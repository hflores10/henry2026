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567D" w14:textId="77777777" w:rsidR="00E50720" w:rsidRPr="00C10A94" w:rsidRDefault="007A2627">
      <w:pPr>
        <w:jc w:val="center"/>
        <w:rPr>
          <w:lang w:val="es-PE"/>
        </w:rPr>
      </w:pPr>
      <w:r w:rsidRPr="00C10A94">
        <w:rPr>
          <w:lang w:val="es-PE"/>
        </w:rPr>
        <w:t>"Año de la Esperanza y el Fortalecimiento de la Democracia"</w:t>
      </w:r>
    </w:p>
    <w:p w14:paraId="2C01F06F" w14:textId="77777777" w:rsidR="00E50720" w:rsidRPr="00C10A94" w:rsidRDefault="00E50720">
      <w:pPr>
        <w:rPr>
          <w:lang w:val="es-PE"/>
        </w:rPr>
      </w:pPr>
    </w:p>
    <w:p w14:paraId="6171ADA9" w14:textId="77777777" w:rsidR="00E50720" w:rsidRPr="00C10A94" w:rsidRDefault="007A2627">
      <w:pPr>
        <w:jc w:val="center"/>
        <w:rPr>
          <w:lang w:val="es-PE"/>
        </w:rPr>
      </w:pPr>
      <w:r w:rsidRPr="00C10A94">
        <w:rPr>
          <w:b/>
          <w:sz w:val="28"/>
          <w:lang w:val="es-PE"/>
        </w:rPr>
        <w:t>INSTITUTO SUPERIOR TECNOLÓGICO CIBERTEC</w:t>
      </w:r>
    </w:p>
    <w:p w14:paraId="61201657" w14:textId="77777777" w:rsidR="00E50720" w:rsidRPr="00C10A94" w:rsidRDefault="00E50720">
      <w:pPr>
        <w:rPr>
          <w:lang w:val="es-PE"/>
        </w:rPr>
      </w:pPr>
    </w:p>
    <w:p w14:paraId="270601AA" w14:textId="77777777" w:rsidR="00E50720" w:rsidRPr="00C10A94" w:rsidRDefault="007A2627">
      <w:pPr>
        <w:jc w:val="center"/>
        <w:rPr>
          <w:lang w:val="es-PE"/>
        </w:rPr>
      </w:pPr>
      <w:r w:rsidRPr="00C10A94">
        <w:rPr>
          <w:b/>
          <w:color w:val="17365D"/>
          <w:sz w:val="32"/>
          <w:lang w:val="es-PE"/>
        </w:rPr>
        <w:t>DISEÑO E IMPLEMENTACIÓN DE UNA BASE DE DATOS</w:t>
      </w:r>
      <w:r w:rsidRPr="00C10A94">
        <w:rPr>
          <w:b/>
          <w:color w:val="17365D"/>
          <w:sz w:val="32"/>
          <w:lang w:val="es-PE"/>
        </w:rPr>
        <w:br/>
        <w:t>PARA CIBERBOOK: PLATAFORMA DE BLOG / RED SOCIAL</w:t>
      </w:r>
    </w:p>
    <w:p w14:paraId="2C7AAC7A" w14:textId="77777777" w:rsidR="00E50720" w:rsidRPr="00C10A94" w:rsidRDefault="00E50720">
      <w:pPr>
        <w:rPr>
          <w:lang w:val="es-PE"/>
        </w:rPr>
      </w:pPr>
    </w:p>
    <w:p w14:paraId="7937965D" w14:textId="77777777" w:rsidR="00E50720" w:rsidRPr="00C10A94" w:rsidRDefault="007A2627">
      <w:pPr>
        <w:jc w:val="center"/>
        <w:rPr>
          <w:lang w:val="es-PE"/>
        </w:rPr>
      </w:pPr>
      <w:r w:rsidRPr="00C10A94">
        <w:rPr>
          <w:sz w:val="22"/>
          <w:lang w:val="es-PE"/>
        </w:rPr>
        <w:t>Curso: Base de Datos</w:t>
      </w:r>
    </w:p>
    <w:p w14:paraId="64906A04" w14:textId="77777777" w:rsidR="00E50720" w:rsidRPr="00C10A94" w:rsidRDefault="007A2627">
      <w:pPr>
        <w:jc w:val="center"/>
        <w:rPr>
          <w:lang w:val="es-PE"/>
        </w:rPr>
      </w:pPr>
      <w:r w:rsidRPr="00C10A94">
        <w:rPr>
          <w:sz w:val="22"/>
          <w:lang w:val="es-PE"/>
        </w:rPr>
        <w:t xml:space="preserve">Profesor: Jaime López </w:t>
      </w:r>
      <w:proofErr w:type="spellStart"/>
      <w:r w:rsidRPr="00C10A94">
        <w:rPr>
          <w:sz w:val="22"/>
          <w:lang w:val="es-PE"/>
        </w:rPr>
        <w:t>López</w:t>
      </w:r>
      <w:proofErr w:type="spellEnd"/>
    </w:p>
    <w:p w14:paraId="133FFB97" w14:textId="77777777" w:rsidR="00E50720" w:rsidRPr="00C10A94" w:rsidRDefault="007A2627">
      <w:pPr>
        <w:jc w:val="center"/>
        <w:rPr>
          <w:lang w:val="es-PE"/>
        </w:rPr>
      </w:pPr>
      <w:r w:rsidRPr="00C10A94">
        <w:rPr>
          <w:sz w:val="22"/>
          <w:lang w:val="es-PE"/>
        </w:rPr>
        <w:t>Sección: T2GJ</w:t>
      </w:r>
    </w:p>
    <w:p w14:paraId="18A3850F" w14:textId="77777777" w:rsidR="00E50720" w:rsidRPr="00C10A94" w:rsidRDefault="007A2627">
      <w:pPr>
        <w:jc w:val="center"/>
        <w:rPr>
          <w:lang w:val="es-PE"/>
        </w:rPr>
      </w:pPr>
      <w:r w:rsidRPr="00C10A94">
        <w:rPr>
          <w:sz w:val="22"/>
          <w:lang w:val="es-PE"/>
        </w:rPr>
        <w:t>Semestre: 2026-2</w:t>
      </w:r>
    </w:p>
    <w:p w14:paraId="54344293" w14:textId="77777777" w:rsidR="00E50720" w:rsidRPr="00C10A94" w:rsidRDefault="007A2627">
      <w:pPr>
        <w:jc w:val="center"/>
        <w:rPr>
          <w:lang w:val="es-PE"/>
        </w:rPr>
      </w:pPr>
      <w:r w:rsidRPr="00C10A94">
        <w:rPr>
          <w:sz w:val="22"/>
          <w:lang w:val="es-PE"/>
        </w:rPr>
        <w:t>Entrega final: 100%</w:t>
      </w:r>
    </w:p>
    <w:p w14:paraId="73EAEF18" w14:textId="77777777" w:rsidR="00E50720" w:rsidRPr="00C10A94" w:rsidRDefault="00E50720">
      <w:pPr>
        <w:rPr>
          <w:lang w:val="es-PE"/>
        </w:rPr>
      </w:pPr>
    </w:p>
    <w:p w14:paraId="16E368ED" w14:textId="77777777" w:rsidR="00E50720" w:rsidRDefault="007A2627">
      <w:pPr>
        <w:spacing w:after="120" w:line="259" w:lineRule="auto"/>
      </w:pPr>
      <w:proofErr w:type="spellStart"/>
      <w:r>
        <w:rPr>
          <w:b/>
        </w:rPr>
        <w:t>Integrantes</w:t>
      </w:r>
      <w:proofErr w:type="spellEnd"/>
      <w:r>
        <w:rPr>
          <w:b/>
        </w:rPr>
        <w:t>:</w:t>
      </w:r>
    </w:p>
    <w:p w14:paraId="2D3D13A8" w14:textId="77777777" w:rsidR="00E50720" w:rsidRDefault="007A2627">
      <w:pPr>
        <w:jc w:val="center"/>
      </w:pPr>
      <w:r>
        <w:t>1. Henry Richard Flores Bazurto - I201110723</w:t>
      </w:r>
    </w:p>
    <w:p w14:paraId="1B27D96B" w14:textId="77777777" w:rsidR="00E50720" w:rsidRPr="00C10A94" w:rsidRDefault="007A2627">
      <w:pPr>
        <w:jc w:val="center"/>
        <w:rPr>
          <w:lang w:val="es-PE"/>
        </w:rPr>
      </w:pPr>
      <w:r w:rsidRPr="00C10A94">
        <w:rPr>
          <w:lang w:val="es-PE"/>
        </w:rPr>
        <w:t>2. Yashmin Mirella Soto Mallqui - I202502230</w:t>
      </w:r>
    </w:p>
    <w:p w14:paraId="62CC98FD" w14:textId="77777777" w:rsidR="00E50720" w:rsidRPr="00C10A94" w:rsidRDefault="007A2627">
      <w:pPr>
        <w:jc w:val="center"/>
        <w:rPr>
          <w:lang w:val="es-PE"/>
        </w:rPr>
      </w:pPr>
      <w:r w:rsidRPr="00C10A94">
        <w:rPr>
          <w:lang w:val="es-PE"/>
        </w:rPr>
        <w:t>3. Miguel Andrés Lerzundi Farfán - I201321488</w:t>
      </w:r>
    </w:p>
    <w:p w14:paraId="5E1607D0" w14:textId="77777777" w:rsidR="00E50720" w:rsidRPr="00C10A94" w:rsidRDefault="007A2627">
      <w:pPr>
        <w:jc w:val="center"/>
        <w:rPr>
          <w:lang w:val="es-PE"/>
        </w:rPr>
      </w:pPr>
      <w:r w:rsidRPr="00C10A94">
        <w:rPr>
          <w:lang w:val="es-PE"/>
        </w:rPr>
        <w:t>4. Eduardo Alonzo Diaz Poma - I202503146</w:t>
      </w:r>
    </w:p>
    <w:p w14:paraId="0E36919B" w14:textId="77777777" w:rsidR="00E50720" w:rsidRPr="00C10A94" w:rsidRDefault="007A2627">
      <w:pPr>
        <w:jc w:val="center"/>
        <w:rPr>
          <w:lang w:val="es-PE"/>
        </w:rPr>
      </w:pPr>
      <w:r w:rsidRPr="00C10A94">
        <w:rPr>
          <w:lang w:val="es-PE"/>
        </w:rPr>
        <w:t xml:space="preserve">5. Claudio </w:t>
      </w:r>
      <w:proofErr w:type="spellStart"/>
      <w:r w:rsidRPr="00C10A94">
        <w:rPr>
          <w:lang w:val="es-PE"/>
        </w:rPr>
        <w:t>Sebastian</w:t>
      </w:r>
      <w:proofErr w:type="spellEnd"/>
      <w:r w:rsidRPr="00C10A94">
        <w:rPr>
          <w:lang w:val="es-PE"/>
        </w:rPr>
        <w:t xml:space="preserve"> Campos </w:t>
      </w:r>
      <w:proofErr w:type="spellStart"/>
      <w:r w:rsidRPr="00C10A94">
        <w:rPr>
          <w:lang w:val="es-PE"/>
        </w:rPr>
        <w:t>Talledo</w:t>
      </w:r>
      <w:proofErr w:type="spellEnd"/>
      <w:r w:rsidRPr="00C10A94">
        <w:rPr>
          <w:lang w:val="es-PE"/>
        </w:rPr>
        <w:t xml:space="preserve"> - I202520775</w:t>
      </w:r>
    </w:p>
    <w:p w14:paraId="5E7C8F05" w14:textId="77777777" w:rsidR="00E50720" w:rsidRPr="00C10A94" w:rsidRDefault="00E50720">
      <w:pPr>
        <w:rPr>
          <w:lang w:val="es-PE"/>
        </w:rPr>
      </w:pPr>
    </w:p>
    <w:p w14:paraId="6B8796FE" w14:textId="77777777" w:rsidR="00E50720" w:rsidRPr="00C10A94" w:rsidRDefault="007A2627">
      <w:pPr>
        <w:jc w:val="center"/>
        <w:rPr>
          <w:lang w:val="es-PE"/>
        </w:rPr>
      </w:pPr>
      <w:r w:rsidRPr="00C10A94">
        <w:rPr>
          <w:lang w:val="es-PE"/>
        </w:rPr>
        <w:t>Cibertec, abril de 2026</w:t>
      </w:r>
    </w:p>
    <w:p w14:paraId="4BB888DB" w14:textId="77777777" w:rsidR="00E50720" w:rsidRPr="00C10A94" w:rsidRDefault="007A2627">
      <w:pPr>
        <w:rPr>
          <w:lang w:val="es-PE"/>
        </w:rPr>
      </w:pPr>
      <w:r w:rsidRPr="00C10A94">
        <w:rPr>
          <w:lang w:val="es-PE"/>
        </w:rPr>
        <w:br w:type="page"/>
      </w:r>
    </w:p>
    <w:p w14:paraId="016719B2" w14:textId="77777777" w:rsidR="00E50720" w:rsidRPr="00C10A94" w:rsidRDefault="007A2627">
      <w:pPr>
        <w:pStyle w:val="Heading1"/>
        <w:rPr>
          <w:lang w:val="es-PE"/>
        </w:rPr>
      </w:pPr>
      <w:r w:rsidRPr="00C10A94">
        <w:rPr>
          <w:rFonts w:ascii="Arial" w:hAnsi="Arial"/>
          <w:color w:val="17365D"/>
          <w:lang w:val="es-PE"/>
        </w:rPr>
        <w:t>Índice de contenido</w:t>
      </w:r>
    </w:p>
    <w:p w14:paraId="6B5176DC" w14:textId="77777777" w:rsidR="00E50720" w:rsidRDefault="007A2627">
      <w:pPr>
        <w:pStyle w:val="ListNumber"/>
        <w:spacing w:after="60"/>
      </w:pPr>
      <w:proofErr w:type="spellStart"/>
      <w:r>
        <w:t>Nombre</w:t>
      </w:r>
      <w:proofErr w:type="spellEnd"/>
      <w:r>
        <w:t xml:space="preserve"> de la </w:t>
      </w:r>
      <w:proofErr w:type="spellStart"/>
      <w:r>
        <w:t>empresa</w:t>
      </w:r>
      <w:proofErr w:type="spellEnd"/>
    </w:p>
    <w:p w14:paraId="2F49D4C7" w14:textId="77777777" w:rsidR="00E50720" w:rsidRDefault="007A2627">
      <w:pPr>
        <w:pStyle w:val="ListNumber"/>
        <w:spacing w:after="60"/>
      </w:pPr>
      <w:r>
        <w:t>Esencia del negocio</w:t>
      </w:r>
    </w:p>
    <w:p w14:paraId="3E74A93D" w14:textId="77777777" w:rsidR="00E50720" w:rsidRDefault="007A2627">
      <w:pPr>
        <w:pStyle w:val="ListNumber"/>
        <w:spacing w:after="60"/>
      </w:pPr>
      <w:r>
        <w:t>Proceso a implementar</w:t>
      </w:r>
    </w:p>
    <w:p w14:paraId="1C8D65ED" w14:textId="77777777" w:rsidR="00E50720" w:rsidRDefault="007A2627">
      <w:pPr>
        <w:pStyle w:val="ListNumber"/>
        <w:spacing w:after="60"/>
      </w:pPr>
      <w:r>
        <w:t>Descripción del caso</w:t>
      </w:r>
    </w:p>
    <w:p w14:paraId="778BE3A0" w14:textId="77777777" w:rsidR="00E50720" w:rsidRDefault="007A2627">
      <w:pPr>
        <w:pStyle w:val="ListNumber"/>
        <w:spacing w:after="60"/>
      </w:pPr>
      <w:r>
        <w:t>Flujograma del proceso BPMN</w:t>
      </w:r>
    </w:p>
    <w:p w14:paraId="4CA8699C" w14:textId="77777777" w:rsidR="00E50720" w:rsidRPr="00C10A94" w:rsidRDefault="007A2627">
      <w:pPr>
        <w:pStyle w:val="ListNumber"/>
        <w:spacing w:after="60"/>
        <w:rPr>
          <w:lang w:val="es-PE"/>
        </w:rPr>
      </w:pPr>
      <w:r w:rsidRPr="00C10A94">
        <w:rPr>
          <w:lang w:val="es-PE"/>
        </w:rPr>
        <w:t>Reglas de negocio convertidas en restricciones</w:t>
      </w:r>
    </w:p>
    <w:p w14:paraId="73E86281" w14:textId="77777777" w:rsidR="00E50720" w:rsidRDefault="007A2627">
      <w:pPr>
        <w:pStyle w:val="ListNumber"/>
        <w:spacing w:after="60"/>
      </w:pPr>
      <w:r>
        <w:t xml:space="preserve">DER final </w:t>
      </w:r>
      <w:proofErr w:type="spellStart"/>
      <w:r>
        <w:t>corregido</w:t>
      </w:r>
      <w:proofErr w:type="spellEnd"/>
    </w:p>
    <w:p w14:paraId="3517F117" w14:textId="77777777" w:rsidR="00E50720" w:rsidRDefault="007A2627">
      <w:pPr>
        <w:pStyle w:val="ListNumber"/>
        <w:spacing w:after="60"/>
      </w:pPr>
      <w:r>
        <w:t>Documentos base del sistema</w:t>
      </w:r>
    </w:p>
    <w:p w14:paraId="7288CD81" w14:textId="77777777" w:rsidR="00E50720" w:rsidRDefault="007A2627">
      <w:pPr>
        <w:pStyle w:val="ListNumber"/>
        <w:spacing w:after="60"/>
      </w:pPr>
      <w:r>
        <w:t>Normalización de los tres documentos</w:t>
      </w:r>
    </w:p>
    <w:p w14:paraId="0540B904" w14:textId="77777777" w:rsidR="00E50720" w:rsidRPr="00C10A94" w:rsidRDefault="007A2627">
      <w:pPr>
        <w:pStyle w:val="ListNumber"/>
        <w:spacing w:after="60"/>
        <w:rPr>
          <w:lang w:val="es-PE"/>
        </w:rPr>
      </w:pPr>
      <w:r w:rsidRPr="00C10A94">
        <w:rPr>
          <w:lang w:val="es-PE"/>
        </w:rPr>
        <w:t>Unión de las 3FN y MER final</w:t>
      </w:r>
    </w:p>
    <w:p w14:paraId="1F067857" w14:textId="77777777" w:rsidR="00E50720" w:rsidRPr="00C10A94" w:rsidRDefault="007A2627">
      <w:pPr>
        <w:pStyle w:val="ListNumber"/>
        <w:spacing w:after="60"/>
        <w:rPr>
          <w:lang w:val="es-PE"/>
        </w:rPr>
      </w:pPr>
      <w:r w:rsidRPr="00C10A94">
        <w:rPr>
          <w:lang w:val="es-PE"/>
        </w:rPr>
        <w:t>Modelo relacional para SQL Server 2022</w:t>
      </w:r>
    </w:p>
    <w:p w14:paraId="564369AF" w14:textId="77777777" w:rsidR="00E50720" w:rsidRDefault="007A2627">
      <w:pPr>
        <w:pStyle w:val="ListNumber"/>
        <w:spacing w:after="60"/>
      </w:pPr>
      <w:proofErr w:type="spellStart"/>
      <w:r>
        <w:t>Diccionario</w:t>
      </w:r>
      <w:proofErr w:type="spellEnd"/>
      <w:r>
        <w:t xml:space="preserve"> de </w:t>
      </w:r>
      <w:proofErr w:type="spellStart"/>
      <w:r>
        <w:t>datos</w:t>
      </w:r>
      <w:proofErr w:type="spellEnd"/>
    </w:p>
    <w:p w14:paraId="733A54BC" w14:textId="77777777" w:rsidR="00E50720" w:rsidRPr="00C10A94" w:rsidRDefault="007A2627">
      <w:pPr>
        <w:pStyle w:val="ListNumber"/>
        <w:spacing w:after="60"/>
        <w:rPr>
          <w:lang w:val="es-PE"/>
        </w:rPr>
      </w:pPr>
      <w:r w:rsidRPr="00C10A94">
        <w:rPr>
          <w:lang w:val="es-PE"/>
        </w:rPr>
        <w:t>Modelo físico: script SQL Server 2022</w:t>
      </w:r>
    </w:p>
    <w:p w14:paraId="1FD19B4C" w14:textId="77777777" w:rsidR="00E50720" w:rsidRDefault="007A2627">
      <w:pPr>
        <w:pStyle w:val="ListNumber"/>
        <w:spacing w:after="60"/>
      </w:pPr>
      <w:r>
        <w:t xml:space="preserve">Vistas, </w:t>
      </w:r>
      <w:proofErr w:type="spellStart"/>
      <w:r>
        <w:t>consultas</w:t>
      </w:r>
      <w:proofErr w:type="spellEnd"/>
      <w:r>
        <w:t xml:space="preserve"> e </w:t>
      </w:r>
      <w:proofErr w:type="spellStart"/>
      <w:r>
        <w:t>integración</w:t>
      </w:r>
      <w:proofErr w:type="spellEnd"/>
    </w:p>
    <w:p w14:paraId="473F74C5" w14:textId="77777777" w:rsidR="00E50720" w:rsidRDefault="007A2627">
      <w:pPr>
        <w:pStyle w:val="ListNumber"/>
        <w:spacing w:after="60"/>
      </w:pPr>
      <w:r>
        <w:t>Plan de pruebas y validación</w:t>
      </w:r>
    </w:p>
    <w:p w14:paraId="686F9250" w14:textId="77777777" w:rsidR="00E50720" w:rsidRDefault="007A2627">
      <w:pPr>
        <w:pStyle w:val="ListNumber"/>
        <w:spacing w:after="60"/>
      </w:pPr>
      <w:r>
        <w:t>Participación individual</w:t>
      </w:r>
    </w:p>
    <w:p w14:paraId="1B4D04B8" w14:textId="77777777" w:rsidR="00E50720" w:rsidRPr="00C10A94" w:rsidRDefault="007A2627">
      <w:pPr>
        <w:pStyle w:val="ListNumber"/>
        <w:spacing w:after="60"/>
        <w:rPr>
          <w:lang w:val="es-PE"/>
        </w:rPr>
      </w:pPr>
      <w:r w:rsidRPr="00C10A94">
        <w:rPr>
          <w:lang w:val="es-PE"/>
        </w:rPr>
        <w:t xml:space="preserve">Glosario, conclusiones, recomendaciones y demo </w:t>
      </w:r>
      <w:proofErr w:type="spellStart"/>
      <w:r w:rsidRPr="00C10A94">
        <w:rPr>
          <w:lang w:val="es-PE"/>
        </w:rPr>
        <w:t>reel</w:t>
      </w:r>
      <w:proofErr w:type="spellEnd"/>
    </w:p>
    <w:p w14:paraId="74BAD1C5" w14:textId="77777777" w:rsidR="00E50720" w:rsidRPr="00C10A94" w:rsidRDefault="007A2627">
      <w:pPr>
        <w:rPr>
          <w:lang w:val="es-PE"/>
        </w:rPr>
      </w:pPr>
      <w:r w:rsidRPr="00C10A94">
        <w:rPr>
          <w:lang w:val="es-PE"/>
        </w:rPr>
        <w:br w:type="page"/>
      </w:r>
    </w:p>
    <w:p w14:paraId="3E0E64FB" w14:textId="77777777" w:rsidR="00E50720" w:rsidRPr="00C10A94" w:rsidRDefault="007A2627">
      <w:pPr>
        <w:pStyle w:val="Heading1"/>
        <w:rPr>
          <w:lang w:val="es-PE"/>
        </w:rPr>
      </w:pPr>
      <w:r w:rsidRPr="00C10A94">
        <w:rPr>
          <w:rFonts w:ascii="Arial" w:hAnsi="Arial"/>
          <w:color w:val="17365D"/>
          <w:lang w:val="es-PE"/>
        </w:rPr>
        <w:t>1. Nombre de la empresa</w:t>
      </w:r>
    </w:p>
    <w:p w14:paraId="4944D91C" w14:textId="77777777" w:rsidR="00E50720" w:rsidRPr="00C10A94" w:rsidRDefault="007A2627">
      <w:pPr>
        <w:pStyle w:val="Heading2"/>
        <w:rPr>
          <w:lang w:val="es-PE"/>
        </w:rPr>
      </w:pPr>
      <w:r w:rsidRPr="00C10A94">
        <w:rPr>
          <w:rFonts w:ascii="Arial" w:hAnsi="Arial"/>
          <w:color w:val="1F4E79"/>
          <w:sz w:val="24"/>
          <w:lang w:val="es-PE"/>
        </w:rPr>
        <w:t>1.1. Nombre</w:t>
      </w:r>
    </w:p>
    <w:p w14:paraId="7149DE89" w14:textId="77777777" w:rsidR="00E50720" w:rsidRPr="00C10A94" w:rsidRDefault="007A2627">
      <w:pPr>
        <w:spacing w:after="120" w:line="259" w:lineRule="auto"/>
        <w:rPr>
          <w:lang w:val="es-PE"/>
        </w:rPr>
      </w:pPr>
      <w:r w:rsidRPr="00C10A94">
        <w:rPr>
          <w:lang w:val="es-PE"/>
        </w:rPr>
        <w:t>CIBERBOOK</w:t>
      </w:r>
    </w:p>
    <w:p w14:paraId="39EB2608" w14:textId="77777777" w:rsidR="00E50720" w:rsidRPr="00C10A94" w:rsidRDefault="007A2627">
      <w:pPr>
        <w:pStyle w:val="Heading2"/>
        <w:rPr>
          <w:lang w:val="es-PE"/>
        </w:rPr>
      </w:pPr>
      <w:r w:rsidRPr="00C10A94">
        <w:rPr>
          <w:rFonts w:ascii="Arial" w:hAnsi="Arial"/>
          <w:color w:val="1F4E79"/>
          <w:sz w:val="24"/>
          <w:lang w:val="es-PE"/>
        </w:rPr>
        <w:t>1.2. Giro y ubicación</w:t>
      </w:r>
    </w:p>
    <w:p w14:paraId="0D1EC8EA" w14:textId="77777777" w:rsidR="00E50720" w:rsidRPr="00C10A94" w:rsidRDefault="007A2627">
      <w:pPr>
        <w:spacing w:after="120" w:line="259" w:lineRule="auto"/>
        <w:rPr>
          <w:lang w:val="es-PE"/>
        </w:rPr>
      </w:pPr>
      <w:proofErr w:type="spellStart"/>
      <w:r w:rsidRPr="00C10A94">
        <w:rPr>
          <w:lang w:val="es-PE"/>
        </w:rPr>
        <w:t>Ciberbook</w:t>
      </w:r>
      <w:proofErr w:type="spellEnd"/>
      <w:r w:rsidRPr="00C10A94">
        <w:rPr>
          <w:lang w:val="es-PE"/>
        </w:rPr>
        <w:t xml:space="preserve"> es una plataforma digital orientada a la creación, administración, revisión y publicación de contenido tipo blog. Su ubicación operativa corresponde a Lima, Perú, bajo un entorno académico de simulación empresarial.</w:t>
      </w:r>
    </w:p>
    <w:p w14:paraId="710E81D6" w14:textId="77777777" w:rsidR="00E50720" w:rsidRPr="00C10A94" w:rsidRDefault="007A2627">
      <w:pPr>
        <w:pStyle w:val="Heading2"/>
        <w:rPr>
          <w:lang w:val="es-PE"/>
        </w:rPr>
      </w:pPr>
      <w:r w:rsidRPr="00C10A94">
        <w:rPr>
          <w:rFonts w:ascii="Arial" w:hAnsi="Arial"/>
          <w:color w:val="1F4E79"/>
          <w:sz w:val="24"/>
          <w:lang w:val="es-PE"/>
        </w:rPr>
        <w:t>1.3. Situación actual</w:t>
      </w:r>
    </w:p>
    <w:p w14:paraId="5497DDDC" w14:textId="77777777" w:rsidR="00E50720" w:rsidRPr="00C10A94" w:rsidRDefault="007A2627">
      <w:pPr>
        <w:spacing w:after="120" w:line="259" w:lineRule="auto"/>
        <w:rPr>
          <w:lang w:val="es-PE"/>
        </w:rPr>
      </w:pPr>
      <w:r w:rsidRPr="00C10A94">
        <w:rPr>
          <w:lang w:val="es-PE"/>
        </w:rPr>
        <w:t>El proyecto se encuentra en la etapa final de diseño e implementación de la base de datos. La entrega al 100% consolida el modelo conceptual, el DER corregido, la normalización de documentos, el modelo relacional, el modelo físico en SQL Server 2022, los datos de prueba, las vistas, las consultas de validación y el informe final de participación.</w:t>
      </w:r>
    </w:p>
    <w:p w14:paraId="61272925" w14:textId="77777777" w:rsidR="00E50720" w:rsidRPr="00C10A94" w:rsidRDefault="007A2627">
      <w:pPr>
        <w:pStyle w:val="Heading2"/>
        <w:rPr>
          <w:lang w:val="es-PE"/>
        </w:rPr>
      </w:pPr>
      <w:r w:rsidRPr="00C10A94">
        <w:rPr>
          <w:rFonts w:ascii="Arial" w:hAnsi="Arial"/>
          <w:color w:val="1F4E79"/>
          <w:sz w:val="24"/>
          <w:lang w:val="es-PE"/>
        </w:rPr>
        <w:t>1.4. Área o actividad a implementar</w:t>
      </w:r>
    </w:p>
    <w:p w14:paraId="366263AF" w14:textId="77777777" w:rsidR="00E50720" w:rsidRPr="00C10A94" w:rsidRDefault="007A2627">
      <w:pPr>
        <w:spacing w:after="120" w:line="259" w:lineRule="auto"/>
        <w:rPr>
          <w:lang w:val="es-PE"/>
        </w:rPr>
      </w:pPr>
      <w:r w:rsidRPr="00C10A94">
        <w:rPr>
          <w:lang w:val="es-PE"/>
        </w:rPr>
        <w:t>Se implementará una base de datos para registrar usuarios, autores, moderadores, publicaciones, categorías, etiquetas, estados de publicación, revisiones editoriales, comentarios y moderación de comentarios.</w:t>
      </w:r>
    </w:p>
    <w:p w14:paraId="7796F1FC" w14:textId="77777777" w:rsidR="00E50720" w:rsidRPr="00C10A94" w:rsidRDefault="007A2627">
      <w:pPr>
        <w:pStyle w:val="Heading1"/>
        <w:rPr>
          <w:lang w:val="es-PE"/>
        </w:rPr>
      </w:pPr>
      <w:r w:rsidRPr="00C10A94">
        <w:rPr>
          <w:rFonts w:ascii="Arial" w:hAnsi="Arial"/>
          <w:color w:val="17365D"/>
          <w:lang w:val="es-PE"/>
        </w:rPr>
        <w:t>2. Esencia del negocio</w:t>
      </w:r>
    </w:p>
    <w:p w14:paraId="74CE4056" w14:textId="77777777" w:rsidR="00E50720" w:rsidRPr="00C10A94" w:rsidRDefault="007A2627">
      <w:pPr>
        <w:spacing w:after="120" w:line="259" w:lineRule="auto"/>
        <w:rPr>
          <w:lang w:val="es-PE"/>
        </w:rPr>
      </w:pPr>
      <w:r w:rsidRPr="00C10A94">
        <w:rPr>
          <w:lang w:val="es-PE"/>
        </w:rPr>
        <w:t>CIBERBOOK busca facilitar el ciclo de vida del contenido digital: registro del usuario, creación de publicaciones, clasificación por categorías y etiquetas, revisión por moderadores, publicación del contenido, comentarios de la comunidad y moderación posterior. El valor principal del sistema es convertir un flujo editorial disperso en información organizada, trazable y consultable.</w:t>
      </w:r>
    </w:p>
    <w:p w14:paraId="278723BF" w14:textId="77777777" w:rsidR="00E50720" w:rsidRPr="00C10A94" w:rsidRDefault="007A2627">
      <w:pPr>
        <w:pStyle w:val="Heading1"/>
        <w:rPr>
          <w:lang w:val="es-PE"/>
        </w:rPr>
      </w:pPr>
      <w:r w:rsidRPr="00C10A94">
        <w:rPr>
          <w:rFonts w:ascii="Arial" w:hAnsi="Arial"/>
          <w:color w:val="17365D"/>
          <w:lang w:val="es-PE"/>
        </w:rPr>
        <w:t>3. Proceso a implementar</w:t>
      </w:r>
    </w:p>
    <w:p w14:paraId="06731DA6" w14:textId="77777777" w:rsidR="00E50720" w:rsidRPr="00C10A94" w:rsidRDefault="007A2627">
      <w:pPr>
        <w:spacing w:after="120" w:line="259" w:lineRule="auto"/>
        <w:rPr>
          <w:lang w:val="es-PE"/>
        </w:rPr>
      </w:pPr>
      <w:r w:rsidRPr="00C10A94">
        <w:rPr>
          <w:lang w:val="es-PE"/>
        </w:rPr>
        <w:t>Proceso de creación, revisión, publicación y moderación de contenido en una plataforma de blog.</w:t>
      </w:r>
    </w:p>
    <w:p w14:paraId="094512D2" w14:textId="77777777" w:rsidR="00E50720" w:rsidRPr="00C10A94" w:rsidRDefault="007A2627">
      <w:pPr>
        <w:spacing w:after="120" w:line="259" w:lineRule="auto"/>
        <w:rPr>
          <w:lang w:val="es-PE"/>
        </w:rPr>
      </w:pPr>
      <w:r w:rsidRPr="00C10A94">
        <w:rPr>
          <w:lang w:val="es-PE"/>
        </w:rPr>
        <w:t>El proceso inicia con el registro del usuario. Luego, el usuario que cumple el rol de autor crea una publicación y la asocia a una categoría. También puede asignarle una o varias etiquetas. La publicación puede quedar como borrador o enviarse a revisión. Un moderador evalúa el contenido y registra un resultado: aprobado, observado o rechazado. Si la publicación es aprobada, cambia al estado publicado. Después de publicada, los usuarios pueden comentar y responder comentarios previos. Finalmente, los moderadores pueden revisar comentarios y cambiar su estado a visible, oculto o eliminado.</w:t>
      </w:r>
    </w:p>
    <w:p w14:paraId="39EFA787" w14:textId="77777777" w:rsidR="00E50720" w:rsidRPr="00C10A94" w:rsidRDefault="007A2627">
      <w:pPr>
        <w:pStyle w:val="Heading1"/>
        <w:rPr>
          <w:lang w:val="es-PE"/>
        </w:rPr>
      </w:pPr>
      <w:r w:rsidRPr="00C10A94">
        <w:rPr>
          <w:rFonts w:ascii="Arial" w:hAnsi="Arial"/>
          <w:color w:val="17365D"/>
          <w:lang w:val="es-PE"/>
        </w:rPr>
        <w:t>4. Descripción del caso</w:t>
      </w:r>
    </w:p>
    <w:p w14:paraId="39FACA73" w14:textId="77777777" w:rsidR="00E50720" w:rsidRPr="00C10A94" w:rsidRDefault="007A2627">
      <w:pPr>
        <w:spacing w:after="120" w:line="259" w:lineRule="auto"/>
        <w:rPr>
          <w:lang w:val="es-PE"/>
        </w:rPr>
      </w:pPr>
      <w:r w:rsidRPr="00C10A94">
        <w:rPr>
          <w:lang w:val="es-PE"/>
        </w:rPr>
        <w:t>La plataforma requiere controlar qué usuario crea cada publicación, a qué categoría pertenece, qué etiquetas tiene, cuál es su estado y qué revisiones ha recibido. Cada publicación pertenece a un único autor y a una única categoría, pero puede tener varias etiquetas. Como una etiqueta también puede estar asociada a muchas publicaciones, la relación se resuelve con una tabla intermedia llamada PUBLICACION_ETIQUETA.</w:t>
      </w:r>
    </w:p>
    <w:p w14:paraId="65356089" w14:textId="77777777" w:rsidR="00E50720" w:rsidRPr="00C10A94" w:rsidRDefault="007A2627">
      <w:pPr>
        <w:spacing w:after="120" w:line="259" w:lineRule="auto"/>
        <w:rPr>
          <w:lang w:val="es-PE"/>
        </w:rPr>
      </w:pPr>
      <w:r w:rsidRPr="00C10A94">
        <w:rPr>
          <w:lang w:val="es-PE"/>
        </w:rPr>
        <w:t>Los comentarios pertenecen a una publicación y a un usuario. Además, un comentario puede responder a otro comentario. Esta característica se modela mediante una relación recursiva en la entidad COMENTARIO, usando el campo ID_COMENTARIO_PADRE. La revisión de publicaciones y la moderación de comentarios se modelan como entidades asociativas porque registran acciones realizadas por un moderador sobre otra entidad.</w:t>
      </w:r>
    </w:p>
    <w:p w14:paraId="4BC561E7" w14:textId="77777777" w:rsidR="00E50720" w:rsidRPr="00C10A94" w:rsidRDefault="007A2627">
      <w:pPr>
        <w:pStyle w:val="Heading1"/>
        <w:rPr>
          <w:lang w:val="es-PE"/>
        </w:rPr>
      </w:pPr>
      <w:r w:rsidRPr="00C10A94">
        <w:rPr>
          <w:rFonts w:ascii="Arial" w:hAnsi="Arial"/>
          <w:color w:val="17365D"/>
          <w:lang w:val="es-PE"/>
        </w:rPr>
        <w:t>5. Flujograma del proceso BPMN</w:t>
      </w:r>
    </w:p>
    <w:p w14:paraId="6E49B79A" w14:textId="77777777" w:rsidR="00E50720" w:rsidRPr="00C10A94" w:rsidRDefault="007A2627">
      <w:pPr>
        <w:spacing w:after="120" w:line="259" w:lineRule="auto"/>
        <w:rPr>
          <w:lang w:val="es-PE"/>
        </w:rPr>
      </w:pPr>
      <w:r w:rsidRPr="00C10A94">
        <w:rPr>
          <w:lang w:val="es-PE"/>
        </w:rPr>
        <w:t>El siguiente flujograma resume el proceso principal de creación y publicación de un blog post. Se distinguen las actividades del usuario y del moderador, así como las decisiones de validación, guardado como borrador, envío a revisión, observación, rechazo o publicación final.</w:t>
      </w:r>
    </w:p>
    <w:p w14:paraId="1D15833D" w14:textId="77777777" w:rsidR="00E50720" w:rsidRDefault="007A2627">
      <w:pPr>
        <w:jc w:val="center"/>
      </w:pPr>
      <w:r>
        <w:rPr>
          <w:noProof/>
        </w:rPr>
        <w:drawing>
          <wp:inline distT="0" distB="0" distL="0" distR="0" wp14:anchorId="79EC1E91" wp14:editId="725D908A">
            <wp:extent cx="5943600" cy="3793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3793787"/>
                    </a:xfrm>
                    <a:prstGeom prst="rect">
                      <a:avLst/>
                    </a:prstGeom>
                  </pic:spPr>
                </pic:pic>
              </a:graphicData>
            </a:graphic>
          </wp:inline>
        </w:drawing>
      </w:r>
    </w:p>
    <w:p w14:paraId="5D586B0A" w14:textId="77777777" w:rsidR="00E50720" w:rsidRPr="00C10A94" w:rsidRDefault="007A2627">
      <w:pPr>
        <w:jc w:val="center"/>
        <w:rPr>
          <w:lang w:val="es-PE"/>
        </w:rPr>
      </w:pPr>
      <w:r w:rsidRPr="00C10A94">
        <w:rPr>
          <w:i/>
          <w:color w:val="595959"/>
          <w:sz w:val="17"/>
          <w:lang w:val="es-PE"/>
        </w:rPr>
        <w:t>Figura 1. Flujograma BPMN del proceso de creación y publicación de blog posts.</w:t>
      </w:r>
    </w:p>
    <w:p w14:paraId="240F3B19" w14:textId="77777777" w:rsidR="00E50720" w:rsidRPr="00C10A94" w:rsidRDefault="00E50720">
      <w:pPr>
        <w:rPr>
          <w:lang w:val="es-PE"/>
        </w:rPr>
      </w:pPr>
    </w:p>
    <w:p w14:paraId="775AE719" w14:textId="77777777" w:rsidR="00E50720" w:rsidRPr="00C10A94" w:rsidRDefault="007A2627">
      <w:pPr>
        <w:pStyle w:val="Heading1"/>
        <w:rPr>
          <w:lang w:val="es-PE"/>
        </w:rPr>
      </w:pPr>
      <w:r w:rsidRPr="00C10A94">
        <w:rPr>
          <w:rFonts w:ascii="Arial" w:hAnsi="Arial"/>
          <w:color w:val="17365D"/>
          <w:lang w:val="es-PE"/>
        </w:rPr>
        <w:t>6. Reglas de negocio convertidas en restricciones</w:t>
      </w:r>
    </w:p>
    <w:tbl>
      <w:tblPr>
        <w:tblStyle w:val="TableGrid"/>
        <w:tblW w:w="0" w:type="auto"/>
        <w:jc w:val="center"/>
        <w:tblLook w:val="04A0" w:firstRow="1" w:lastRow="0" w:firstColumn="1" w:lastColumn="0" w:noHBand="0" w:noVBand="1"/>
      </w:tblPr>
      <w:tblGrid>
        <w:gridCol w:w="3742"/>
        <w:gridCol w:w="4173"/>
        <w:gridCol w:w="1871"/>
      </w:tblGrid>
      <w:tr w:rsidR="00E50720" w14:paraId="6E281E9E" w14:textId="77777777">
        <w:trPr>
          <w:jc w:val="center"/>
        </w:trPr>
        <w:tc>
          <w:tcPr>
            <w:tcW w:w="3742" w:type="dxa"/>
            <w:shd w:val="clear" w:color="auto" w:fill="17365D"/>
            <w:vAlign w:val="center"/>
          </w:tcPr>
          <w:p w14:paraId="7560B30C" w14:textId="77777777" w:rsidR="00E50720" w:rsidRDefault="007A2627">
            <w:proofErr w:type="spellStart"/>
            <w:r>
              <w:rPr>
                <w:b/>
                <w:color w:val="FFFFFF"/>
                <w:sz w:val="16"/>
              </w:rPr>
              <w:t>Regla</w:t>
            </w:r>
            <w:proofErr w:type="spellEnd"/>
            <w:r>
              <w:rPr>
                <w:b/>
                <w:color w:val="FFFFFF"/>
                <w:sz w:val="16"/>
              </w:rPr>
              <w:t xml:space="preserve"> de </w:t>
            </w:r>
            <w:proofErr w:type="spellStart"/>
            <w:r>
              <w:rPr>
                <w:b/>
                <w:color w:val="FFFFFF"/>
                <w:sz w:val="16"/>
              </w:rPr>
              <w:t>negocio</w:t>
            </w:r>
            <w:proofErr w:type="spellEnd"/>
          </w:p>
        </w:tc>
        <w:tc>
          <w:tcPr>
            <w:tcW w:w="3742" w:type="dxa"/>
            <w:shd w:val="clear" w:color="auto" w:fill="17365D"/>
            <w:vAlign w:val="center"/>
          </w:tcPr>
          <w:p w14:paraId="19C1D510" w14:textId="77777777" w:rsidR="00E50720" w:rsidRPr="00C10A94" w:rsidRDefault="007A2627">
            <w:pPr>
              <w:rPr>
                <w:lang w:val="es-PE"/>
              </w:rPr>
            </w:pPr>
            <w:r w:rsidRPr="00C10A94">
              <w:rPr>
                <w:b/>
                <w:color w:val="FFFFFF"/>
                <w:sz w:val="16"/>
                <w:lang w:val="es-PE"/>
              </w:rPr>
              <w:t>Restricción en base de datos</w:t>
            </w:r>
          </w:p>
        </w:tc>
        <w:tc>
          <w:tcPr>
            <w:tcW w:w="1871" w:type="dxa"/>
            <w:shd w:val="clear" w:color="auto" w:fill="17365D"/>
            <w:vAlign w:val="center"/>
          </w:tcPr>
          <w:p w14:paraId="3C178A79" w14:textId="77777777" w:rsidR="00E50720" w:rsidRDefault="007A2627">
            <w:r>
              <w:rPr>
                <w:b/>
                <w:color w:val="FFFFFF"/>
                <w:sz w:val="16"/>
              </w:rPr>
              <w:t>Tipo</w:t>
            </w:r>
          </w:p>
        </w:tc>
      </w:tr>
      <w:tr w:rsidR="00E50720" w14:paraId="29C16132" w14:textId="77777777">
        <w:trPr>
          <w:jc w:val="center"/>
        </w:trPr>
        <w:tc>
          <w:tcPr>
            <w:tcW w:w="3742" w:type="dxa"/>
            <w:vAlign w:val="center"/>
          </w:tcPr>
          <w:p w14:paraId="142B8B5D" w14:textId="77777777" w:rsidR="00E50720" w:rsidRPr="00C10A94" w:rsidRDefault="007A2627">
            <w:pPr>
              <w:rPr>
                <w:lang w:val="es-PE"/>
              </w:rPr>
            </w:pPr>
            <w:r w:rsidRPr="00C10A94">
              <w:rPr>
                <w:sz w:val="16"/>
                <w:lang w:val="es-PE"/>
              </w:rPr>
              <w:t>Solo los usuarios registrados pueden crear publicaciones.</w:t>
            </w:r>
          </w:p>
        </w:tc>
        <w:tc>
          <w:tcPr>
            <w:tcW w:w="3742" w:type="dxa"/>
            <w:vAlign w:val="center"/>
          </w:tcPr>
          <w:p w14:paraId="658E1AEA" w14:textId="77777777" w:rsidR="00E50720" w:rsidRPr="00C10A94" w:rsidRDefault="007A2627">
            <w:pPr>
              <w:rPr>
                <w:lang w:val="es-PE"/>
              </w:rPr>
            </w:pPr>
            <w:r w:rsidRPr="00C10A94">
              <w:rPr>
                <w:sz w:val="16"/>
                <w:lang w:val="es-PE"/>
              </w:rPr>
              <w:t>FK PUBLICACION.ID_AUTOR -&gt; AUTOR.ID_USUARIO</w:t>
            </w:r>
          </w:p>
        </w:tc>
        <w:tc>
          <w:tcPr>
            <w:tcW w:w="1871" w:type="dxa"/>
            <w:vAlign w:val="center"/>
          </w:tcPr>
          <w:p w14:paraId="17AB82B0" w14:textId="77777777" w:rsidR="00E50720" w:rsidRDefault="007A2627">
            <w:proofErr w:type="spellStart"/>
            <w:r>
              <w:rPr>
                <w:sz w:val="16"/>
              </w:rPr>
              <w:t>Integridad</w:t>
            </w:r>
            <w:proofErr w:type="spellEnd"/>
            <w:r>
              <w:rPr>
                <w:sz w:val="16"/>
              </w:rPr>
              <w:t xml:space="preserve"> </w:t>
            </w:r>
            <w:proofErr w:type="spellStart"/>
            <w:r>
              <w:rPr>
                <w:sz w:val="16"/>
              </w:rPr>
              <w:t>referencial</w:t>
            </w:r>
            <w:proofErr w:type="spellEnd"/>
          </w:p>
        </w:tc>
      </w:tr>
      <w:tr w:rsidR="00E50720" w14:paraId="256B2186" w14:textId="77777777">
        <w:trPr>
          <w:jc w:val="center"/>
        </w:trPr>
        <w:tc>
          <w:tcPr>
            <w:tcW w:w="3742" w:type="dxa"/>
            <w:vAlign w:val="center"/>
          </w:tcPr>
          <w:p w14:paraId="7ABA8B09" w14:textId="77777777" w:rsidR="00E50720" w:rsidRPr="00C10A94" w:rsidRDefault="007A2627">
            <w:pPr>
              <w:rPr>
                <w:lang w:val="es-PE"/>
              </w:rPr>
            </w:pPr>
            <w:r w:rsidRPr="00C10A94">
              <w:rPr>
                <w:sz w:val="16"/>
                <w:lang w:val="es-PE"/>
              </w:rPr>
              <w:t>Cada publicación pertenece a un solo autor.</w:t>
            </w:r>
          </w:p>
        </w:tc>
        <w:tc>
          <w:tcPr>
            <w:tcW w:w="3742" w:type="dxa"/>
            <w:vAlign w:val="center"/>
          </w:tcPr>
          <w:p w14:paraId="6174CA3C" w14:textId="77777777" w:rsidR="00E50720" w:rsidRDefault="007A2627">
            <w:r>
              <w:rPr>
                <w:sz w:val="16"/>
              </w:rPr>
              <w:t>PUBLICACION.ID_AUTOR NOT NULL</w:t>
            </w:r>
          </w:p>
        </w:tc>
        <w:tc>
          <w:tcPr>
            <w:tcW w:w="1871" w:type="dxa"/>
            <w:vAlign w:val="center"/>
          </w:tcPr>
          <w:p w14:paraId="587F4446" w14:textId="77777777" w:rsidR="00E50720" w:rsidRDefault="007A2627">
            <w:r>
              <w:rPr>
                <w:sz w:val="16"/>
              </w:rPr>
              <w:t>Obligatoriedad</w:t>
            </w:r>
          </w:p>
        </w:tc>
      </w:tr>
      <w:tr w:rsidR="00E50720" w14:paraId="71FB21B2" w14:textId="77777777">
        <w:trPr>
          <w:jc w:val="center"/>
        </w:trPr>
        <w:tc>
          <w:tcPr>
            <w:tcW w:w="3742" w:type="dxa"/>
            <w:vAlign w:val="center"/>
          </w:tcPr>
          <w:p w14:paraId="19F1E155" w14:textId="77777777" w:rsidR="00E50720" w:rsidRPr="00C10A94" w:rsidRDefault="007A2627">
            <w:pPr>
              <w:rPr>
                <w:lang w:val="es-PE"/>
              </w:rPr>
            </w:pPr>
            <w:r w:rsidRPr="00C10A94">
              <w:rPr>
                <w:sz w:val="16"/>
                <w:lang w:val="es-PE"/>
              </w:rPr>
              <w:t>Cada publicación pertenece a una sola categoría.</w:t>
            </w:r>
          </w:p>
        </w:tc>
        <w:tc>
          <w:tcPr>
            <w:tcW w:w="3742" w:type="dxa"/>
            <w:vAlign w:val="center"/>
          </w:tcPr>
          <w:p w14:paraId="6F5E3093" w14:textId="77777777" w:rsidR="00E50720" w:rsidRDefault="007A2627">
            <w:r>
              <w:rPr>
                <w:sz w:val="16"/>
              </w:rPr>
              <w:t>FK PUBLICACION.ID_CATEGORIA -&gt; CATEGORIA.ID_CATEGORIA</w:t>
            </w:r>
          </w:p>
        </w:tc>
        <w:tc>
          <w:tcPr>
            <w:tcW w:w="1871" w:type="dxa"/>
            <w:vAlign w:val="center"/>
          </w:tcPr>
          <w:p w14:paraId="0B7A682C" w14:textId="77777777" w:rsidR="00E50720" w:rsidRDefault="007A2627">
            <w:r>
              <w:rPr>
                <w:sz w:val="16"/>
              </w:rPr>
              <w:t>Integridad referencial</w:t>
            </w:r>
          </w:p>
        </w:tc>
      </w:tr>
      <w:tr w:rsidR="00E50720" w14:paraId="58438424" w14:textId="77777777">
        <w:trPr>
          <w:jc w:val="center"/>
        </w:trPr>
        <w:tc>
          <w:tcPr>
            <w:tcW w:w="3742" w:type="dxa"/>
            <w:vAlign w:val="center"/>
          </w:tcPr>
          <w:p w14:paraId="4A488EF8" w14:textId="77777777" w:rsidR="00E50720" w:rsidRPr="00C10A94" w:rsidRDefault="007A2627">
            <w:pPr>
              <w:rPr>
                <w:lang w:val="es-PE"/>
              </w:rPr>
            </w:pPr>
            <w:r w:rsidRPr="00C10A94">
              <w:rPr>
                <w:sz w:val="16"/>
                <w:lang w:val="es-PE"/>
              </w:rPr>
              <w:t>Una categoría puede tener varias publicaciones.</w:t>
            </w:r>
          </w:p>
        </w:tc>
        <w:tc>
          <w:tcPr>
            <w:tcW w:w="3742" w:type="dxa"/>
            <w:vAlign w:val="center"/>
          </w:tcPr>
          <w:p w14:paraId="5CA189BF" w14:textId="77777777" w:rsidR="00E50720" w:rsidRDefault="007A2627">
            <w:proofErr w:type="spellStart"/>
            <w:r>
              <w:rPr>
                <w:sz w:val="16"/>
              </w:rPr>
              <w:t>Relación</w:t>
            </w:r>
            <w:proofErr w:type="spellEnd"/>
            <w:r>
              <w:rPr>
                <w:sz w:val="16"/>
              </w:rPr>
              <w:t xml:space="preserve"> CATEGORIA 1:N PUBLICACION</w:t>
            </w:r>
          </w:p>
        </w:tc>
        <w:tc>
          <w:tcPr>
            <w:tcW w:w="1871" w:type="dxa"/>
            <w:vAlign w:val="center"/>
          </w:tcPr>
          <w:p w14:paraId="3C2E536E" w14:textId="77777777" w:rsidR="00E50720" w:rsidRDefault="007A2627">
            <w:r>
              <w:rPr>
                <w:sz w:val="16"/>
              </w:rPr>
              <w:t>Cardinalidad</w:t>
            </w:r>
          </w:p>
        </w:tc>
      </w:tr>
      <w:tr w:rsidR="00E50720" w14:paraId="18561F3A" w14:textId="77777777">
        <w:trPr>
          <w:jc w:val="center"/>
        </w:trPr>
        <w:tc>
          <w:tcPr>
            <w:tcW w:w="3742" w:type="dxa"/>
            <w:vAlign w:val="center"/>
          </w:tcPr>
          <w:p w14:paraId="31314979" w14:textId="77777777" w:rsidR="00E50720" w:rsidRPr="00C10A94" w:rsidRDefault="007A2627">
            <w:pPr>
              <w:rPr>
                <w:lang w:val="es-PE"/>
              </w:rPr>
            </w:pPr>
            <w:r w:rsidRPr="00C10A94">
              <w:rPr>
                <w:sz w:val="16"/>
                <w:lang w:val="es-PE"/>
              </w:rPr>
              <w:t>Una publicación tiene un solo estado actual.</w:t>
            </w:r>
          </w:p>
        </w:tc>
        <w:tc>
          <w:tcPr>
            <w:tcW w:w="3742" w:type="dxa"/>
            <w:vAlign w:val="center"/>
          </w:tcPr>
          <w:p w14:paraId="4ADC6C1E" w14:textId="77777777" w:rsidR="00E50720" w:rsidRPr="00C10A94" w:rsidRDefault="007A2627">
            <w:pPr>
              <w:rPr>
                <w:lang w:val="es-PE"/>
              </w:rPr>
            </w:pPr>
            <w:r w:rsidRPr="00C10A94">
              <w:rPr>
                <w:sz w:val="16"/>
                <w:lang w:val="es-PE"/>
              </w:rPr>
              <w:t>FK PUBLICACION.ID_ESTADO_PUBLICACION -&gt; ESTADO_PUBLICACION.ID_ESTADO_PUBLICACION</w:t>
            </w:r>
          </w:p>
        </w:tc>
        <w:tc>
          <w:tcPr>
            <w:tcW w:w="1871" w:type="dxa"/>
            <w:vAlign w:val="center"/>
          </w:tcPr>
          <w:p w14:paraId="052C877B" w14:textId="77777777" w:rsidR="00E50720" w:rsidRDefault="007A2627">
            <w:proofErr w:type="spellStart"/>
            <w:r>
              <w:rPr>
                <w:sz w:val="16"/>
              </w:rPr>
              <w:t>Catálogo</w:t>
            </w:r>
            <w:proofErr w:type="spellEnd"/>
          </w:p>
        </w:tc>
      </w:tr>
      <w:tr w:rsidR="00E50720" w14:paraId="6B9E31AF" w14:textId="77777777">
        <w:trPr>
          <w:jc w:val="center"/>
        </w:trPr>
        <w:tc>
          <w:tcPr>
            <w:tcW w:w="3742" w:type="dxa"/>
            <w:vAlign w:val="center"/>
          </w:tcPr>
          <w:p w14:paraId="3AF8A79F" w14:textId="77777777" w:rsidR="00E50720" w:rsidRPr="00C10A94" w:rsidRDefault="007A2627">
            <w:pPr>
              <w:rPr>
                <w:lang w:val="es-PE"/>
              </w:rPr>
            </w:pPr>
            <w:r w:rsidRPr="00C10A94">
              <w:rPr>
                <w:sz w:val="16"/>
                <w:lang w:val="es-PE"/>
              </w:rPr>
              <w:t>Los estados válidos de publicación son BORRADOR, PENDIENTE, PUBLICADO y DESACTIVADO.</w:t>
            </w:r>
          </w:p>
        </w:tc>
        <w:tc>
          <w:tcPr>
            <w:tcW w:w="3742" w:type="dxa"/>
            <w:vAlign w:val="center"/>
          </w:tcPr>
          <w:p w14:paraId="70435766" w14:textId="77777777" w:rsidR="00E50720" w:rsidRPr="00C10A94" w:rsidRDefault="007A2627">
            <w:pPr>
              <w:rPr>
                <w:lang w:val="es-PE"/>
              </w:rPr>
            </w:pPr>
            <w:r w:rsidRPr="00C10A94">
              <w:rPr>
                <w:sz w:val="16"/>
                <w:lang w:val="es-PE"/>
              </w:rPr>
              <w:t>CHECK en ESTADO_PUBLICACION.NOMBRE_ESTADO</w:t>
            </w:r>
          </w:p>
        </w:tc>
        <w:tc>
          <w:tcPr>
            <w:tcW w:w="1871" w:type="dxa"/>
            <w:vAlign w:val="center"/>
          </w:tcPr>
          <w:p w14:paraId="627CDFAF" w14:textId="77777777" w:rsidR="00E50720" w:rsidRDefault="007A2627">
            <w:r>
              <w:rPr>
                <w:sz w:val="16"/>
              </w:rPr>
              <w:t>Dominio</w:t>
            </w:r>
          </w:p>
        </w:tc>
      </w:tr>
      <w:tr w:rsidR="00E50720" w14:paraId="52E84F55" w14:textId="77777777">
        <w:trPr>
          <w:jc w:val="center"/>
        </w:trPr>
        <w:tc>
          <w:tcPr>
            <w:tcW w:w="3742" w:type="dxa"/>
            <w:vAlign w:val="center"/>
          </w:tcPr>
          <w:p w14:paraId="2EE5031B" w14:textId="77777777" w:rsidR="00E50720" w:rsidRPr="00C10A94" w:rsidRDefault="007A2627">
            <w:pPr>
              <w:rPr>
                <w:lang w:val="es-PE"/>
              </w:rPr>
            </w:pPr>
            <w:r w:rsidRPr="00C10A94">
              <w:rPr>
                <w:sz w:val="16"/>
                <w:lang w:val="es-PE"/>
              </w:rPr>
              <w:t>Una publicación puede tener varias etiquetas y una etiqueta puede estar en varias publicaciones.</w:t>
            </w:r>
          </w:p>
        </w:tc>
        <w:tc>
          <w:tcPr>
            <w:tcW w:w="3742" w:type="dxa"/>
            <w:vAlign w:val="center"/>
          </w:tcPr>
          <w:p w14:paraId="22B4F874" w14:textId="77777777" w:rsidR="00E50720" w:rsidRPr="00C10A94" w:rsidRDefault="007A2627">
            <w:pPr>
              <w:rPr>
                <w:lang w:val="es-PE"/>
              </w:rPr>
            </w:pPr>
            <w:r w:rsidRPr="00C10A94">
              <w:rPr>
                <w:sz w:val="16"/>
                <w:lang w:val="es-PE"/>
              </w:rPr>
              <w:t>Tabla PUBLICACION_ETIQUETA con PK compuesta</w:t>
            </w:r>
          </w:p>
        </w:tc>
        <w:tc>
          <w:tcPr>
            <w:tcW w:w="1871" w:type="dxa"/>
            <w:vAlign w:val="center"/>
          </w:tcPr>
          <w:p w14:paraId="13AC4539" w14:textId="77777777" w:rsidR="00E50720" w:rsidRDefault="007A2627">
            <w:proofErr w:type="spellStart"/>
            <w:r>
              <w:rPr>
                <w:sz w:val="16"/>
              </w:rPr>
              <w:t>Resolución</w:t>
            </w:r>
            <w:proofErr w:type="spellEnd"/>
            <w:r>
              <w:rPr>
                <w:sz w:val="16"/>
              </w:rPr>
              <w:t xml:space="preserve"> M:N</w:t>
            </w:r>
          </w:p>
        </w:tc>
      </w:tr>
      <w:tr w:rsidR="00E50720" w14:paraId="3A7A8BCF" w14:textId="77777777">
        <w:trPr>
          <w:jc w:val="center"/>
        </w:trPr>
        <w:tc>
          <w:tcPr>
            <w:tcW w:w="3742" w:type="dxa"/>
            <w:vAlign w:val="center"/>
          </w:tcPr>
          <w:p w14:paraId="35384F7D" w14:textId="77777777" w:rsidR="00E50720" w:rsidRPr="00C10A94" w:rsidRDefault="007A2627">
            <w:pPr>
              <w:rPr>
                <w:lang w:val="es-PE"/>
              </w:rPr>
            </w:pPr>
            <w:r w:rsidRPr="00C10A94">
              <w:rPr>
                <w:sz w:val="16"/>
                <w:lang w:val="es-PE"/>
              </w:rPr>
              <w:t>No se deben repetir correos electrónicos de usuario.</w:t>
            </w:r>
          </w:p>
        </w:tc>
        <w:tc>
          <w:tcPr>
            <w:tcW w:w="3742" w:type="dxa"/>
            <w:vAlign w:val="center"/>
          </w:tcPr>
          <w:p w14:paraId="4C4E3F8F" w14:textId="77777777" w:rsidR="00E50720" w:rsidRDefault="007A2627">
            <w:r>
              <w:rPr>
                <w:sz w:val="16"/>
              </w:rPr>
              <w:t xml:space="preserve">UNIQUE </w:t>
            </w:r>
            <w:proofErr w:type="spellStart"/>
            <w:r>
              <w:rPr>
                <w:sz w:val="16"/>
              </w:rPr>
              <w:t>en</w:t>
            </w:r>
            <w:proofErr w:type="spellEnd"/>
            <w:r>
              <w:rPr>
                <w:sz w:val="16"/>
              </w:rPr>
              <w:t xml:space="preserve"> USUARIO.EMAIL</w:t>
            </w:r>
          </w:p>
        </w:tc>
        <w:tc>
          <w:tcPr>
            <w:tcW w:w="1871" w:type="dxa"/>
            <w:vAlign w:val="center"/>
          </w:tcPr>
          <w:p w14:paraId="70E91FEC" w14:textId="77777777" w:rsidR="00E50720" w:rsidRDefault="007A2627">
            <w:r>
              <w:rPr>
                <w:sz w:val="16"/>
              </w:rPr>
              <w:t>Unicidad</w:t>
            </w:r>
          </w:p>
        </w:tc>
      </w:tr>
      <w:tr w:rsidR="00E50720" w14:paraId="015154C9" w14:textId="77777777">
        <w:trPr>
          <w:jc w:val="center"/>
        </w:trPr>
        <w:tc>
          <w:tcPr>
            <w:tcW w:w="3742" w:type="dxa"/>
            <w:vAlign w:val="center"/>
          </w:tcPr>
          <w:p w14:paraId="0A524D68" w14:textId="77777777" w:rsidR="00E50720" w:rsidRPr="00C10A94" w:rsidRDefault="007A2627">
            <w:pPr>
              <w:rPr>
                <w:lang w:val="es-PE"/>
              </w:rPr>
            </w:pPr>
            <w:r w:rsidRPr="00C10A94">
              <w:rPr>
                <w:sz w:val="16"/>
                <w:lang w:val="es-PE"/>
              </w:rPr>
              <w:t>El correo debe tener formato básico de email.</w:t>
            </w:r>
          </w:p>
        </w:tc>
        <w:tc>
          <w:tcPr>
            <w:tcW w:w="3742" w:type="dxa"/>
            <w:vAlign w:val="center"/>
          </w:tcPr>
          <w:p w14:paraId="12705405" w14:textId="77777777" w:rsidR="00E50720" w:rsidRDefault="007A2627">
            <w:r>
              <w:rPr>
                <w:sz w:val="16"/>
              </w:rPr>
              <w:t>CHECK (EMAIL LIKE '%@%.%')</w:t>
            </w:r>
          </w:p>
        </w:tc>
        <w:tc>
          <w:tcPr>
            <w:tcW w:w="1871" w:type="dxa"/>
            <w:vAlign w:val="center"/>
          </w:tcPr>
          <w:p w14:paraId="7A53F0FF" w14:textId="77777777" w:rsidR="00E50720" w:rsidRDefault="007A2627">
            <w:r>
              <w:rPr>
                <w:sz w:val="16"/>
              </w:rPr>
              <w:t>Validación de dominio</w:t>
            </w:r>
          </w:p>
        </w:tc>
      </w:tr>
      <w:tr w:rsidR="00E50720" w14:paraId="2D70E1DA" w14:textId="77777777">
        <w:trPr>
          <w:jc w:val="center"/>
        </w:trPr>
        <w:tc>
          <w:tcPr>
            <w:tcW w:w="3742" w:type="dxa"/>
            <w:vAlign w:val="center"/>
          </w:tcPr>
          <w:p w14:paraId="282E5719" w14:textId="77777777" w:rsidR="00E50720" w:rsidRPr="00C10A94" w:rsidRDefault="007A2627">
            <w:pPr>
              <w:rPr>
                <w:lang w:val="es-PE"/>
              </w:rPr>
            </w:pPr>
            <w:r w:rsidRPr="00C10A94">
              <w:rPr>
                <w:sz w:val="16"/>
                <w:lang w:val="es-PE"/>
              </w:rPr>
              <w:t>Un moderador debe existir como usuario antes de revisar contenido.</w:t>
            </w:r>
          </w:p>
        </w:tc>
        <w:tc>
          <w:tcPr>
            <w:tcW w:w="3742" w:type="dxa"/>
            <w:vAlign w:val="center"/>
          </w:tcPr>
          <w:p w14:paraId="14D016C7" w14:textId="77777777" w:rsidR="00E50720" w:rsidRPr="00C10A94" w:rsidRDefault="007A2627">
            <w:pPr>
              <w:rPr>
                <w:lang w:val="es-PE"/>
              </w:rPr>
            </w:pPr>
            <w:r w:rsidRPr="00C10A94">
              <w:rPr>
                <w:sz w:val="16"/>
                <w:lang w:val="es-PE"/>
              </w:rPr>
              <w:t>FK MODERADOR.ID_USUARIO -&gt; USUARIO.ID_USUARIO</w:t>
            </w:r>
          </w:p>
        </w:tc>
        <w:tc>
          <w:tcPr>
            <w:tcW w:w="1871" w:type="dxa"/>
            <w:vAlign w:val="center"/>
          </w:tcPr>
          <w:p w14:paraId="0E069438" w14:textId="77777777" w:rsidR="00E50720" w:rsidRDefault="007A2627">
            <w:proofErr w:type="spellStart"/>
            <w:r>
              <w:rPr>
                <w:sz w:val="16"/>
              </w:rPr>
              <w:t>Especialización</w:t>
            </w:r>
            <w:proofErr w:type="spellEnd"/>
          </w:p>
        </w:tc>
      </w:tr>
      <w:tr w:rsidR="00E50720" w14:paraId="4ABB8C69" w14:textId="77777777">
        <w:trPr>
          <w:jc w:val="center"/>
        </w:trPr>
        <w:tc>
          <w:tcPr>
            <w:tcW w:w="3742" w:type="dxa"/>
            <w:vAlign w:val="center"/>
          </w:tcPr>
          <w:p w14:paraId="5E953E8C" w14:textId="77777777" w:rsidR="00E50720" w:rsidRPr="00C10A94" w:rsidRDefault="007A2627">
            <w:pPr>
              <w:rPr>
                <w:lang w:val="es-PE"/>
              </w:rPr>
            </w:pPr>
            <w:r w:rsidRPr="00C10A94">
              <w:rPr>
                <w:sz w:val="16"/>
                <w:lang w:val="es-PE"/>
              </w:rPr>
              <w:t>Una revisión debe pertenecer a una publicación existente.</w:t>
            </w:r>
          </w:p>
        </w:tc>
        <w:tc>
          <w:tcPr>
            <w:tcW w:w="3742" w:type="dxa"/>
            <w:vAlign w:val="center"/>
          </w:tcPr>
          <w:p w14:paraId="1E8D7AF5" w14:textId="77777777" w:rsidR="00E50720" w:rsidRPr="00C10A94" w:rsidRDefault="007A2627">
            <w:pPr>
              <w:rPr>
                <w:lang w:val="es-PE"/>
              </w:rPr>
            </w:pPr>
            <w:r w:rsidRPr="00C10A94">
              <w:rPr>
                <w:sz w:val="16"/>
                <w:lang w:val="es-PE"/>
              </w:rPr>
              <w:t>FK REVISION_PUBLICACION.ID_PUBLICACION -&gt; PUBLICACION.ID_PUBLICACION</w:t>
            </w:r>
          </w:p>
        </w:tc>
        <w:tc>
          <w:tcPr>
            <w:tcW w:w="1871" w:type="dxa"/>
            <w:vAlign w:val="center"/>
          </w:tcPr>
          <w:p w14:paraId="34B2CEFD" w14:textId="77777777" w:rsidR="00E50720" w:rsidRDefault="007A2627">
            <w:proofErr w:type="spellStart"/>
            <w:r>
              <w:rPr>
                <w:sz w:val="16"/>
              </w:rPr>
              <w:t>Integridad</w:t>
            </w:r>
            <w:proofErr w:type="spellEnd"/>
            <w:r>
              <w:rPr>
                <w:sz w:val="16"/>
              </w:rPr>
              <w:t xml:space="preserve"> </w:t>
            </w:r>
            <w:proofErr w:type="spellStart"/>
            <w:r>
              <w:rPr>
                <w:sz w:val="16"/>
              </w:rPr>
              <w:t>referencial</w:t>
            </w:r>
            <w:proofErr w:type="spellEnd"/>
          </w:p>
        </w:tc>
      </w:tr>
      <w:tr w:rsidR="00E50720" w14:paraId="1A8354C5" w14:textId="77777777">
        <w:trPr>
          <w:jc w:val="center"/>
        </w:trPr>
        <w:tc>
          <w:tcPr>
            <w:tcW w:w="3742" w:type="dxa"/>
            <w:vAlign w:val="center"/>
          </w:tcPr>
          <w:p w14:paraId="18068372" w14:textId="77777777" w:rsidR="00E50720" w:rsidRPr="00C10A94" w:rsidRDefault="007A2627">
            <w:pPr>
              <w:rPr>
                <w:lang w:val="es-PE"/>
              </w:rPr>
            </w:pPr>
            <w:r w:rsidRPr="00C10A94">
              <w:rPr>
                <w:sz w:val="16"/>
                <w:lang w:val="es-PE"/>
              </w:rPr>
              <w:t>Solo se aceptan resultados de revisión aprobados, observados o rechazados.</w:t>
            </w:r>
          </w:p>
        </w:tc>
        <w:tc>
          <w:tcPr>
            <w:tcW w:w="3742" w:type="dxa"/>
            <w:vAlign w:val="center"/>
          </w:tcPr>
          <w:p w14:paraId="4CED6416" w14:textId="77777777" w:rsidR="00E50720" w:rsidRPr="00C10A94" w:rsidRDefault="007A2627">
            <w:pPr>
              <w:rPr>
                <w:lang w:val="es-PE"/>
              </w:rPr>
            </w:pPr>
            <w:r w:rsidRPr="00C10A94">
              <w:rPr>
                <w:sz w:val="16"/>
                <w:lang w:val="es-PE"/>
              </w:rPr>
              <w:t>CHECK RESULTADO IN ('APROBADO','OBSERVADO','RECHAZADO')</w:t>
            </w:r>
          </w:p>
        </w:tc>
        <w:tc>
          <w:tcPr>
            <w:tcW w:w="1871" w:type="dxa"/>
            <w:vAlign w:val="center"/>
          </w:tcPr>
          <w:p w14:paraId="4A257842" w14:textId="77777777" w:rsidR="00E50720" w:rsidRDefault="007A2627">
            <w:r>
              <w:rPr>
                <w:sz w:val="16"/>
              </w:rPr>
              <w:t>Dominio</w:t>
            </w:r>
          </w:p>
        </w:tc>
      </w:tr>
      <w:tr w:rsidR="00E50720" w14:paraId="7AE8AE28" w14:textId="77777777">
        <w:trPr>
          <w:jc w:val="center"/>
        </w:trPr>
        <w:tc>
          <w:tcPr>
            <w:tcW w:w="3742" w:type="dxa"/>
            <w:vAlign w:val="center"/>
          </w:tcPr>
          <w:p w14:paraId="3B57C669" w14:textId="77777777" w:rsidR="00E50720" w:rsidRPr="00C10A94" w:rsidRDefault="007A2627">
            <w:pPr>
              <w:rPr>
                <w:lang w:val="es-PE"/>
              </w:rPr>
            </w:pPr>
            <w:r w:rsidRPr="00C10A94">
              <w:rPr>
                <w:sz w:val="16"/>
                <w:lang w:val="es-PE"/>
              </w:rPr>
              <w:t>Cada comentario pertenece a una publicación y a un usuario.</w:t>
            </w:r>
          </w:p>
        </w:tc>
        <w:tc>
          <w:tcPr>
            <w:tcW w:w="3742" w:type="dxa"/>
            <w:vAlign w:val="center"/>
          </w:tcPr>
          <w:p w14:paraId="31637081" w14:textId="77777777" w:rsidR="00E50720" w:rsidRPr="00C10A94" w:rsidRDefault="007A2627">
            <w:pPr>
              <w:rPr>
                <w:lang w:val="es-PE"/>
              </w:rPr>
            </w:pPr>
            <w:r w:rsidRPr="00C10A94">
              <w:rPr>
                <w:sz w:val="16"/>
                <w:lang w:val="es-PE"/>
              </w:rPr>
              <w:t>FK COMENTARIO.ID_PUBLICACION y FK COMENTARIO.ID_USUARIO</w:t>
            </w:r>
          </w:p>
        </w:tc>
        <w:tc>
          <w:tcPr>
            <w:tcW w:w="1871" w:type="dxa"/>
            <w:vAlign w:val="center"/>
          </w:tcPr>
          <w:p w14:paraId="4EDFCDD8" w14:textId="77777777" w:rsidR="00E50720" w:rsidRDefault="007A2627">
            <w:proofErr w:type="spellStart"/>
            <w:r>
              <w:rPr>
                <w:sz w:val="16"/>
              </w:rPr>
              <w:t>Dependencia</w:t>
            </w:r>
            <w:proofErr w:type="spellEnd"/>
            <w:r>
              <w:rPr>
                <w:sz w:val="16"/>
              </w:rPr>
              <w:t xml:space="preserve"> de </w:t>
            </w:r>
            <w:proofErr w:type="spellStart"/>
            <w:r>
              <w:rPr>
                <w:sz w:val="16"/>
              </w:rPr>
              <w:t>existencia</w:t>
            </w:r>
            <w:proofErr w:type="spellEnd"/>
          </w:p>
        </w:tc>
      </w:tr>
      <w:tr w:rsidR="00E50720" w14:paraId="3AA083B2" w14:textId="77777777">
        <w:trPr>
          <w:jc w:val="center"/>
        </w:trPr>
        <w:tc>
          <w:tcPr>
            <w:tcW w:w="3742" w:type="dxa"/>
            <w:vAlign w:val="center"/>
          </w:tcPr>
          <w:p w14:paraId="4B6E3ACD" w14:textId="77777777" w:rsidR="00E50720" w:rsidRPr="00C10A94" w:rsidRDefault="007A2627">
            <w:pPr>
              <w:rPr>
                <w:lang w:val="es-PE"/>
              </w:rPr>
            </w:pPr>
            <w:r w:rsidRPr="00C10A94">
              <w:rPr>
                <w:sz w:val="16"/>
                <w:lang w:val="es-PE"/>
              </w:rPr>
              <w:t>Un comentario puede responder a otro comentario.</w:t>
            </w:r>
          </w:p>
        </w:tc>
        <w:tc>
          <w:tcPr>
            <w:tcW w:w="3742" w:type="dxa"/>
            <w:vAlign w:val="center"/>
          </w:tcPr>
          <w:p w14:paraId="5ED2B77E" w14:textId="77777777" w:rsidR="00E50720" w:rsidRPr="00C10A94" w:rsidRDefault="007A2627">
            <w:pPr>
              <w:rPr>
                <w:lang w:val="es-PE"/>
              </w:rPr>
            </w:pPr>
            <w:r w:rsidRPr="00C10A94">
              <w:rPr>
                <w:sz w:val="16"/>
                <w:lang w:val="es-PE"/>
              </w:rPr>
              <w:t>FK COMENTARIO.ID_COMENTARIO_PADRE -&gt; COMENTARIO.ID_COMENTARIO</w:t>
            </w:r>
          </w:p>
        </w:tc>
        <w:tc>
          <w:tcPr>
            <w:tcW w:w="1871" w:type="dxa"/>
            <w:vAlign w:val="center"/>
          </w:tcPr>
          <w:p w14:paraId="54D641A0" w14:textId="77777777" w:rsidR="00E50720" w:rsidRDefault="007A2627">
            <w:proofErr w:type="spellStart"/>
            <w:r>
              <w:rPr>
                <w:sz w:val="16"/>
              </w:rPr>
              <w:t>Relación</w:t>
            </w:r>
            <w:proofErr w:type="spellEnd"/>
            <w:r>
              <w:rPr>
                <w:sz w:val="16"/>
              </w:rPr>
              <w:t xml:space="preserve"> </w:t>
            </w:r>
            <w:proofErr w:type="spellStart"/>
            <w:r>
              <w:rPr>
                <w:sz w:val="16"/>
              </w:rPr>
              <w:t>recursiva</w:t>
            </w:r>
            <w:proofErr w:type="spellEnd"/>
          </w:p>
        </w:tc>
      </w:tr>
      <w:tr w:rsidR="00E50720" w14:paraId="46363B99" w14:textId="77777777">
        <w:trPr>
          <w:jc w:val="center"/>
        </w:trPr>
        <w:tc>
          <w:tcPr>
            <w:tcW w:w="3742" w:type="dxa"/>
            <w:vAlign w:val="center"/>
          </w:tcPr>
          <w:p w14:paraId="3AE92512" w14:textId="77777777" w:rsidR="00E50720" w:rsidRPr="00C10A94" w:rsidRDefault="007A2627">
            <w:pPr>
              <w:rPr>
                <w:lang w:val="es-PE"/>
              </w:rPr>
            </w:pPr>
            <w:r w:rsidRPr="00C10A94">
              <w:rPr>
                <w:sz w:val="16"/>
                <w:lang w:val="es-PE"/>
              </w:rPr>
              <w:t>Solo se aceptan estados válidos de comentario.</w:t>
            </w:r>
          </w:p>
        </w:tc>
        <w:tc>
          <w:tcPr>
            <w:tcW w:w="3742" w:type="dxa"/>
            <w:vAlign w:val="center"/>
          </w:tcPr>
          <w:p w14:paraId="1D40027A" w14:textId="77777777" w:rsidR="00E50720" w:rsidRPr="00C10A94" w:rsidRDefault="007A2627">
            <w:pPr>
              <w:rPr>
                <w:lang w:val="es-PE"/>
              </w:rPr>
            </w:pPr>
            <w:r w:rsidRPr="00C10A94">
              <w:rPr>
                <w:sz w:val="16"/>
                <w:lang w:val="es-PE"/>
              </w:rPr>
              <w:t>CHECK ESTADO_COMENTARIO IN ('VISIBLE','OCULTO','ELIMINADO')</w:t>
            </w:r>
          </w:p>
        </w:tc>
        <w:tc>
          <w:tcPr>
            <w:tcW w:w="1871" w:type="dxa"/>
            <w:vAlign w:val="center"/>
          </w:tcPr>
          <w:p w14:paraId="3BABBB1E" w14:textId="77777777" w:rsidR="00E50720" w:rsidRDefault="007A2627">
            <w:r>
              <w:rPr>
                <w:sz w:val="16"/>
              </w:rPr>
              <w:t>Dominio</w:t>
            </w:r>
          </w:p>
        </w:tc>
      </w:tr>
    </w:tbl>
    <w:p w14:paraId="29994449" w14:textId="77777777" w:rsidR="00E50720" w:rsidRDefault="00E50720"/>
    <w:p w14:paraId="77DD66FA" w14:textId="77777777" w:rsidR="00E50720" w:rsidRDefault="007A2627">
      <w:pPr>
        <w:pStyle w:val="Heading1"/>
      </w:pPr>
      <w:r>
        <w:rPr>
          <w:rFonts w:ascii="Arial" w:hAnsi="Arial"/>
          <w:color w:val="17365D"/>
        </w:rPr>
        <w:t>7. DER final corregido</w:t>
      </w:r>
    </w:p>
    <w:p w14:paraId="03C48973" w14:textId="77777777" w:rsidR="00E50720" w:rsidRPr="00C10A94" w:rsidRDefault="007A2627">
      <w:pPr>
        <w:spacing w:after="120" w:line="259" w:lineRule="auto"/>
        <w:rPr>
          <w:lang w:val="es-PE"/>
        </w:rPr>
      </w:pPr>
      <w:r w:rsidRPr="00C10A94">
        <w:rPr>
          <w:lang w:val="es-PE"/>
        </w:rPr>
        <w:t>El DER final mantiene el enfoque de CIBERBOOK como plataforma de blog. Se corrige el manejo de estados mediante catálogos, se conserva la tabla intermedia para etiquetas, se modela la especialización de usuario en autor y moderador, y se registra la relación recursiva de comentarios.</w:t>
      </w:r>
    </w:p>
    <w:p w14:paraId="25D9A160" w14:textId="77777777" w:rsidR="00E50720" w:rsidRDefault="007A2627">
      <w:pPr>
        <w:jc w:val="center"/>
      </w:pPr>
      <w:r>
        <w:rPr>
          <w:noProof/>
        </w:rPr>
        <w:drawing>
          <wp:inline distT="0" distB="0" distL="0" distR="0" wp14:anchorId="0A7F05AF" wp14:editId="4609AE51">
            <wp:extent cx="5852160" cy="50062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5006277"/>
                    </a:xfrm>
                    <a:prstGeom prst="rect">
                      <a:avLst/>
                    </a:prstGeom>
                  </pic:spPr>
                </pic:pic>
              </a:graphicData>
            </a:graphic>
          </wp:inline>
        </w:drawing>
      </w:r>
    </w:p>
    <w:p w14:paraId="291093E1" w14:textId="77777777" w:rsidR="00E50720" w:rsidRPr="00C10A94" w:rsidRDefault="007A2627">
      <w:pPr>
        <w:jc w:val="center"/>
        <w:rPr>
          <w:lang w:val="es-PE"/>
        </w:rPr>
      </w:pPr>
      <w:r w:rsidRPr="00C10A94">
        <w:rPr>
          <w:i/>
          <w:color w:val="595959"/>
          <w:sz w:val="17"/>
          <w:lang w:val="es-PE"/>
        </w:rPr>
        <w:t>Figura 2. DER final corregido de CIBERBOOK.</w:t>
      </w:r>
    </w:p>
    <w:p w14:paraId="7C05D475" w14:textId="77777777" w:rsidR="00E50720" w:rsidRPr="00C10A94" w:rsidRDefault="00E50720">
      <w:pPr>
        <w:rPr>
          <w:lang w:val="es-PE"/>
        </w:rPr>
      </w:pPr>
    </w:p>
    <w:p w14:paraId="06B495C7" w14:textId="77777777" w:rsidR="00E50720" w:rsidRPr="00C10A94" w:rsidRDefault="007A2627">
      <w:pPr>
        <w:pStyle w:val="Heading2"/>
        <w:rPr>
          <w:lang w:val="es-PE"/>
        </w:rPr>
      </w:pPr>
      <w:r w:rsidRPr="00C10A94">
        <w:rPr>
          <w:rFonts w:ascii="Arial" w:hAnsi="Arial"/>
          <w:color w:val="1F4E79"/>
          <w:sz w:val="24"/>
          <w:lang w:val="es-PE"/>
        </w:rPr>
        <w:t>7.1. Señalamiento de tipos especiales en el DER</w:t>
      </w:r>
    </w:p>
    <w:tbl>
      <w:tblPr>
        <w:tblStyle w:val="TableGrid"/>
        <w:tblW w:w="0" w:type="auto"/>
        <w:jc w:val="center"/>
        <w:tblLook w:val="04A0" w:firstRow="1" w:lastRow="0" w:firstColumn="1" w:lastColumn="0" w:noHBand="0" w:noVBand="1"/>
      </w:tblPr>
      <w:tblGrid>
        <w:gridCol w:w="2608"/>
        <w:gridCol w:w="3515"/>
        <w:gridCol w:w="3231"/>
      </w:tblGrid>
      <w:tr w:rsidR="00E50720" w14:paraId="497DCD1E" w14:textId="77777777">
        <w:trPr>
          <w:jc w:val="center"/>
        </w:trPr>
        <w:tc>
          <w:tcPr>
            <w:tcW w:w="2608" w:type="dxa"/>
            <w:shd w:val="clear" w:color="auto" w:fill="17365D"/>
            <w:vAlign w:val="center"/>
          </w:tcPr>
          <w:p w14:paraId="58E29DC7" w14:textId="77777777" w:rsidR="00E50720" w:rsidRDefault="007A2627">
            <w:r>
              <w:rPr>
                <w:b/>
                <w:color w:val="FFFFFF"/>
                <w:sz w:val="16"/>
              </w:rPr>
              <w:t>Tipo</w:t>
            </w:r>
          </w:p>
        </w:tc>
        <w:tc>
          <w:tcPr>
            <w:tcW w:w="3515" w:type="dxa"/>
            <w:shd w:val="clear" w:color="auto" w:fill="17365D"/>
            <w:vAlign w:val="center"/>
          </w:tcPr>
          <w:p w14:paraId="08CBB4C3" w14:textId="77777777" w:rsidR="00E50720" w:rsidRDefault="007A2627">
            <w:r>
              <w:rPr>
                <w:b/>
                <w:color w:val="FFFFFF"/>
                <w:sz w:val="16"/>
              </w:rPr>
              <w:t>Dónde aparece</w:t>
            </w:r>
          </w:p>
        </w:tc>
        <w:tc>
          <w:tcPr>
            <w:tcW w:w="3231" w:type="dxa"/>
            <w:shd w:val="clear" w:color="auto" w:fill="17365D"/>
            <w:vAlign w:val="center"/>
          </w:tcPr>
          <w:p w14:paraId="09E24BAC" w14:textId="77777777" w:rsidR="00E50720" w:rsidRDefault="007A2627">
            <w:r>
              <w:rPr>
                <w:b/>
                <w:color w:val="FFFFFF"/>
                <w:sz w:val="16"/>
              </w:rPr>
              <w:t>Justificación</w:t>
            </w:r>
          </w:p>
        </w:tc>
      </w:tr>
      <w:tr w:rsidR="00E50720" w:rsidRPr="003F5B2F" w14:paraId="562B5789" w14:textId="77777777">
        <w:trPr>
          <w:jc w:val="center"/>
        </w:trPr>
        <w:tc>
          <w:tcPr>
            <w:tcW w:w="2608" w:type="dxa"/>
            <w:vAlign w:val="center"/>
          </w:tcPr>
          <w:p w14:paraId="7A32C43F" w14:textId="77777777" w:rsidR="00E50720" w:rsidRDefault="007A2627">
            <w:r>
              <w:rPr>
                <w:sz w:val="16"/>
              </w:rPr>
              <w:t>Generalización / especialización</w:t>
            </w:r>
          </w:p>
        </w:tc>
        <w:tc>
          <w:tcPr>
            <w:tcW w:w="3515" w:type="dxa"/>
            <w:vAlign w:val="center"/>
          </w:tcPr>
          <w:p w14:paraId="089FA89D" w14:textId="77777777" w:rsidR="00E50720" w:rsidRPr="00C10A94" w:rsidRDefault="007A2627">
            <w:pPr>
              <w:rPr>
                <w:lang w:val="es-PE"/>
              </w:rPr>
            </w:pPr>
            <w:r w:rsidRPr="00C10A94">
              <w:rPr>
                <w:sz w:val="16"/>
                <w:lang w:val="es-PE"/>
              </w:rPr>
              <w:t>USUARIO se especializa en AUTOR y MODERADOR.</w:t>
            </w:r>
          </w:p>
        </w:tc>
        <w:tc>
          <w:tcPr>
            <w:tcW w:w="3231" w:type="dxa"/>
            <w:vAlign w:val="center"/>
          </w:tcPr>
          <w:p w14:paraId="70144F19" w14:textId="77777777" w:rsidR="00E50720" w:rsidRPr="00C10A94" w:rsidRDefault="007A2627">
            <w:pPr>
              <w:rPr>
                <w:lang w:val="es-PE"/>
              </w:rPr>
            </w:pPr>
            <w:r w:rsidRPr="00C10A94">
              <w:rPr>
                <w:sz w:val="16"/>
                <w:lang w:val="es-PE"/>
              </w:rPr>
              <w:t>Permite distinguir quién crea publicaciones y quién revisa o modera contenido.</w:t>
            </w:r>
          </w:p>
        </w:tc>
      </w:tr>
      <w:tr w:rsidR="00E50720" w:rsidRPr="003F5B2F" w14:paraId="02B4450C" w14:textId="77777777">
        <w:trPr>
          <w:jc w:val="center"/>
        </w:trPr>
        <w:tc>
          <w:tcPr>
            <w:tcW w:w="2608" w:type="dxa"/>
            <w:vAlign w:val="center"/>
          </w:tcPr>
          <w:p w14:paraId="57C9FA82" w14:textId="77777777" w:rsidR="00E50720" w:rsidRDefault="007A2627">
            <w:proofErr w:type="spellStart"/>
            <w:r>
              <w:rPr>
                <w:sz w:val="16"/>
              </w:rPr>
              <w:t>Entidad</w:t>
            </w:r>
            <w:proofErr w:type="spellEnd"/>
            <w:r>
              <w:rPr>
                <w:sz w:val="16"/>
              </w:rPr>
              <w:t xml:space="preserve"> </w:t>
            </w:r>
            <w:proofErr w:type="spellStart"/>
            <w:r>
              <w:rPr>
                <w:sz w:val="16"/>
              </w:rPr>
              <w:t>fuerte</w:t>
            </w:r>
            <w:proofErr w:type="spellEnd"/>
          </w:p>
        </w:tc>
        <w:tc>
          <w:tcPr>
            <w:tcW w:w="3515" w:type="dxa"/>
            <w:vAlign w:val="center"/>
          </w:tcPr>
          <w:p w14:paraId="7A9C41F6" w14:textId="77777777" w:rsidR="00E50720" w:rsidRPr="00C10A94" w:rsidRDefault="007A2627">
            <w:pPr>
              <w:rPr>
                <w:lang w:val="es-PE"/>
              </w:rPr>
            </w:pPr>
            <w:r w:rsidRPr="00C10A94">
              <w:rPr>
                <w:sz w:val="16"/>
                <w:lang w:val="es-PE"/>
              </w:rPr>
              <w:t>USUARIO, PUBLICACION, CATEGORIA, ETIQUETA, ESTADO_PUBLICACION y ESTADO_COMENTARIO.</w:t>
            </w:r>
          </w:p>
        </w:tc>
        <w:tc>
          <w:tcPr>
            <w:tcW w:w="3231" w:type="dxa"/>
            <w:vAlign w:val="center"/>
          </w:tcPr>
          <w:p w14:paraId="579B7A6B" w14:textId="77777777" w:rsidR="00E50720" w:rsidRPr="00C10A94" w:rsidRDefault="007A2627">
            <w:pPr>
              <w:rPr>
                <w:lang w:val="es-PE"/>
              </w:rPr>
            </w:pPr>
            <w:r w:rsidRPr="00C10A94">
              <w:rPr>
                <w:sz w:val="16"/>
                <w:lang w:val="es-PE"/>
              </w:rPr>
              <w:t>Tienen identificación propia dentro del modelo.</w:t>
            </w:r>
          </w:p>
        </w:tc>
      </w:tr>
      <w:tr w:rsidR="00E50720" w:rsidRPr="003F5B2F" w14:paraId="00D27007" w14:textId="77777777">
        <w:trPr>
          <w:jc w:val="center"/>
        </w:trPr>
        <w:tc>
          <w:tcPr>
            <w:tcW w:w="2608" w:type="dxa"/>
            <w:vAlign w:val="center"/>
          </w:tcPr>
          <w:p w14:paraId="58C99F98" w14:textId="77777777" w:rsidR="00E50720" w:rsidRDefault="007A2627">
            <w:proofErr w:type="spellStart"/>
            <w:r>
              <w:rPr>
                <w:sz w:val="16"/>
              </w:rPr>
              <w:t>Entidad</w:t>
            </w:r>
            <w:proofErr w:type="spellEnd"/>
            <w:r>
              <w:rPr>
                <w:sz w:val="16"/>
              </w:rPr>
              <w:t xml:space="preserve"> </w:t>
            </w:r>
            <w:proofErr w:type="spellStart"/>
            <w:r>
              <w:rPr>
                <w:sz w:val="16"/>
              </w:rPr>
              <w:t>débil</w:t>
            </w:r>
            <w:proofErr w:type="spellEnd"/>
            <w:r>
              <w:rPr>
                <w:sz w:val="16"/>
              </w:rPr>
              <w:t xml:space="preserve"> o </w:t>
            </w:r>
            <w:proofErr w:type="spellStart"/>
            <w:r>
              <w:rPr>
                <w:sz w:val="16"/>
              </w:rPr>
              <w:t>dependiente</w:t>
            </w:r>
            <w:proofErr w:type="spellEnd"/>
          </w:p>
        </w:tc>
        <w:tc>
          <w:tcPr>
            <w:tcW w:w="3515" w:type="dxa"/>
            <w:vAlign w:val="center"/>
          </w:tcPr>
          <w:p w14:paraId="49FC79F0" w14:textId="77777777" w:rsidR="00E50720" w:rsidRPr="00C10A94" w:rsidRDefault="007A2627">
            <w:pPr>
              <w:rPr>
                <w:lang w:val="es-PE"/>
              </w:rPr>
            </w:pPr>
            <w:r w:rsidRPr="00C10A94">
              <w:rPr>
                <w:sz w:val="16"/>
                <w:lang w:val="es-PE"/>
              </w:rPr>
              <w:t>COMENTARIO, REVISION_PUBLICACION y MODERACION_COMENTARIO.</w:t>
            </w:r>
          </w:p>
        </w:tc>
        <w:tc>
          <w:tcPr>
            <w:tcW w:w="3231" w:type="dxa"/>
            <w:vAlign w:val="center"/>
          </w:tcPr>
          <w:p w14:paraId="75DED65C" w14:textId="77777777" w:rsidR="00E50720" w:rsidRPr="00C10A94" w:rsidRDefault="007A2627">
            <w:pPr>
              <w:rPr>
                <w:lang w:val="es-PE"/>
              </w:rPr>
            </w:pPr>
            <w:r w:rsidRPr="00C10A94">
              <w:rPr>
                <w:sz w:val="16"/>
                <w:lang w:val="es-PE"/>
              </w:rPr>
              <w:t>Dependen de otras entidades para existir dentro del proceso.</w:t>
            </w:r>
          </w:p>
        </w:tc>
      </w:tr>
      <w:tr w:rsidR="00E50720" w:rsidRPr="003F5B2F" w14:paraId="1E96A33D" w14:textId="77777777">
        <w:trPr>
          <w:jc w:val="center"/>
        </w:trPr>
        <w:tc>
          <w:tcPr>
            <w:tcW w:w="2608" w:type="dxa"/>
            <w:vAlign w:val="center"/>
          </w:tcPr>
          <w:p w14:paraId="24205F89" w14:textId="77777777" w:rsidR="00E50720" w:rsidRDefault="007A2627">
            <w:proofErr w:type="spellStart"/>
            <w:r>
              <w:rPr>
                <w:sz w:val="16"/>
              </w:rPr>
              <w:t>Agregación</w:t>
            </w:r>
            <w:proofErr w:type="spellEnd"/>
            <w:r>
              <w:rPr>
                <w:sz w:val="16"/>
              </w:rPr>
              <w:t xml:space="preserve"> / </w:t>
            </w:r>
            <w:proofErr w:type="spellStart"/>
            <w:r>
              <w:rPr>
                <w:sz w:val="16"/>
              </w:rPr>
              <w:t>entidad</w:t>
            </w:r>
            <w:proofErr w:type="spellEnd"/>
            <w:r>
              <w:rPr>
                <w:sz w:val="16"/>
              </w:rPr>
              <w:t xml:space="preserve"> </w:t>
            </w:r>
            <w:proofErr w:type="spellStart"/>
            <w:r>
              <w:rPr>
                <w:sz w:val="16"/>
              </w:rPr>
              <w:t>asociativa</w:t>
            </w:r>
            <w:proofErr w:type="spellEnd"/>
          </w:p>
        </w:tc>
        <w:tc>
          <w:tcPr>
            <w:tcW w:w="3515" w:type="dxa"/>
            <w:vAlign w:val="center"/>
          </w:tcPr>
          <w:p w14:paraId="08FDDDF2" w14:textId="77777777" w:rsidR="00E50720" w:rsidRPr="00C10A94" w:rsidRDefault="007A2627">
            <w:pPr>
              <w:rPr>
                <w:lang w:val="es-PE"/>
              </w:rPr>
            </w:pPr>
            <w:r w:rsidRPr="00C10A94">
              <w:rPr>
                <w:sz w:val="16"/>
                <w:lang w:val="es-PE"/>
              </w:rPr>
              <w:t>REVISION_PUBLICACION y MODERACION_COMENTARIO.</w:t>
            </w:r>
          </w:p>
        </w:tc>
        <w:tc>
          <w:tcPr>
            <w:tcW w:w="3231" w:type="dxa"/>
            <w:vAlign w:val="center"/>
          </w:tcPr>
          <w:p w14:paraId="0E383D5C" w14:textId="77777777" w:rsidR="00E50720" w:rsidRPr="00C10A94" w:rsidRDefault="007A2627">
            <w:pPr>
              <w:rPr>
                <w:lang w:val="es-PE"/>
              </w:rPr>
            </w:pPr>
            <w:r w:rsidRPr="00C10A94">
              <w:rPr>
                <w:sz w:val="16"/>
                <w:lang w:val="es-PE"/>
              </w:rPr>
              <w:t>Registran acciones de un moderador sobre publicaciones o comentarios.</w:t>
            </w:r>
          </w:p>
        </w:tc>
      </w:tr>
      <w:tr w:rsidR="00E50720" w14:paraId="0A836BE0" w14:textId="77777777">
        <w:trPr>
          <w:jc w:val="center"/>
        </w:trPr>
        <w:tc>
          <w:tcPr>
            <w:tcW w:w="2608" w:type="dxa"/>
            <w:vAlign w:val="center"/>
          </w:tcPr>
          <w:p w14:paraId="14012ED2" w14:textId="77777777" w:rsidR="00E50720" w:rsidRDefault="007A2627">
            <w:proofErr w:type="spellStart"/>
            <w:r>
              <w:rPr>
                <w:sz w:val="16"/>
              </w:rPr>
              <w:t>Relación</w:t>
            </w:r>
            <w:proofErr w:type="spellEnd"/>
            <w:r>
              <w:rPr>
                <w:sz w:val="16"/>
              </w:rPr>
              <w:t xml:space="preserve"> </w:t>
            </w:r>
            <w:proofErr w:type="spellStart"/>
            <w:r>
              <w:rPr>
                <w:sz w:val="16"/>
              </w:rPr>
              <w:t>recursiva</w:t>
            </w:r>
            <w:proofErr w:type="spellEnd"/>
          </w:p>
        </w:tc>
        <w:tc>
          <w:tcPr>
            <w:tcW w:w="3515" w:type="dxa"/>
            <w:vAlign w:val="center"/>
          </w:tcPr>
          <w:p w14:paraId="0C6DED58" w14:textId="77777777" w:rsidR="00E50720" w:rsidRPr="00C10A94" w:rsidRDefault="007A2627">
            <w:pPr>
              <w:rPr>
                <w:lang w:val="es-PE"/>
              </w:rPr>
            </w:pPr>
            <w:r w:rsidRPr="00C10A94">
              <w:rPr>
                <w:sz w:val="16"/>
                <w:lang w:val="es-PE"/>
              </w:rPr>
              <w:t>COMENTARIO responde a COMENTARIO mediante ID_COMENTARIO_PADRE.</w:t>
            </w:r>
          </w:p>
        </w:tc>
        <w:tc>
          <w:tcPr>
            <w:tcW w:w="3231" w:type="dxa"/>
            <w:vAlign w:val="center"/>
          </w:tcPr>
          <w:p w14:paraId="703709E4" w14:textId="77777777" w:rsidR="00E50720" w:rsidRDefault="007A2627">
            <w:proofErr w:type="spellStart"/>
            <w:r>
              <w:rPr>
                <w:sz w:val="16"/>
              </w:rPr>
              <w:t>Permite</w:t>
            </w:r>
            <w:proofErr w:type="spellEnd"/>
            <w:r>
              <w:rPr>
                <w:sz w:val="16"/>
              </w:rPr>
              <w:t xml:space="preserve"> </w:t>
            </w:r>
            <w:proofErr w:type="spellStart"/>
            <w:r>
              <w:rPr>
                <w:sz w:val="16"/>
              </w:rPr>
              <w:t>representar</w:t>
            </w:r>
            <w:proofErr w:type="spellEnd"/>
            <w:r>
              <w:rPr>
                <w:sz w:val="16"/>
              </w:rPr>
              <w:t xml:space="preserve"> </w:t>
            </w:r>
            <w:proofErr w:type="spellStart"/>
            <w:r>
              <w:rPr>
                <w:sz w:val="16"/>
              </w:rPr>
              <w:t>respuestas</w:t>
            </w:r>
            <w:proofErr w:type="spellEnd"/>
            <w:r>
              <w:rPr>
                <w:sz w:val="16"/>
              </w:rPr>
              <w:t xml:space="preserve"> </w:t>
            </w:r>
            <w:proofErr w:type="spellStart"/>
            <w:r>
              <w:rPr>
                <w:sz w:val="16"/>
              </w:rPr>
              <w:t>anidadas</w:t>
            </w:r>
            <w:proofErr w:type="spellEnd"/>
            <w:r>
              <w:rPr>
                <w:sz w:val="16"/>
              </w:rPr>
              <w:t>.</w:t>
            </w:r>
          </w:p>
        </w:tc>
      </w:tr>
      <w:tr w:rsidR="00E50720" w:rsidRPr="003F5B2F" w14:paraId="2E7D746D" w14:textId="77777777">
        <w:trPr>
          <w:jc w:val="center"/>
        </w:trPr>
        <w:tc>
          <w:tcPr>
            <w:tcW w:w="2608" w:type="dxa"/>
            <w:vAlign w:val="center"/>
          </w:tcPr>
          <w:p w14:paraId="6ECE2BCA" w14:textId="77777777" w:rsidR="00E50720" w:rsidRDefault="007A2627">
            <w:r>
              <w:rPr>
                <w:sz w:val="16"/>
              </w:rPr>
              <w:t>Relación M:N resuelta</w:t>
            </w:r>
          </w:p>
        </w:tc>
        <w:tc>
          <w:tcPr>
            <w:tcW w:w="3515" w:type="dxa"/>
            <w:vAlign w:val="center"/>
          </w:tcPr>
          <w:p w14:paraId="7672E628" w14:textId="77777777" w:rsidR="00E50720" w:rsidRPr="00C10A94" w:rsidRDefault="007A2627">
            <w:pPr>
              <w:rPr>
                <w:lang w:val="es-PE"/>
              </w:rPr>
            </w:pPr>
            <w:r w:rsidRPr="00C10A94">
              <w:rPr>
                <w:sz w:val="16"/>
                <w:lang w:val="es-PE"/>
              </w:rPr>
              <w:t>PUBLICACION y ETIQUETA se unen mediante PUBLICACION_ETIQUETA.</w:t>
            </w:r>
          </w:p>
        </w:tc>
        <w:tc>
          <w:tcPr>
            <w:tcW w:w="3231" w:type="dxa"/>
            <w:vAlign w:val="center"/>
          </w:tcPr>
          <w:p w14:paraId="30F47D73" w14:textId="77777777" w:rsidR="00E50720" w:rsidRPr="00C10A94" w:rsidRDefault="007A2627">
            <w:pPr>
              <w:rPr>
                <w:lang w:val="es-PE"/>
              </w:rPr>
            </w:pPr>
            <w:r w:rsidRPr="00C10A94">
              <w:rPr>
                <w:sz w:val="16"/>
                <w:lang w:val="es-PE"/>
              </w:rPr>
              <w:t>Evita grupos repetitivos y permite varias etiquetas por publicación.</w:t>
            </w:r>
          </w:p>
        </w:tc>
      </w:tr>
    </w:tbl>
    <w:p w14:paraId="1DE856A9" w14:textId="77777777" w:rsidR="00E50720" w:rsidRPr="00C10A94" w:rsidRDefault="00E50720">
      <w:pPr>
        <w:rPr>
          <w:lang w:val="es-PE"/>
        </w:rPr>
      </w:pPr>
    </w:p>
    <w:p w14:paraId="75515BCC" w14:textId="77777777" w:rsidR="00E50720" w:rsidRPr="00C10A94" w:rsidRDefault="007A2627">
      <w:pPr>
        <w:rPr>
          <w:lang w:val="es-PE"/>
        </w:rPr>
      </w:pPr>
      <w:r w:rsidRPr="00C10A94">
        <w:rPr>
          <w:lang w:val="es-PE"/>
        </w:rPr>
        <w:br w:type="page"/>
      </w:r>
    </w:p>
    <w:p w14:paraId="4D3B891C" w14:textId="77777777" w:rsidR="00E50720" w:rsidRPr="00C10A94" w:rsidRDefault="007A2627">
      <w:pPr>
        <w:pStyle w:val="Heading1"/>
        <w:rPr>
          <w:lang w:val="es-PE"/>
        </w:rPr>
      </w:pPr>
      <w:r w:rsidRPr="00C10A94">
        <w:rPr>
          <w:rFonts w:ascii="Arial" w:hAnsi="Arial"/>
          <w:color w:val="17365D"/>
          <w:lang w:val="es-PE"/>
        </w:rPr>
        <w:t>8. Documentos base del sistema</w:t>
      </w:r>
    </w:p>
    <w:p w14:paraId="0007D583" w14:textId="77777777" w:rsidR="00E50720" w:rsidRPr="00C10A94" w:rsidRDefault="007A2627">
      <w:pPr>
        <w:spacing w:after="120" w:line="259" w:lineRule="auto"/>
        <w:rPr>
          <w:lang w:val="es-PE"/>
        </w:rPr>
      </w:pPr>
      <w:r w:rsidRPr="00C10A94">
        <w:rPr>
          <w:lang w:val="es-PE"/>
        </w:rPr>
        <w:t>Los tres documentos base permiten llegar de forma natural a la normalización y a la unión de relaciones en 3FN. Cada documento representa una entrada de datos del proceso real de CIBERBOOK.</w:t>
      </w:r>
    </w:p>
    <w:p w14:paraId="4796AA01" w14:textId="77777777" w:rsidR="00E50720" w:rsidRPr="00C10A94" w:rsidRDefault="007A2627">
      <w:pPr>
        <w:pStyle w:val="Heading2"/>
        <w:rPr>
          <w:lang w:val="es-PE"/>
        </w:rPr>
      </w:pPr>
      <w:r w:rsidRPr="00C10A94">
        <w:rPr>
          <w:rFonts w:ascii="Arial" w:hAnsi="Arial"/>
          <w:color w:val="1F4E79"/>
          <w:sz w:val="24"/>
          <w:lang w:val="es-PE"/>
        </w:rPr>
        <w:t>8.1. Documento 1: Formulario de registro de usuario</w:t>
      </w:r>
    </w:p>
    <w:p w14:paraId="7A04B0AB" w14:textId="77777777" w:rsidR="00E50720" w:rsidRDefault="007A2627">
      <w:pPr>
        <w:jc w:val="center"/>
      </w:pPr>
      <w:r>
        <w:rPr>
          <w:noProof/>
        </w:rPr>
        <w:drawing>
          <wp:inline distT="0" distB="0" distL="0" distR="0" wp14:anchorId="7C71258D" wp14:editId="1BBA810B">
            <wp:extent cx="5943600" cy="2632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registro_usuario_final.png"/>
                    <pic:cNvPicPr/>
                  </pic:nvPicPr>
                  <pic:blipFill>
                    <a:blip r:embed="rId10"/>
                    <a:stretch>
                      <a:fillRect/>
                    </a:stretch>
                  </pic:blipFill>
                  <pic:spPr>
                    <a:xfrm>
                      <a:off x="0" y="0"/>
                      <a:ext cx="5943600" cy="2632166"/>
                    </a:xfrm>
                    <a:prstGeom prst="rect">
                      <a:avLst/>
                    </a:prstGeom>
                  </pic:spPr>
                </pic:pic>
              </a:graphicData>
            </a:graphic>
          </wp:inline>
        </w:drawing>
      </w:r>
    </w:p>
    <w:p w14:paraId="20FA8277" w14:textId="77777777" w:rsidR="00E50720" w:rsidRPr="00C10A94" w:rsidRDefault="007A2627">
      <w:pPr>
        <w:jc w:val="center"/>
        <w:rPr>
          <w:lang w:val="es-PE"/>
        </w:rPr>
      </w:pPr>
      <w:r w:rsidRPr="00C10A94">
        <w:rPr>
          <w:i/>
          <w:color w:val="595959"/>
          <w:sz w:val="17"/>
          <w:lang w:val="es-PE"/>
        </w:rPr>
        <w:t>Figura 3. Formulario de registro de usuario.</w:t>
      </w:r>
    </w:p>
    <w:p w14:paraId="456BC9E6" w14:textId="77777777" w:rsidR="00E50720" w:rsidRPr="00C10A94" w:rsidRDefault="00E50720">
      <w:pPr>
        <w:rPr>
          <w:lang w:val="es-PE"/>
        </w:rPr>
      </w:pPr>
    </w:p>
    <w:p w14:paraId="532D5F02" w14:textId="77777777" w:rsidR="00E50720" w:rsidRPr="00C10A94" w:rsidRDefault="007A2627">
      <w:pPr>
        <w:pStyle w:val="Heading2"/>
        <w:rPr>
          <w:lang w:val="es-PE"/>
        </w:rPr>
      </w:pPr>
      <w:r w:rsidRPr="00C10A94">
        <w:rPr>
          <w:rFonts w:ascii="Arial" w:hAnsi="Arial"/>
          <w:color w:val="1F4E79"/>
          <w:sz w:val="24"/>
          <w:lang w:val="es-PE"/>
        </w:rPr>
        <w:t>8.2. Documento 2: Formulario de creación y revisión de publicación</w:t>
      </w:r>
    </w:p>
    <w:p w14:paraId="0EA2C37E" w14:textId="77777777" w:rsidR="00E50720" w:rsidRDefault="007A2627">
      <w:pPr>
        <w:jc w:val="center"/>
      </w:pPr>
      <w:r>
        <w:rPr>
          <w:noProof/>
        </w:rPr>
        <w:drawing>
          <wp:inline distT="0" distB="0" distL="0" distR="0" wp14:anchorId="5CF54F59" wp14:editId="49F1E6B1">
            <wp:extent cx="5760720" cy="4231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60720" cy="4231985"/>
                    </a:xfrm>
                    <a:prstGeom prst="rect">
                      <a:avLst/>
                    </a:prstGeom>
                  </pic:spPr>
                </pic:pic>
              </a:graphicData>
            </a:graphic>
          </wp:inline>
        </w:drawing>
      </w:r>
    </w:p>
    <w:p w14:paraId="1532849B" w14:textId="77777777" w:rsidR="00E50720" w:rsidRPr="00C10A94" w:rsidRDefault="007A2627">
      <w:pPr>
        <w:jc w:val="center"/>
        <w:rPr>
          <w:lang w:val="es-PE"/>
        </w:rPr>
      </w:pPr>
      <w:r w:rsidRPr="00C10A94">
        <w:rPr>
          <w:i/>
          <w:color w:val="595959"/>
          <w:sz w:val="17"/>
          <w:lang w:val="es-PE"/>
        </w:rPr>
        <w:t>Figura 4. Formulario de creación y revisión de publicación.</w:t>
      </w:r>
    </w:p>
    <w:p w14:paraId="4E15DAE4" w14:textId="77777777" w:rsidR="00E50720" w:rsidRPr="00C10A94" w:rsidRDefault="00E50720">
      <w:pPr>
        <w:rPr>
          <w:lang w:val="es-PE"/>
        </w:rPr>
      </w:pPr>
    </w:p>
    <w:p w14:paraId="377B3997" w14:textId="77777777" w:rsidR="00E50720" w:rsidRPr="00C10A94" w:rsidRDefault="007A2627">
      <w:pPr>
        <w:pStyle w:val="Heading2"/>
        <w:rPr>
          <w:lang w:val="es-PE"/>
        </w:rPr>
      </w:pPr>
      <w:r w:rsidRPr="00C10A94">
        <w:rPr>
          <w:rFonts w:ascii="Arial" w:hAnsi="Arial"/>
          <w:color w:val="1F4E79"/>
          <w:sz w:val="24"/>
          <w:lang w:val="es-PE"/>
        </w:rPr>
        <w:t>8.3. Documento 3: Formulario de comentario y moderación</w:t>
      </w:r>
    </w:p>
    <w:p w14:paraId="0D5D2AC1" w14:textId="77777777" w:rsidR="00E50720" w:rsidRDefault="007A2627">
      <w:pPr>
        <w:jc w:val="center"/>
      </w:pPr>
      <w:r>
        <w:rPr>
          <w:noProof/>
        </w:rPr>
        <w:drawing>
          <wp:inline distT="0" distB="0" distL="0" distR="0" wp14:anchorId="602BFA94" wp14:editId="1238D749">
            <wp:extent cx="5760720" cy="4292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760720" cy="4292178"/>
                    </a:xfrm>
                    <a:prstGeom prst="rect">
                      <a:avLst/>
                    </a:prstGeom>
                  </pic:spPr>
                </pic:pic>
              </a:graphicData>
            </a:graphic>
          </wp:inline>
        </w:drawing>
      </w:r>
    </w:p>
    <w:p w14:paraId="4A3DD9DF" w14:textId="77777777" w:rsidR="00E50720" w:rsidRPr="00C10A94" w:rsidRDefault="007A2627">
      <w:pPr>
        <w:jc w:val="center"/>
        <w:rPr>
          <w:lang w:val="es-PE"/>
        </w:rPr>
      </w:pPr>
      <w:r w:rsidRPr="00C10A94">
        <w:rPr>
          <w:i/>
          <w:color w:val="595959"/>
          <w:sz w:val="17"/>
          <w:lang w:val="es-PE"/>
        </w:rPr>
        <w:t>Figura 5. Formulario de comentario y moderación de comentario.</w:t>
      </w:r>
    </w:p>
    <w:p w14:paraId="41DC1CD9" w14:textId="77777777" w:rsidR="00E50720" w:rsidRPr="00C10A94" w:rsidRDefault="00E50720">
      <w:pPr>
        <w:rPr>
          <w:lang w:val="es-PE"/>
        </w:rPr>
      </w:pPr>
    </w:p>
    <w:p w14:paraId="344B8CB2" w14:textId="77777777" w:rsidR="00E50720" w:rsidRPr="00C10A94" w:rsidRDefault="007A2627">
      <w:pPr>
        <w:pStyle w:val="Heading1"/>
        <w:rPr>
          <w:lang w:val="es-PE"/>
        </w:rPr>
      </w:pPr>
      <w:r w:rsidRPr="00C10A94">
        <w:rPr>
          <w:rFonts w:ascii="Arial" w:hAnsi="Arial"/>
          <w:color w:val="17365D"/>
          <w:lang w:val="es-PE"/>
        </w:rPr>
        <w:t>9. Normalización de los tres documentos</w:t>
      </w:r>
    </w:p>
    <w:p w14:paraId="516156AA" w14:textId="77777777" w:rsidR="00E50720" w:rsidRPr="00C10A94" w:rsidRDefault="007A2627">
      <w:pPr>
        <w:spacing w:after="120" w:line="259" w:lineRule="auto"/>
        <w:rPr>
          <w:lang w:val="es-PE"/>
        </w:rPr>
      </w:pPr>
      <w:r w:rsidRPr="00C10A94">
        <w:rPr>
          <w:lang w:val="es-PE"/>
        </w:rPr>
        <w:t>La normalización se desarrolla desde los documentos de entrada hasta la tercera forma normal. El objetivo es eliminar grupos repetitivos, dependencias parciales y dependencias transitivas.</w:t>
      </w:r>
    </w:p>
    <w:p w14:paraId="1E4694F9" w14:textId="77777777" w:rsidR="00E50720" w:rsidRPr="00C10A94" w:rsidRDefault="007A2627">
      <w:pPr>
        <w:pStyle w:val="Heading2"/>
        <w:rPr>
          <w:lang w:val="es-PE"/>
        </w:rPr>
      </w:pPr>
      <w:r w:rsidRPr="00C10A94">
        <w:rPr>
          <w:rFonts w:ascii="Arial" w:hAnsi="Arial"/>
          <w:color w:val="1F4E79"/>
          <w:sz w:val="24"/>
          <w:lang w:val="es-PE"/>
        </w:rPr>
        <w:t>9.1. Documento 1: Registro de usuario</w:t>
      </w:r>
    </w:p>
    <w:p w14:paraId="14CDC670" w14:textId="77777777" w:rsidR="00E50720" w:rsidRPr="00C10A94" w:rsidRDefault="007A2627">
      <w:pPr>
        <w:spacing w:after="120" w:line="259" w:lineRule="auto"/>
        <w:rPr>
          <w:lang w:val="es-PE"/>
        </w:rPr>
      </w:pPr>
      <w:r w:rsidRPr="00C10A94">
        <w:rPr>
          <w:lang w:val="es-PE"/>
        </w:rPr>
        <w:t>Campos reales del documento: ID_USUARIO, NOMBRE, EMAIL.</w:t>
      </w:r>
    </w:p>
    <w:tbl>
      <w:tblPr>
        <w:tblStyle w:val="TableGrid"/>
        <w:tblW w:w="0" w:type="auto"/>
        <w:jc w:val="center"/>
        <w:tblLook w:val="04A0" w:firstRow="1" w:lastRow="0" w:firstColumn="1" w:lastColumn="0" w:noHBand="0" w:noVBand="1"/>
      </w:tblPr>
      <w:tblGrid>
        <w:gridCol w:w="1701"/>
        <w:gridCol w:w="3685"/>
        <w:gridCol w:w="3969"/>
      </w:tblGrid>
      <w:tr w:rsidR="00E50720" w14:paraId="4094DE70" w14:textId="77777777">
        <w:trPr>
          <w:jc w:val="center"/>
        </w:trPr>
        <w:tc>
          <w:tcPr>
            <w:tcW w:w="1701" w:type="dxa"/>
            <w:shd w:val="clear" w:color="auto" w:fill="17365D"/>
            <w:vAlign w:val="center"/>
          </w:tcPr>
          <w:p w14:paraId="35427015" w14:textId="77777777" w:rsidR="00E50720" w:rsidRDefault="007A2627">
            <w:r>
              <w:rPr>
                <w:b/>
                <w:color w:val="FFFFFF"/>
                <w:sz w:val="16"/>
              </w:rPr>
              <w:t>Forma normal</w:t>
            </w:r>
          </w:p>
        </w:tc>
        <w:tc>
          <w:tcPr>
            <w:tcW w:w="3685" w:type="dxa"/>
            <w:shd w:val="clear" w:color="auto" w:fill="17365D"/>
            <w:vAlign w:val="center"/>
          </w:tcPr>
          <w:p w14:paraId="50D2B4B6" w14:textId="77777777" w:rsidR="00E50720" w:rsidRDefault="007A2627">
            <w:r>
              <w:rPr>
                <w:b/>
                <w:color w:val="FFFFFF"/>
                <w:sz w:val="16"/>
              </w:rPr>
              <w:t>Resultado</w:t>
            </w:r>
          </w:p>
        </w:tc>
        <w:tc>
          <w:tcPr>
            <w:tcW w:w="3969" w:type="dxa"/>
            <w:shd w:val="clear" w:color="auto" w:fill="17365D"/>
            <w:vAlign w:val="center"/>
          </w:tcPr>
          <w:p w14:paraId="3E6B9737" w14:textId="77777777" w:rsidR="00E50720" w:rsidRDefault="007A2627">
            <w:r>
              <w:rPr>
                <w:b/>
                <w:color w:val="FFFFFF"/>
                <w:sz w:val="16"/>
              </w:rPr>
              <w:t>Explicación</w:t>
            </w:r>
          </w:p>
        </w:tc>
      </w:tr>
      <w:tr w:rsidR="00E50720" w:rsidRPr="003F5B2F" w14:paraId="2FFC35C7" w14:textId="77777777">
        <w:trPr>
          <w:jc w:val="center"/>
        </w:trPr>
        <w:tc>
          <w:tcPr>
            <w:tcW w:w="1701" w:type="dxa"/>
            <w:vAlign w:val="center"/>
          </w:tcPr>
          <w:p w14:paraId="2A265724" w14:textId="77777777" w:rsidR="00E50720" w:rsidRDefault="007A2627">
            <w:r>
              <w:rPr>
                <w:sz w:val="16"/>
              </w:rPr>
              <w:t>No normalizado</w:t>
            </w:r>
          </w:p>
        </w:tc>
        <w:tc>
          <w:tcPr>
            <w:tcW w:w="3685" w:type="dxa"/>
            <w:vAlign w:val="center"/>
          </w:tcPr>
          <w:p w14:paraId="1BE9BB80" w14:textId="77777777" w:rsidR="00E50720" w:rsidRPr="00C10A94" w:rsidRDefault="007A2627">
            <w:pPr>
              <w:rPr>
                <w:lang w:val="es-PE"/>
              </w:rPr>
            </w:pPr>
            <w:r w:rsidRPr="00C10A94">
              <w:rPr>
                <w:sz w:val="16"/>
                <w:lang w:val="es-PE"/>
              </w:rPr>
              <w:t>REGISTRO_USUARIO(ID_USUARIO, NOMBRE, EMAIL)</w:t>
            </w:r>
          </w:p>
        </w:tc>
        <w:tc>
          <w:tcPr>
            <w:tcW w:w="3969" w:type="dxa"/>
            <w:vAlign w:val="center"/>
          </w:tcPr>
          <w:p w14:paraId="70CAD28C" w14:textId="77777777" w:rsidR="00E50720" w:rsidRPr="00C10A94" w:rsidRDefault="007A2627">
            <w:pPr>
              <w:rPr>
                <w:lang w:val="es-PE"/>
              </w:rPr>
            </w:pPr>
            <w:r w:rsidRPr="00C10A94">
              <w:rPr>
                <w:sz w:val="16"/>
                <w:lang w:val="es-PE"/>
              </w:rPr>
              <w:t>El documento ya contiene datos simples y no presenta listas internas.</w:t>
            </w:r>
          </w:p>
        </w:tc>
      </w:tr>
      <w:tr w:rsidR="00E50720" w14:paraId="3238916E" w14:textId="77777777">
        <w:trPr>
          <w:jc w:val="center"/>
        </w:trPr>
        <w:tc>
          <w:tcPr>
            <w:tcW w:w="1701" w:type="dxa"/>
            <w:vAlign w:val="center"/>
          </w:tcPr>
          <w:p w14:paraId="79A7E2F0" w14:textId="77777777" w:rsidR="00E50720" w:rsidRDefault="007A2627">
            <w:r>
              <w:rPr>
                <w:sz w:val="16"/>
              </w:rPr>
              <w:t>1FN</w:t>
            </w:r>
          </w:p>
        </w:tc>
        <w:tc>
          <w:tcPr>
            <w:tcW w:w="3685" w:type="dxa"/>
            <w:vAlign w:val="center"/>
          </w:tcPr>
          <w:p w14:paraId="38BA149D" w14:textId="77777777" w:rsidR="00E50720" w:rsidRPr="00C10A94" w:rsidRDefault="007A2627">
            <w:pPr>
              <w:rPr>
                <w:lang w:val="es-PE"/>
              </w:rPr>
            </w:pPr>
            <w:r w:rsidRPr="00C10A94">
              <w:rPr>
                <w:sz w:val="16"/>
                <w:lang w:val="es-PE"/>
              </w:rPr>
              <w:t>REGISTRO_USUARIO(ID_USUARIO, NOMBRE, EMAIL)</w:t>
            </w:r>
            <w:r w:rsidRPr="00C10A94">
              <w:rPr>
                <w:sz w:val="16"/>
                <w:lang w:val="es-PE"/>
              </w:rPr>
              <w:br/>
              <w:t>PK: ID_USUARIO</w:t>
            </w:r>
          </w:p>
        </w:tc>
        <w:tc>
          <w:tcPr>
            <w:tcW w:w="3969" w:type="dxa"/>
            <w:vAlign w:val="center"/>
          </w:tcPr>
          <w:p w14:paraId="55B59596" w14:textId="77777777" w:rsidR="00E50720" w:rsidRDefault="007A2627">
            <w:r w:rsidRPr="00C10A94">
              <w:rPr>
                <w:sz w:val="16"/>
                <w:lang w:val="es-PE"/>
              </w:rPr>
              <w:t xml:space="preserve">Todos los atributos son atómicos. </w:t>
            </w:r>
            <w:r>
              <w:rPr>
                <w:sz w:val="16"/>
              </w:rPr>
              <w:t xml:space="preserve">No hay </w:t>
            </w:r>
            <w:proofErr w:type="spellStart"/>
            <w:r>
              <w:rPr>
                <w:sz w:val="16"/>
              </w:rPr>
              <w:t>grupos</w:t>
            </w:r>
            <w:proofErr w:type="spellEnd"/>
            <w:r>
              <w:rPr>
                <w:sz w:val="16"/>
              </w:rPr>
              <w:t xml:space="preserve"> </w:t>
            </w:r>
            <w:proofErr w:type="spellStart"/>
            <w:r>
              <w:rPr>
                <w:sz w:val="16"/>
              </w:rPr>
              <w:t>repetitivos</w:t>
            </w:r>
            <w:proofErr w:type="spellEnd"/>
            <w:r>
              <w:rPr>
                <w:sz w:val="16"/>
              </w:rPr>
              <w:t>.</w:t>
            </w:r>
          </w:p>
        </w:tc>
      </w:tr>
      <w:tr w:rsidR="00E50720" w:rsidRPr="003F5B2F" w14:paraId="5A5CC777" w14:textId="77777777">
        <w:trPr>
          <w:jc w:val="center"/>
        </w:trPr>
        <w:tc>
          <w:tcPr>
            <w:tcW w:w="1701" w:type="dxa"/>
            <w:vAlign w:val="center"/>
          </w:tcPr>
          <w:p w14:paraId="3F2FFF0E" w14:textId="77777777" w:rsidR="00E50720" w:rsidRDefault="007A2627">
            <w:r>
              <w:rPr>
                <w:sz w:val="16"/>
              </w:rPr>
              <w:t>2FN</w:t>
            </w:r>
          </w:p>
        </w:tc>
        <w:tc>
          <w:tcPr>
            <w:tcW w:w="3685" w:type="dxa"/>
            <w:vAlign w:val="center"/>
          </w:tcPr>
          <w:p w14:paraId="2F588A9D" w14:textId="77777777" w:rsidR="00E50720" w:rsidRPr="00C10A94" w:rsidRDefault="007A2627">
            <w:pPr>
              <w:rPr>
                <w:lang w:val="es-PE"/>
              </w:rPr>
            </w:pPr>
            <w:r w:rsidRPr="00C10A94">
              <w:rPr>
                <w:sz w:val="16"/>
                <w:lang w:val="es-PE"/>
              </w:rPr>
              <w:t>REGISTRO_USUARIO(ID_USUARIO, NOMBRE, EMAIL)</w:t>
            </w:r>
          </w:p>
        </w:tc>
        <w:tc>
          <w:tcPr>
            <w:tcW w:w="3969" w:type="dxa"/>
            <w:vAlign w:val="center"/>
          </w:tcPr>
          <w:p w14:paraId="72CA6A4C" w14:textId="77777777" w:rsidR="00E50720" w:rsidRPr="00C10A94" w:rsidRDefault="007A2627">
            <w:pPr>
              <w:rPr>
                <w:lang w:val="es-PE"/>
              </w:rPr>
            </w:pPr>
            <w:r w:rsidRPr="00C10A94">
              <w:rPr>
                <w:sz w:val="16"/>
                <w:lang w:val="es-PE"/>
              </w:rPr>
              <w:t>La clave primaria es simple, por lo tanto no existen dependencias parciales.</w:t>
            </w:r>
          </w:p>
        </w:tc>
      </w:tr>
      <w:tr w:rsidR="00E50720" w:rsidRPr="003F5B2F" w14:paraId="72C6858B" w14:textId="77777777">
        <w:trPr>
          <w:jc w:val="center"/>
        </w:trPr>
        <w:tc>
          <w:tcPr>
            <w:tcW w:w="1701" w:type="dxa"/>
            <w:vAlign w:val="center"/>
          </w:tcPr>
          <w:p w14:paraId="345D02C3" w14:textId="77777777" w:rsidR="00E50720" w:rsidRDefault="007A2627">
            <w:r>
              <w:rPr>
                <w:sz w:val="16"/>
              </w:rPr>
              <w:t>3FN</w:t>
            </w:r>
          </w:p>
        </w:tc>
        <w:tc>
          <w:tcPr>
            <w:tcW w:w="3685" w:type="dxa"/>
            <w:vAlign w:val="center"/>
          </w:tcPr>
          <w:p w14:paraId="6F3FC735" w14:textId="77777777" w:rsidR="00E50720" w:rsidRPr="00C10A94" w:rsidRDefault="007A2627">
            <w:pPr>
              <w:rPr>
                <w:lang w:val="es-PE"/>
              </w:rPr>
            </w:pPr>
            <w:r w:rsidRPr="00C10A94">
              <w:rPr>
                <w:sz w:val="16"/>
                <w:lang w:val="es-PE"/>
              </w:rPr>
              <w:t>USUARIO(ID_USUARIO, NOMBRE, EMAIL)</w:t>
            </w:r>
            <w:r w:rsidRPr="00C10A94">
              <w:rPr>
                <w:sz w:val="16"/>
                <w:lang w:val="es-PE"/>
              </w:rPr>
              <w:br/>
              <w:t>PK: ID_USUARIO</w:t>
            </w:r>
            <w:r w:rsidRPr="00C10A94">
              <w:rPr>
                <w:sz w:val="16"/>
                <w:lang w:val="es-PE"/>
              </w:rPr>
              <w:br/>
              <w:t>UNIQUE: EMAIL</w:t>
            </w:r>
          </w:p>
        </w:tc>
        <w:tc>
          <w:tcPr>
            <w:tcW w:w="3969" w:type="dxa"/>
            <w:vAlign w:val="center"/>
          </w:tcPr>
          <w:p w14:paraId="7CCA2A52" w14:textId="77777777" w:rsidR="00E50720" w:rsidRPr="00C10A94" w:rsidRDefault="007A2627">
            <w:pPr>
              <w:rPr>
                <w:lang w:val="es-PE"/>
              </w:rPr>
            </w:pPr>
            <w:r w:rsidRPr="00C10A94">
              <w:rPr>
                <w:sz w:val="16"/>
                <w:lang w:val="es-PE"/>
              </w:rPr>
              <w:t>No existen dependencias transitivas. EMAIL queda como valor único para evitar duplicidad de usuarios.</w:t>
            </w:r>
          </w:p>
        </w:tc>
      </w:tr>
    </w:tbl>
    <w:p w14:paraId="44FE2C24" w14:textId="77777777" w:rsidR="00E50720" w:rsidRPr="00C10A94" w:rsidRDefault="00E50720">
      <w:pPr>
        <w:rPr>
          <w:lang w:val="es-PE"/>
        </w:rPr>
      </w:pPr>
    </w:p>
    <w:p w14:paraId="65F04AA6" w14:textId="77777777" w:rsidR="00E50720" w:rsidRPr="00C10A94" w:rsidRDefault="007A2627">
      <w:pPr>
        <w:pStyle w:val="Heading2"/>
        <w:rPr>
          <w:lang w:val="es-PE"/>
        </w:rPr>
      </w:pPr>
      <w:r w:rsidRPr="00C10A94">
        <w:rPr>
          <w:rFonts w:ascii="Arial" w:hAnsi="Arial"/>
          <w:color w:val="1F4E79"/>
          <w:sz w:val="24"/>
          <w:lang w:val="es-PE"/>
        </w:rPr>
        <w:t>9.2. Documento 2: Creación y revisión de publicación</w:t>
      </w:r>
    </w:p>
    <w:p w14:paraId="4E6CBFE2" w14:textId="77777777" w:rsidR="00E50720" w:rsidRPr="00C10A94" w:rsidRDefault="007A2627">
      <w:pPr>
        <w:spacing w:after="120" w:line="259" w:lineRule="auto"/>
        <w:rPr>
          <w:lang w:val="es-PE"/>
        </w:rPr>
      </w:pPr>
      <w:r w:rsidRPr="00C10A94">
        <w:rPr>
          <w:lang w:val="es-PE"/>
        </w:rPr>
        <w:t>Campos principales: ID_PUBLICACION, ID_USUARIO, ID_CATEGORIA, TITULO, CONTENIDO, ESTADO_POST, ETIQUETAS_PROPUESTAS, ID_MODERADOR, RESULTADO_REVISION, OBSERVACION_REVISION y FECHA_REVISION.</w:t>
      </w:r>
    </w:p>
    <w:tbl>
      <w:tblPr>
        <w:tblStyle w:val="TableGrid"/>
        <w:tblW w:w="0" w:type="auto"/>
        <w:jc w:val="center"/>
        <w:tblLook w:val="04A0" w:firstRow="1" w:lastRow="0" w:firstColumn="1" w:lastColumn="0" w:noHBand="0" w:noVBand="1"/>
      </w:tblPr>
      <w:tblGrid>
        <w:gridCol w:w="1531"/>
        <w:gridCol w:w="4082"/>
        <w:gridCol w:w="3742"/>
      </w:tblGrid>
      <w:tr w:rsidR="00E50720" w14:paraId="42A3F6EA" w14:textId="77777777">
        <w:trPr>
          <w:jc w:val="center"/>
        </w:trPr>
        <w:tc>
          <w:tcPr>
            <w:tcW w:w="1531" w:type="dxa"/>
            <w:shd w:val="clear" w:color="auto" w:fill="17365D"/>
            <w:vAlign w:val="center"/>
          </w:tcPr>
          <w:p w14:paraId="3D0A2B6D" w14:textId="77777777" w:rsidR="00E50720" w:rsidRDefault="007A2627">
            <w:r>
              <w:rPr>
                <w:b/>
                <w:color w:val="FFFFFF"/>
                <w:sz w:val="15"/>
              </w:rPr>
              <w:t>Forma normal</w:t>
            </w:r>
          </w:p>
        </w:tc>
        <w:tc>
          <w:tcPr>
            <w:tcW w:w="4082" w:type="dxa"/>
            <w:shd w:val="clear" w:color="auto" w:fill="17365D"/>
            <w:vAlign w:val="center"/>
          </w:tcPr>
          <w:p w14:paraId="4A30C4C5" w14:textId="77777777" w:rsidR="00E50720" w:rsidRDefault="007A2627">
            <w:r>
              <w:rPr>
                <w:b/>
                <w:color w:val="FFFFFF"/>
                <w:sz w:val="15"/>
              </w:rPr>
              <w:t>Resultado</w:t>
            </w:r>
          </w:p>
        </w:tc>
        <w:tc>
          <w:tcPr>
            <w:tcW w:w="3742" w:type="dxa"/>
            <w:shd w:val="clear" w:color="auto" w:fill="17365D"/>
            <w:vAlign w:val="center"/>
          </w:tcPr>
          <w:p w14:paraId="4BF9A10B" w14:textId="77777777" w:rsidR="00E50720" w:rsidRDefault="007A2627">
            <w:r>
              <w:rPr>
                <w:b/>
                <w:color w:val="FFFFFF"/>
                <w:sz w:val="15"/>
              </w:rPr>
              <w:t>Explicación</w:t>
            </w:r>
          </w:p>
        </w:tc>
      </w:tr>
      <w:tr w:rsidR="00E50720" w:rsidRPr="003F5B2F" w14:paraId="0D0D5D43" w14:textId="77777777">
        <w:trPr>
          <w:jc w:val="center"/>
        </w:trPr>
        <w:tc>
          <w:tcPr>
            <w:tcW w:w="1531" w:type="dxa"/>
            <w:vAlign w:val="center"/>
          </w:tcPr>
          <w:p w14:paraId="274459A2" w14:textId="77777777" w:rsidR="00E50720" w:rsidRDefault="007A2627">
            <w:r>
              <w:rPr>
                <w:sz w:val="15"/>
              </w:rPr>
              <w:t>No normalizado</w:t>
            </w:r>
          </w:p>
        </w:tc>
        <w:tc>
          <w:tcPr>
            <w:tcW w:w="4082" w:type="dxa"/>
            <w:vAlign w:val="center"/>
          </w:tcPr>
          <w:p w14:paraId="042F618A" w14:textId="77777777" w:rsidR="00E50720" w:rsidRPr="00C10A94" w:rsidRDefault="007A2627">
            <w:pPr>
              <w:rPr>
                <w:lang w:val="es-PE"/>
              </w:rPr>
            </w:pPr>
            <w:r w:rsidRPr="00C10A94">
              <w:rPr>
                <w:sz w:val="15"/>
                <w:lang w:val="es-PE"/>
              </w:rPr>
              <w:t>DOC_PUBLICACION(ID_PUBLICACION, ID_USUARIO, NOMBRE_USUARIO, ID_CATEGORIA, NOMBRE_CATEGORIA, TITULO, CONTENIDO, ESTADO_POST, ETIQUETAS_PROPUESTAS, ID_MODERADOR, RESULTADO_REVISION, OBSERVACION_REVISION, FECHA_REVISION)</w:t>
            </w:r>
          </w:p>
        </w:tc>
        <w:tc>
          <w:tcPr>
            <w:tcW w:w="3742" w:type="dxa"/>
            <w:vAlign w:val="center"/>
          </w:tcPr>
          <w:p w14:paraId="28BD9BC3" w14:textId="77777777" w:rsidR="00E50720" w:rsidRPr="00C10A94" w:rsidRDefault="007A2627">
            <w:pPr>
              <w:rPr>
                <w:lang w:val="es-PE"/>
              </w:rPr>
            </w:pPr>
            <w:r w:rsidRPr="00C10A94">
              <w:rPr>
                <w:sz w:val="15"/>
                <w:lang w:val="es-PE"/>
              </w:rPr>
              <w:t>ETIQUETAS_PROPUESTAS puede contener varias etiquetas en un solo campo. También se mezclan datos de publicación, categoría, usuario, estado y revisión.</w:t>
            </w:r>
          </w:p>
        </w:tc>
      </w:tr>
      <w:tr w:rsidR="00E50720" w:rsidRPr="003F5B2F" w14:paraId="003C6CFC" w14:textId="77777777">
        <w:trPr>
          <w:jc w:val="center"/>
        </w:trPr>
        <w:tc>
          <w:tcPr>
            <w:tcW w:w="1531" w:type="dxa"/>
            <w:vAlign w:val="center"/>
          </w:tcPr>
          <w:p w14:paraId="54BF8983" w14:textId="77777777" w:rsidR="00E50720" w:rsidRDefault="007A2627">
            <w:r>
              <w:rPr>
                <w:sz w:val="15"/>
              </w:rPr>
              <w:t>1FN</w:t>
            </w:r>
          </w:p>
        </w:tc>
        <w:tc>
          <w:tcPr>
            <w:tcW w:w="4082" w:type="dxa"/>
            <w:vAlign w:val="center"/>
          </w:tcPr>
          <w:p w14:paraId="530B4CF1" w14:textId="77777777" w:rsidR="00E50720" w:rsidRPr="00C10A94" w:rsidRDefault="007A2627">
            <w:pPr>
              <w:rPr>
                <w:lang w:val="es-PE"/>
              </w:rPr>
            </w:pPr>
            <w:r w:rsidRPr="00C10A94">
              <w:rPr>
                <w:sz w:val="15"/>
                <w:lang w:val="es-PE"/>
              </w:rPr>
              <w:t>PUBLICACION_FORM(ID_PUBLICACION, ID_USUARIO, ID_CATEGORIA, TITULO, CONTENIDO, ESTADO_POST)</w:t>
            </w:r>
            <w:r w:rsidRPr="00C10A94">
              <w:rPr>
                <w:sz w:val="15"/>
                <w:lang w:val="es-PE"/>
              </w:rPr>
              <w:br/>
              <w:t>PUBLICACION_ETIQUETA_FORM(ID_PUBLICACION, ETIQUETA)</w:t>
            </w:r>
            <w:r w:rsidRPr="00C10A94">
              <w:rPr>
                <w:sz w:val="15"/>
                <w:lang w:val="es-PE"/>
              </w:rPr>
              <w:br/>
              <w:t>REVISION_FORM(ID_PUBLICACION, ID_MODERADOR, RESULTADO_REVISION, OBSERVACION_REVISION, FECHA_REVISION)</w:t>
            </w:r>
          </w:p>
        </w:tc>
        <w:tc>
          <w:tcPr>
            <w:tcW w:w="3742" w:type="dxa"/>
            <w:vAlign w:val="center"/>
          </w:tcPr>
          <w:p w14:paraId="73939808" w14:textId="77777777" w:rsidR="00E50720" w:rsidRPr="00C10A94" w:rsidRDefault="007A2627">
            <w:pPr>
              <w:rPr>
                <w:lang w:val="es-PE"/>
              </w:rPr>
            </w:pPr>
            <w:r w:rsidRPr="00C10A94">
              <w:rPr>
                <w:sz w:val="15"/>
                <w:lang w:val="es-PE"/>
              </w:rPr>
              <w:t>Se separa la lista de etiquetas para que cada fila tenga un solo valor de etiqueta.</w:t>
            </w:r>
          </w:p>
        </w:tc>
      </w:tr>
      <w:tr w:rsidR="00E50720" w:rsidRPr="003F5B2F" w14:paraId="5A1CF3F3" w14:textId="77777777">
        <w:trPr>
          <w:jc w:val="center"/>
        </w:trPr>
        <w:tc>
          <w:tcPr>
            <w:tcW w:w="1531" w:type="dxa"/>
            <w:vAlign w:val="center"/>
          </w:tcPr>
          <w:p w14:paraId="292DBF9D" w14:textId="77777777" w:rsidR="00E50720" w:rsidRDefault="007A2627">
            <w:r>
              <w:rPr>
                <w:sz w:val="15"/>
              </w:rPr>
              <w:t>2FN</w:t>
            </w:r>
          </w:p>
        </w:tc>
        <w:tc>
          <w:tcPr>
            <w:tcW w:w="4082" w:type="dxa"/>
            <w:vAlign w:val="center"/>
          </w:tcPr>
          <w:p w14:paraId="5B1CA920" w14:textId="77777777" w:rsidR="00E50720" w:rsidRPr="00C10A94" w:rsidRDefault="007A2627">
            <w:pPr>
              <w:rPr>
                <w:lang w:val="es-PE"/>
              </w:rPr>
            </w:pPr>
            <w:r w:rsidRPr="00C10A94">
              <w:rPr>
                <w:sz w:val="15"/>
                <w:lang w:val="es-PE"/>
              </w:rPr>
              <w:t>PUBLICACION(ID_PUBLICACION, ID_USUARIO, ID_CATEGORIA, ESTADO_POST, TITULO, CONTENIDO)</w:t>
            </w:r>
            <w:r w:rsidRPr="00C10A94">
              <w:rPr>
                <w:sz w:val="15"/>
                <w:lang w:val="es-PE"/>
              </w:rPr>
              <w:br/>
              <w:t>PUBLICACION_ETIQUETA(ID_PUBLICACION, ETIQUETA)</w:t>
            </w:r>
            <w:r w:rsidRPr="00C10A94">
              <w:rPr>
                <w:sz w:val="15"/>
                <w:lang w:val="es-PE"/>
              </w:rPr>
              <w:br/>
              <w:t>REVISION_PUBLICACION(ID_PUBLICACION, ID_MODERADOR, RESULTADO_REVISION, OBSERVACION_REVISION, FECHA_REVISION)</w:t>
            </w:r>
          </w:p>
        </w:tc>
        <w:tc>
          <w:tcPr>
            <w:tcW w:w="3742" w:type="dxa"/>
            <w:vAlign w:val="center"/>
          </w:tcPr>
          <w:p w14:paraId="75911699" w14:textId="77777777" w:rsidR="00E50720" w:rsidRPr="00C10A94" w:rsidRDefault="007A2627">
            <w:pPr>
              <w:rPr>
                <w:lang w:val="es-PE"/>
              </w:rPr>
            </w:pPr>
            <w:r w:rsidRPr="00C10A94">
              <w:rPr>
                <w:sz w:val="15"/>
                <w:lang w:val="es-PE"/>
              </w:rPr>
              <w:t>Los atributos dependen de la clave completa. En la tabla intermedia, la combinación publicación y etiqueta identifica cada relación.</w:t>
            </w:r>
          </w:p>
        </w:tc>
      </w:tr>
      <w:tr w:rsidR="00E50720" w:rsidRPr="003F5B2F" w14:paraId="5CEA6004" w14:textId="77777777">
        <w:trPr>
          <w:jc w:val="center"/>
        </w:trPr>
        <w:tc>
          <w:tcPr>
            <w:tcW w:w="1531" w:type="dxa"/>
            <w:vAlign w:val="center"/>
          </w:tcPr>
          <w:p w14:paraId="23C7A199" w14:textId="77777777" w:rsidR="00E50720" w:rsidRDefault="007A2627">
            <w:r>
              <w:rPr>
                <w:sz w:val="15"/>
              </w:rPr>
              <w:t>3FN</w:t>
            </w:r>
          </w:p>
        </w:tc>
        <w:tc>
          <w:tcPr>
            <w:tcW w:w="4082" w:type="dxa"/>
            <w:vAlign w:val="center"/>
          </w:tcPr>
          <w:p w14:paraId="3C8F28C6" w14:textId="77777777" w:rsidR="00E50720" w:rsidRPr="00C10A94" w:rsidRDefault="007A2627">
            <w:pPr>
              <w:rPr>
                <w:lang w:val="es-PE"/>
              </w:rPr>
            </w:pPr>
            <w:r w:rsidRPr="00C10A94">
              <w:rPr>
                <w:sz w:val="15"/>
                <w:lang w:val="es-PE"/>
              </w:rPr>
              <w:t>PUBLICACION(ID_PUBLICACION, ID_AUTOR, ID_CATEGORIA, ID_ESTADO_PUBLICACION, TITULO, CONTENIDO, FECHA_CREACION, FECHA_PUBLICACION)</w:t>
            </w:r>
            <w:r w:rsidRPr="00C10A94">
              <w:rPr>
                <w:sz w:val="15"/>
                <w:lang w:val="es-PE"/>
              </w:rPr>
              <w:br/>
              <w:t>CATEGORIA(ID_CATEGORIA, NOMBRE, DESCRIPCION)</w:t>
            </w:r>
            <w:r w:rsidRPr="00C10A94">
              <w:rPr>
                <w:sz w:val="15"/>
                <w:lang w:val="es-PE"/>
              </w:rPr>
              <w:br/>
              <w:t>ESTADO_PUBLICACION(ID_ESTADO_PUBLICACION, NOMBRE_ESTADO)</w:t>
            </w:r>
            <w:r w:rsidRPr="00C10A94">
              <w:rPr>
                <w:sz w:val="15"/>
                <w:lang w:val="es-PE"/>
              </w:rPr>
              <w:br/>
              <w:t>ETIQUETA(ID_ETIQUETA, NOMBRE)</w:t>
            </w:r>
            <w:r w:rsidRPr="00C10A94">
              <w:rPr>
                <w:sz w:val="15"/>
                <w:lang w:val="es-PE"/>
              </w:rPr>
              <w:br/>
              <w:t>PUBLICACION_ETIQUETA(ID_PUBLICACION, ID_ETIQUETA)</w:t>
            </w:r>
            <w:r w:rsidRPr="00C10A94">
              <w:rPr>
                <w:sz w:val="15"/>
                <w:lang w:val="es-PE"/>
              </w:rPr>
              <w:br/>
              <w:t>REVISION_PUBLICACION(ID_REVISION, ID_PUBLICACION, ID_MODERADOR, RESULTADO, OBSERVACION, FECHA_REVISION)</w:t>
            </w:r>
          </w:p>
        </w:tc>
        <w:tc>
          <w:tcPr>
            <w:tcW w:w="3742" w:type="dxa"/>
            <w:vAlign w:val="center"/>
          </w:tcPr>
          <w:p w14:paraId="5B1C04A0" w14:textId="77777777" w:rsidR="00E50720" w:rsidRPr="00C10A94" w:rsidRDefault="007A2627">
            <w:pPr>
              <w:rPr>
                <w:lang w:val="es-PE"/>
              </w:rPr>
            </w:pPr>
            <w:r w:rsidRPr="00C10A94">
              <w:rPr>
                <w:sz w:val="15"/>
                <w:lang w:val="es-PE"/>
              </w:rPr>
              <w:t>Se eliminan dependencias transitivas: los nombres de categoría, estado y etiqueta pasan a catálogos independientes.</w:t>
            </w:r>
          </w:p>
        </w:tc>
      </w:tr>
    </w:tbl>
    <w:p w14:paraId="267256E4" w14:textId="77777777" w:rsidR="00E50720" w:rsidRPr="00C10A94" w:rsidRDefault="00E50720">
      <w:pPr>
        <w:rPr>
          <w:lang w:val="es-PE"/>
        </w:rPr>
      </w:pPr>
    </w:p>
    <w:p w14:paraId="0B7C2FB7" w14:textId="77777777" w:rsidR="00E50720" w:rsidRPr="00C10A94" w:rsidRDefault="007A2627">
      <w:pPr>
        <w:pStyle w:val="Heading2"/>
        <w:rPr>
          <w:lang w:val="es-PE"/>
        </w:rPr>
      </w:pPr>
      <w:r w:rsidRPr="00C10A94">
        <w:rPr>
          <w:rFonts w:ascii="Arial" w:hAnsi="Arial"/>
          <w:color w:val="1F4E79"/>
          <w:sz w:val="24"/>
          <w:lang w:val="es-PE"/>
        </w:rPr>
        <w:t>9.3. Documento 3: Comentario y moderación de comentario</w:t>
      </w:r>
    </w:p>
    <w:p w14:paraId="363F2C83" w14:textId="77777777" w:rsidR="00E50720" w:rsidRPr="00C10A94" w:rsidRDefault="007A2627">
      <w:pPr>
        <w:spacing w:after="120" w:line="259" w:lineRule="auto"/>
        <w:rPr>
          <w:lang w:val="es-PE"/>
        </w:rPr>
      </w:pPr>
      <w:r w:rsidRPr="00C10A94">
        <w:rPr>
          <w:lang w:val="es-PE"/>
        </w:rPr>
        <w:t>Campos principales: ID_COMENTARIO, ID_USUARIO, ID_PUBLICACION, ID_COMENTARIO_PADRE, CONTENIDO_COMENTARIO, ID_MODERADOR, ESTADO_COMENTARIO, MOTIVO_MODERACION y FECHA_MODERACION.</w:t>
      </w:r>
    </w:p>
    <w:tbl>
      <w:tblPr>
        <w:tblStyle w:val="TableGrid"/>
        <w:tblW w:w="0" w:type="auto"/>
        <w:jc w:val="center"/>
        <w:tblLook w:val="04A0" w:firstRow="1" w:lastRow="0" w:firstColumn="1" w:lastColumn="0" w:noHBand="0" w:noVBand="1"/>
      </w:tblPr>
      <w:tblGrid>
        <w:gridCol w:w="1531"/>
        <w:gridCol w:w="4082"/>
        <w:gridCol w:w="3742"/>
      </w:tblGrid>
      <w:tr w:rsidR="00E50720" w14:paraId="6E8521FB" w14:textId="77777777">
        <w:trPr>
          <w:jc w:val="center"/>
        </w:trPr>
        <w:tc>
          <w:tcPr>
            <w:tcW w:w="1531" w:type="dxa"/>
            <w:shd w:val="clear" w:color="auto" w:fill="17365D"/>
            <w:vAlign w:val="center"/>
          </w:tcPr>
          <w:p w14:paraId="309B7DCD" w14:textId="77777777" w:rsidR="00E50720" w:rsidRDefault="007A2627">
            <w:r>
              <w:rPr>
                <w:b/>
                <w:color w:val="FFFFFF"/>
                <w:sz w:val="15"/>
              </w:rPr>
              <w:t>Forma normal</w:t>
            </w:r>
          </w:p>
        </w:tc>
        <w:tc>
          <w:tcPr>
            <w:tcW w:w="4082" w:type="dxa"/>
            <w:shd w:val="clear" w:color="auto" w:fill="17365D"/>
            <w:vAlign w:val="center"/>
          </w:tcPr>
          <w:p w14:paraId="5835DDA4" w14:textId="77777777" w:rsidR="00E50720" w:rsidRDefault="007A2627">
            <w:r>
              <w:rPr>
                <w:b/>
                <w:color w:val="FFFFFF"/>
                <w:sz w:val="15"/>
              </w:rPr>
              <w:t>Resultado</w:t>
            </w:r>
          </w:p>
        </w:tc>
        <w:tc>
          <w:tcPr>
            <w:tcW w:w="3742" w:type="dxa"/>
            <w:shd w:val="clear" w:color="auto" w:fill="17365D"/>
            <w:vAlign w:val="center"/>
          </w:tcPr>
          <w:p w14:paraId="2584B0F3" w14:textId="77777777" w:rsidR="00E50720" w:rsidRDefault="007A2627">
            <w:r>
              <w:rPr>
                <w:b/>
                <w:color w:val="FFFFFF"/>
                <w:sz w:val="15"/>
              </w:rPr>
              <w:t>Explicación</w:t>
            </w:r>
          </w:p>
        </w:tc>
      </w:tr>
      <w:tr w:rsidR="00E50720" w:rsidRPr="003F5B2F" w14:paraId="11C055E5" w14:textId="77777777">
        <w:trPr>
          <w:jc w:val="center"/>
        </w:trPr>
        <w:tc>
          <w:tcPr>
            <w:tcW w:w="1531" w:type="dxa"/>
            <w:vAlign w:val="center"/>
          </w:tcPr>
          <w:p w14:paraId="047593DF" w14:textId="77777777" w:rsidR="00E50720" w:rsidRDefault="007A2627">
            <w:r>
              <w:rPr>
                <w:sz w:val="15"/>
              </w:rPr>
              <w:t>No normalizado</w:t>
            </w:r>
          </w:p>
        </w:tc>
        <w:tc>
          <w:tcPr>
            <w:tcW w:w="4082" w:type="dxa"/>
            <w:vAlign w:val="center"/>
          </w:tcPr>
          <w:p w14:paraId="2DB684E4" w14:textId="77777777" w:rsidR="00E50720" w:rsidRPr="00C10A94" w:rsidRDefault="007A2627">
            <w:pPr>
              <w:rPr>
                <w:lang w:val="es-PE"/>
              </w:rPr>
            </w:pPr>
            <w:r w:rsidRPr="00C10A94">
              <w:rPr>
                <w:sz w:val="15"/>
                <w:lang w:val="es-PE"/>
              </w:rPr>
              <w:t>DOC_COMENTARIO(ID_COMENTARIO, ID_USUARIO, NOMBRE_USUARIO, ID_PUBLICACION, TITULO_PUBLICACION, ID_COMENTARIO_PADRE, CONTENIDO_COMENTARIO, ID_MODERADOR, NOMBRE_MODERADOR, ESTADO_COMENTARIO, MOTIVO_MODERACION, FECHA_MODERACION)</w:t>
            </w:r>
          </w:p>
        </w:tc>
        <w:tc>
          <w:tcPr>
            <w:tcW w:w="3742" w:type="dxa"/>
            <w:vAlign w:val="center"/>
          </w:tcPr>
          <w:p w14:paraId="4E14DF1E" w14:textId="77777777" w:rsidR="00E50720" w:rsidRPr="00C10A94" w:rsidRDefault="007A2627">
            <w:pPr>
              <w:rPr>
                <w:lang w:val="es-PE"/>
              </w:rPr>
            </w:pPr>
            <w:r w:rsidRPr="00C10A94">
              <w:rPr>
                <w:sz w:val="15"/>
                <w:lang w:val="es-PE"/>
              </w:rPr>
              <w:t>Se mezclan datos del comentario, usuario, publicación, moderador y estado.</w:t>
            </w:r>
          </w:p>
        </w:tc>
      </w:tr>
      <w:tr w:rsidR="00E50720" w:rsidRPr="003F5B2F" w14:paraId="0C66A038" w14:textId="77777777">
        <w:trPr>
          <w:jc w:val="center"/>
        </w:trPr>
        <w:tc>
          <w:tcPr>
            <w:tcW w:w="1531" w:type="dxa"/>
            <w:vAlign w:val="center"/>
          </w:tcPr>
          <w:p w14:paraId="1AABFD6C" w14:textId="77777777" w:rsidR="00E50720" w:rsidRDefault="007A2627">
            <w:r>
              <w:rPr>
                <w:sz w:val="15"/>
              </w:rPr>
              <w:t>1FN</w:t>
            </w:r>
          </w:p>
        </w:tc>
        <w:tc>
          <w:tcPr>
            <w:tcW w:w="4082" w:type="dxa"/>
            <w:vAlign w:val="center"/>
          </w:tcPr>
          <w:p w14:paraId="5325D9CC" w14:textId="77777777" w:rsidR="00E50720" w:rsidRPr="00C10A94" w:rsidRDefault="007A2627">
            <w:pPr>
              <w:rPr>
                <w:lang w:val="es-PE"/>
              </w:rPr>
            </w:pPr>
            <w:r w:rsidRPr="00C10A94">
              <w:rPr>
                <w:sz w:val="15"/>
                <w:lang w:val="es-PE"/>
              </w:rPr>
              <w:t>COMENTARIO_FORM(ID_COMENTARIO, ID_USUARIO, ID_PUBLICACION, ID_COMENTARIO_PADRE, CONTENIDO_COMENTARIO)</w:t>
            </w:r>
            <w:r w:rsidRPr="00C10A94">
              <w:rPr>
                <w:sz w:val="15"/>
                <w:lang w:val="es-PE"/>
              </w:rPr>
              <w:br/>
              <w:t>MODERACION_FORM(ID_COMENTARIO, ID_MODERADOR, ESTADO_COMENTARIO, MOTIVO_MODERACION, FECHA_MODERACION)</w:t>
            </w:r>
          </w:p>
        </w:tc>
        <w:tc>
          <w:tcPr>
            <w:tcW w:w="3742" w:type="dxa"/>
            <w:vAlign w:val="center"/>
          </w:tcPr>
          <w:p w14:paraId="6E213E79" w14:textId="77777777" w:rsidR="00E50720" w:rsidRPr="00C10A94" w:rsidRDefault="007A2627">
            <w:pPr>
              <w:rPr>
                <w:lang w:val="es-PE"/>
              </w:rPr>
            </w:pPr>
            <w:r w:rsidRPr="00C10A94">
              <w:rPr>
                <w:sz w:val="15"/>
                <w:lang w:val="es-PE"/>
              </w:rPr>
              <w:t>Cada campo contiene un solo valor. La respuesta a otro comentario se representa con ID_COMENTARIO_PADRE.</w:t>
            </w:r>
          </w:p>
        </w:tc>
      </w:tr>
      <w:tr w:rsidR="00E50720" w:rsidRPr="003F5B2F" w14:paraId="441F3A56" w14:textId="77777777">
        <w:trPr>
          <w:jc w:val="center"/>
        </w:trPr>
        <w:tc>
          <w:tcPr>
            <w:tcW w:w="1531" w:type="dxa"/>
            <w:vAlign w:val="center"/>
          </w:tcPr>
          <w:p w14:paraId="581D4C59" w14:textId="77777777" w:rsidR="00E50720" w:rsidRDefault="007A2627">
            <w:r>
              <w:rPr>
                <w:sz w:val="15"/>
              </w:rPr>
              <w:t>2FN</w:t>
            </w:r>
          </w:p>
        </w:tc>
        <w:tc>
          <w:tcPr>
            <w:tcW w:w="4082" w:type="dxa"/>
            <w:vAlign w:val="center"/>
          </w:tcPr>
          <w:p w14:paraId="7706E186" w14:textId="77777777" w:rsidR="00E50720" w:rsidRPr="00C10A94" w:rsidRDefault="007A2627">
            <w:pPr>
              <w:rPr>
                <w:lang w:val="es-PE"/>
              </w:rPr>
            </w:pPr>
            <w:r w:rsidRPr="00C10A94">
              <w:rPr>
                <w:sz w:val="15"/>
                <w:lang w:val="es-PE"/>
              </w:rPr>
              <w:t>COMENTARIO(ID_COMENTARIO, ID_USUARIO, ID_PUBLICACION, ID_COMENTARIO_PADRE, CONTENIDO_COMENTARIO)</w:t>
            </w:r>
            <w:r w:rsidRPr="00C10A94">
              <w:rPr>
                <w:sz w:val="15"/>
                <w:lang w:val="es-PE"/>
              </w:rPr>
              <w:br/>
              <w:t>MODERACION_COMENTARIO(ID_COMENTARIO, ID_MODERADOR, ESTADO_COMENTARIO, MOTIVO_MODERACION, FECHA_MODERACION)</w:t>
            </w:r>
          </w:p>
        </w:tc>
        <w:tc>
          <w:tcPr>
            <w:tcW w:w="3742" w:type="dxa"/>
            <w:vAlign w:val="center"/>
          </w:tcPr>
          <w:p w14:paraId="5E06C0CC" w14:textId="77777777" w:rsidR="00E50720" w:rsidRPr="00C10A94" w:rsidRDefault="007A2627">
            <w:pPr>
              <w:rPr>
                <w:lang w:val="es-PE"/>
              </w:rPr>
            </w:pPr>
            <w:r w:rsidRPr="00C10A94">
              <w:rPr>
                <w:sz w:val="15"/>
                <w:lang w:val="es-PE"/>
              </w:rPr>
              <w:t>Los atributos dependen de la clave de su tabla. La moderación queda separada como evento asociado al comentario.</w:t>
            </w:r>
          </w:p>
        </w:tc>
      </w:tr>
      <w:tr w:rsidR="00E50720" w:rsidRPr="003F5B2F" w14:paraId="00FA5BCE" w14:textId="77777777">
        <w:trPr>
          <w:jc w:val="center"/>
        </w:trPr>
        <w:tc>
          <w:tcPr>
            <w:tcW w:w="1531" w:type="dxa"/>
            <w:vAlign w:val="center"/>
          </w:tcPr>
          <w:p w14:paraId="7D0DC21D" w14:textId="77777777" w:rsidR="00E50720" w:rsidRDefault="007A2627">
            <w:r>
              <w:rPr>
                <w:sz w:val="15"/>
              </w:rPr>
              <w:t>3FN</w:t>
            </w:r>
          </w:p>
        </w:tc>
        <w:tc>
          <w:tcPr>
            <w:tcW w:w="4082" w:type="dxa"/>
            <w:vAlign w:val="center"/>
          </w:tcPr>
          <w:p w14:paraId="13DCE0AD" w14:textId="77777777" w:rsidR="00E50720" w:rsidRPr="00C10A94" w:rsidRDefault="007A2627">
            <w:pPr>
              <w:rPr>
                <w:lang w:val="es-PE"/>
              </w:rPr>
            </w:pPr>
            <w:r w:rsidRPr="00C10A94">
              <w:rPr>
                <w:sz w:val="15"/>
                <w:lang w:val="es-PE"/>
              </w:rPr>
              <w:t>COMENTARIO(ID_COMENTARIO, ID_PUBLICACION, ID_USUARIO, ID_COMENTARIO_PADRE, ID_ESTADO_COMENTARIO, CONTENIDO, FECHA_COMENTARIO)</w:t>
            </w:r>
            <w:r w:rsidRPr="00C10A94">
              <w:rPr>
                <w:sz w:val="15"/>
                <w:lang w:val="es-PE"/>
              </w:rPr>
              <w:br/>
              <w:t>ESTADO_COMENTARIO(ID_ESTADO_COMENTARIO, NOMBRE_ESTADO)</w:t>
            </w:r>
            <w:r w:rsidRPr="00C10A94">
              <w:rPr>
                <w:sz w:val="15"/>
                <w:lang w:val="es-PE"/>
              </w:rPr>
              <w:br/>
              <w:t>MODERACION_COMENTARIO(ID_MODERACION, ID_COMENTARIO, ID_MODERADOR, ID_ESTADO_COMENTARIO, MOTIVO, FECHA_MODERACION)</w:t>
            </w:r>
          </w:p>
        </w:tc>
        <w:tc>
          <w:tcPr>
            <w:tcW w:w="3742" w:type="dxa"/>
            <w:vAlign w:val="center"/>
          </w:tcPr>
          <w:p w14:paraId="1BA4165B" w14:textId="77777777" w:rsidR="00E50720" w:rsidRPr="00C10A94" w:rsidRDefault="007A2627">
            <w:pPr>
              <w:rPr>
                <w:lang w:val="es-PE"/>
              </w:rPr>
            </w:pPr>
            <w:r w:rsidRPr="00C10A94">
              <w:rPr>
                <w:sz w:val="15"/>
                <w:lang w:val="es-PE"/>
              </w:rPr>
              <w:t>Se separa el estado del comentario en un catálogo. La relación recursiva se conserva mediante ID_COMENTARIO_PADRE.</w:t>
            </w:r>
          </w:p>
        </w:tc>
      </w:tr>
    </w:tbl>
    <w:p w14:paraId="1FA0B0E6" w14:textId="77777777" w:rsidR="00E50720" w:rsidRPr="00C10A94" w:rsidRDefault="00E50720">
      <w:pPr>
        <w:rPr>
          <w:lang w:val="es-PE"/>
        </w:rPr>
      </w:pPr>
    </w:p>
    <w:p w14:paraId="72AF30D5" w14:textId="77777777" w:rsidR="00E50720" w:rsidRPr="00C10A94" w:rsidRDefault="007A2627">
      <w:pPr>
        <w:pStyle w:val="Heading1"/>
        <w:rPr>
          <w:lang w:val="es-PE"/>
        </w:rPr>
      </w:pPr>
      <w:r w:rsidRPr="00C10A94">
        <w:rPr>
          <w:rFonts w:ascii="Arial" w:hAnsi="Arial"/>
          <w:color w:val="17365D"/>
          <w:lang w:val="es-PE"/>
        </w:rPr>
        <w:t>10. Unión de las 3FN y MER final</w:t>
      </w:r>
    </w:p>
    <w:p w14:paraId="45F15972" w14:textId="77777777" w:rsidR="00E50720" w:rsidRPr="00C10A94" w:rsidRDefault="007A2627">
      <w:pPr>
        <w:spacing w:after="120" w:line="259" w:lineRule="auto"/>
        <w:rPr>
          <w:lang w:val="es-PE"/>
        </w:rPr>
      </w:pPr>
      <w:r w:rsidRPr="00C10A94">
        <w:rPr>
          <w:lang w:val="es-PE"/>
        </w:rPr>
        <w:t>La unión de las 3FN de los tres documentos produce las relaciones finales del sistema. Esta unión evita duplicidad y permite implementar el modelo en SQL Server.</w:t>
      </w:r>
    </w:p>
    <w:tbl>
      <w:tblPr>
        <w:tblStyle w:val="TableGrid"/>
        <w:tblW w:w="0" w:type="auto"/>
        <w:jc w:val="center"/>
        <w:tblLook w:val="04A0" w:firstRow="1" w:lastRow="0" w:firstColumn="1" w:lastColumn="0" w:noHBand="0" w:noVBand="1"/>
      </w:tblPr>
      <w:tblGrid>
        <w:gridCol w:w="2835"/>
        <w:gridCol w:w="6520"/>
      </w:tblGrid>
      <w:tr w:rsidR="00E50720" w14:paraId="42AA1E91" w14:textId="77777777">
        <w:trPr>
          <w:jc w:val="center"/>
        </w:trPr>
        <w:tc>
          <w:tcPr>
            <w:tcW w:w="2835" w:type="dxa"/>
            <w:shd w:val="clear" w:color="auto" w:fill="17365D"/>
            <w:vAlign w:val="center"/>
          </w:tcPr>
          <w:p w14:paraId="57014899" w14:textId="77777777" w:rsidR="00E50720" w:rsidRDefault="007A2627">
            <w:proofErr w:type="spellStart"/>
            <w:r>
              <w:rPr>
                <w:b/>
                <w:color w:val="FFFFFF"/>
                <w:sz w:val="16"/>
              </w:rPr>
              <w:t>Relación</w:t>
            </w:r>
            <w:proofErr w:type="spellEnd"/>
            <w:r>
              <w:rPr>
                <w:b/>
                <w:color w:val="FFFFFF"/>
                <w:sz w:val="16"/>
              </w:rPr>
              <w:t xml:space="preserve"> final</w:t>
            </w:r>
          </w:p>
        </w:tc>
        <w:tc>
          <w:tcPr>
            <w:tcW w:w="6520" w:type="dxa"/>
            <w:shd w:val="clear" w:color="auto" w:fill="17365D"/>
            <w:vAlign w:val="center"/>
          </w:tcPr>
          <w:p w14:paraId="674AFBC8" w14:textId="77777777" w:rsidR="00E50720" w:rsidRDefault="007A2627">
            <w:r>
              <w:rPr>
                <w:b/>
                <w:color w:val="FFFFFF"/>
                <w:sz w:val="16"/>
              </w:rPr>
              <w:t>Atributos</w:t>
            </w:r>
          </w:p>
        </w:tc>
      </w:tr>
      <w:tr w:rsidR="00E50720" w:rsidRPr="003F5B2F" w14:paraId="240109C2" w14:textId="77777777">
        <w:trPr>
          <w:jc w:val="center"/>
        </w:trPr>
        <w:tc>
          <w:tcPr>
            <w:tcW w:w="2835" w:type="dxa"/>
            <w:vAlign w:val="center"/>
          </w:tcPr>
          <w:p w14:paraId="136384A2" w14:textId="77777777" w:rsidR="00E50720" w:rsidRDefault="007A2627">
            <w:r>
              <w:rPr>
                <w:sz w:val="16"/>
              </w:rPr>
              <w:t>USUARIO</w:t>
            </w:r>
          </w:p>
        </w:tc>
        <w:tc>
          <w:tcPr>
            <w:tcW w:w="6520" w:type="dxa"/>
            <w:vAlign w:val="center"/>
          </w:tcPr>
          <w:p w14:paraId="6BE3FA2A" w14:textId="77777777" w:rsidR="00E50720" w:rsidRPr="00C10A94" w:rsidRDefault="007A2627">
            <w:pPr>
              <w:rPr>
                <w:lang w:val="es-PE"/>
              </w:rPr>
            </w:pPr>
            <w:r w:rsidRPr="00C10A94">
              <w:rPr>
                <w:sz w:val="16"/>
                <w:lang w:val="es-PE"/>
              </w:rPr>
              <w:t>ID_USUARIO, NOMBRE, EMAIL, FECHA_REGISTRO</w:t>
            </w:r>
          </w:p>
        </w:tc>
      </w:tr>
      <w:tr w:rsidR="00E50720" w:rsidRPr="003F5B2F" w14:paraId="56129994" w14:textId="77777777">
        <w:trPr>
          <w:jc w:val="center"/>
        </w:trPr>
        <w:tc>
          <w:tcPr>
            <w:tcW w:w="2835" w:type="dxa"/>
            <w:vAlign w:val="center"/>
          </w:tcPr>
          <w:p w14:paraId="56E00B8D" w14:textId="77777777" w:rsidR="00E50720" w:rsidRDefault="007A2627">
            <w:r>
              <w:rPr>
                <w:sz w:val="16"/>
              </w:rPr>
              <w:t>AUTOR</w:t>
            </w:r>
          </w:p>
        </w:tc>
        <w:tc>
          <w:tcPr>
            <w:tcW w:w="6520" w:type="dxa"/>
            <w:vAlign w:val="center"/>
          </w:tcPr>
          <w:p w14:paraId="6C280347" w14:textId="77777777" w:rsidR="00E50720" w:rsidRPr="00C10A94" w:rsidRDefault="007A2627">
            <w:pPr>
              <w:rPr>
                <w:lang w:val="es-PE"/>
              </w:rPr>
            </w:pPr>
            <w:r w:rsidRPr="00C10A94">
              <w:rPr>
                <w:sz w:val="16"/>
                <w:lang w:val="es-PE"/>
              </w:rPr>
              <w:t>ID_USUARIO, FECHA_ALTA_AUTOR</w:t>
            </w:r>
          </w:p>
        </w:tc>
      </w:tr>
      <w:tr w:rsidR="00E50720" w14:paraId="6A21CA09" w14:textId="77777777">
        <w:trPr>
          <w:jc w:val="center"/>
        </w:trPr>
        <w:tc>
          <w:tcPr>
            <w:tcW w:w="2835" w:type="dxa"/>
            <w:vAlign w:val="center"/>
          </w:tcPr>
          <w:p w14:paraId="229A9411" w14:textId="77777777" w:rsidR="00E50720" w:rsidRDefault="007A2627">
            <w:r>
              <w:rPr>
                <w:sz w:val="16"/>
              </w:rPr>
              <w:t>MODERADOR</w:t>
            </w:r>
          </w:p>
        </w:tc>
        <w:tc>
          <w:tcPr>
            <w:tcW w:w="6520" w:type="dxa"/>
            <w:vAlign w:val="center"/>
          </w:tcPr>
          <w:p w14:paraId="1F2F06BA" w14:textId="77777777" w:rsidR="00E50720" w:rsidRDefault="007A2627">
            <w:r>
              <w:rPr>
                <w:sz w:val="16"/>
              </w:rPr>
              <w:t>ID_USUARIO, NIVEL_PERMISO</w:t>
            </w:r>
          </w:p>
        </w:tc>
      </w:tr>
      <w:tr w:rsidR="00E50720" w14:paraId="0050F92C" w14:textId="77777777">
        <w:trPr>
          <w:jc w:val="center"/>
        </w:trPr>
        <w:tc>
          <w:tcPr>
            <w:tcW w:w="2835" w:type="dxa"/>
            <w:vAlign w:val="center"/>
          </w:tcPr>
          <w:p w14:paraId="2D50AB83" w14:textId="77777777" w:rsidR="00E50720" w:rsidRDefault="007A2627">
            <w:r>
              <w:rPr>
                <w:sz w:val="16"/>
              </w:rPr>
              <w:t>CATEGORIA</w:t>
            </w:r>
          </w:p>
        </w:tc>
        <w:tc>
          <w:tcPr>
            <w:tcW w:w="6520" w:type="dxa"/>
            <w:vAlign w:val="center"/>
          </w:tcPr>
          <w:p w14:paraId="0AD09E2E" w14:textId="77777777" w:rsidR="00E50720" w:rsidRDefault="007A2627">
            <w:r>
              <w:rPr>
                <w:sz w:val="16"/>
              </w:rPr>
              <w:t>ID_CATEGORIA, NOMBRE, DESCRIPCION</w:t>
            </w:r>
          </w:p>
        </w:tc>
      </w:tr>
      <w:tr w:rsidR="00E50720" w:rsidRPr="003F5B2F" w14:paraId="02EEC358" w14:textId="77777777">
        <w:trPr>
          <w:jc w:val="center"/>
        </w:trPr>
        <w:tc>
          <w:tcPr>
            <w:tcW w:w="2835" w:type="dxa"/>
            <w:vAlign w:val="center"/>
          </w:tcPr>
          <w:p w14:paraId="3D73B1C6" w14:textId="77777777" w:rsidR="00E50720" w:rsidRDefault="007A2627">
            <w:r>
              <w:rPr>
                <w:sz w:val="16"/>
              </w:rPr>
              <w:t>ESTADO_PUBLICACION</w:t>
            </w:r>
          </w:p>
        </w:tc>
        <w:tc>
          <w:tcPr>
            <w:tcW w:w="6520" w:type="dxa"/>
            <w:vAlign w:val="center"/>
          </w:tcPr>
          <w:p w14:paraId="1A77D9E4" w14:textId="77777777" w:rsidR="00E50720" w:rsidRPr="00C10A94" w:rsidRDefault="007A2627">
            <w:pPr>
              <w:rPr>
                <w:lang w:val="es-PE"/>
              </w:rPr>
            </w:pPr>
            <w:r w:rsidRPr="00C10A94">
              <w:rPr>
                <w:sz w:val="16"/>
                <w:lang w:val="es-PE"/>
              </w:rPr>
              <w:t>ID_ESTADO_PUBLICACION, NOMBRE_ESTADO</w:t>
            </w:r>
          </w:p>
        </w:tc>
      </w:tr>
      <w:tr w:rsidR="00E50720" w:rsidRPr="003F5B2F" w14:paraId="1400CE86" w14:textId="77777777">
        <w:trPr>
          <w:jc w:val="center"/>
        </w:trPr>
        <w:tc>
          <w:tcPr>
            <w:tcW w:w="2835" w:type="dxa"/>
            <w:vAlign w:val="center"/>
          </w:tcPr>
          <w:p w14:paraId="1CC8AD56" w14:textId="77777777" w:rsidR="00E50720" w:rsidRDefault="007A2627">
            <w:r>
              <w:rPr>
                <w:sz w:val="16"/>
              </w:rPr>
              <w:t>PUBLICACION</w:t>
            </w:r>
          </w:p>
        </w:tc>
        <w:tc>
          <w:tcPr>
            <w:tcW w:w="6520" w:type="dxa"/>
            <w:vAlign w:val="center"/>
          </w:tcPr>
          <w:p w14:paraId="59AE6FB8" w14:textId="77777777" w:rsidR="00E50720" w:rsidRPr="00C10A94" w:rsidRDefault="007A2627">
            <w:pPr>
              <w:rPr>
                <w:lang w:val="es-PE"/>
              </w:rPr>
            </w:pPr>
            <w:r w:rsidRPr="00C10A94">
              <w:rPr>
                <w:sz w:val="16"/>
                <w:lang w:val="es-PE"/>
              </w:rPr>
              <w:t>ID_PUBLICACION, ID_AUTOR, ID_CATEGORIA, ID_ESTADO_PUBLICACION, TITULO, CONTENIDO, FECHA_CREACION, FECHA_PUBLICACION</w:t>
            </w:r>
          </w:p>
        </w:tc>
      </w:tr>
      <w:tr w:rsidR="00E50720" w14:paraId="0E34BA3F" w14:textId="77777777">
        <w:trPr>
          <w:jc w:val="center"/>
        </w:trPr>
        <w:tc>
          <w:tcPr>
            <w:tcW w:w="2835" w:type="dxa"/>
            <w:vAlign w:val="center"/>
          </w:tcPr>
          <w:p w14:paraId="7DFF94A3" w14:textId="77777777" w:rsidR="00E50720" w:rsidRDefault="007A2627">
            <w:r>
              <w:rPr>
                <w:sz w:val="16"/>
              </w:rPr>
              <w:t>ETIQUETA</w:t>
            </w:r>
          </w:p>
        </w:tc>
        <w:tc>
          <w:tcPr>
            <w:tcW w:w="6520" w:type="dxa"/>
            <w:vAlign w:val="center"/>
          </w:tcPr>
          <w:p w14:paraId="50F626A0" w14:textId="77777777" w:rsidR="00E50720" w:rsidRDefault="007A2627">
            <w:r>
              <w:rPr>
                <w:sz w:val="16"/>
              </w:rPr>
              <w:t>ID_ETIQUETA, NOMBRE</w:t>
            </w:r>
          </w:p>
        </w:tc>
      </w:tr>
      <w:tr w:rsidR="00E50720" w14:paraId="7AE7DF1E" w14:textId="77777777">
        <w:trPr>
          <w:jc w:val="center"/>
        </w:trPr>
        <w:tc>
          <w:tcPr>
            <w:tcW w:w="2835" w:type="dxa"/>
            <w:vAlign w:val="center"/>
          </w:tcPr>
          <w:p w14:paraId="17D9A881" w14:textId="77777777" w:rsidR="00E50720" w:rsidRDefault="007A2627">
            <w:r>
              <w:rPr>
                <w:sz w:val="16"/>
              </w:rPr>
              <w:t>PUBLICACION_ETIQUETA</w:t>
            </w:r>
          </w:p>
        </w:tc>
        <w:tc>
          <w:tcPr>
            <w:tcW w:w="6520" w:type="dxa"/>
            <w:vAlign w:val="center"/>
          </w:tcPr>
          <w:p w14:paraId="14221763" w14:textId="77777777" w:rsidR="00E50720" w:rsidRDefault="007A2627">
            <w:r>
              <w:rPr>
                <w:sz w:val="16"/>
              </w:rPr>
              <w:t>ID_PUBLICACION, ID_ETIQUETA</w:t>
            </w:r>
          </w:p>
        </w:tc>
      </w:tr>
      <w:tr w:rsidR="00E50720" w:rsidRPr="003F5B2F" w14:paraId="12289B49" w14:textId="77777777">
        <w:trPr>
          <w:jc w:val="center"/>
        </w:trPr>
        <w:tc>
          <w:tcPr>
            <w:tcW w:w="2835" w:type="dxa"/>
            <w:vAlign w:val="center"/>
          </w:tcPr>
          <w:p w14:paraId="2C677DE8" w14:textId="77777777" w:rsidR="00E50720" w:rsidRDefault="007A2627">
            <w:r>
              <w:rPr>
                <w:sz w:val="16"/>
              </w:rPr>
              <w:t>REVISION_PUBLICACION</w:t>
            </w:r>
          </w:p>
        </w:tc>
        <w:tc>
          <w:tcPr>
            <w:tcW w:w="6520" w:type="dxa"/>
            <w:vAlign w:val="center"/>
          </w:tcPr>
          <w:p w14:paraId="1955F870" w14:textId="77777777" w:rsidR="00E50720" w:rsidRPr="00C10A94" w:rsidRDefault="007A2627">
            <w:pPr>
              <w:rPr>
                <w:lang w:val="es-PE"/>
              </w:rPr>
            </w:pPr>
            <w:r w:rsidRPr="00C10A94">
              <w:rPr>
                <w:sz w:val="16"/>
                <w:lang w:val="es-PE"/>
              </w:rPr>
              <w:t>ID_REVISION, ID_PUBLICACION, ID_MODERADOR, RESULTADO, OBSERVACION, FECHA_REVISION</w:t>
            </w:r>
          </w:p>
        </w:tc>
      </w:tr>
      <w:tr w:rsidR="00E50720" w:rsidRPr="003F5B2F" w14:paraId="34A8B3AF" w14:textId="77777777">
        <w:trPr>
          <w:jc w:val="center"/>
        </w:trPr>
        <w:tc>
          <w:tcPr>
            <w:tcW w:w="2835" w:type="dxa"/>
            <w:vAlign w:val="center"/>
          </w:tcPr>
          <w:p w14:paraId="3AD9F4A5" w14:textId="77777777" w:rsidR="00E50720" w:rsidRDefault="007A2627">
            <w:r>
              <w:rPr>
                <w:sz w:val="16"/>
              </w:rPr>
              <w:t>ESTADO_COMENTARIO</w:t>
            </w:r>
          </w:p>
        </w:tc>
        <w:tc>
          <w:tcPr>
            <w:tcW w:w="6520" w:type="dxa"/>
            <w:vAlign w:val="center"/>
          </w:tcPr>
          <w:p w14:paraId="568B2F76" w14:textId="77777777" w:rsidR="00E50720" w:rsidRPr="00C10A94" w:rsidRDefault="007A2627">
            <w:pPr>
              <w:rPr>
                <w:lang w:val="es-PE"/>
              </w:rPr>
            </w:pPr>
            <w:r w:rsidRPr="00C10A94">
              <w:rPr>
                <w:sz w:val="16"/>
                <w:lang w:val="es-PE"/>
              </w:rPr>
              <w:t>ID_ESTADO_COMENTARIO, NOMBRE_ESTADO</w:t>
            </w:r>
          </w:p>
        </w:tc>
      </w:tr>
      <w:tr w:rsidR="00E50720" w:rsidRPr="003F5B2F" w14:paraId="08B0EF06" w14:textId="77777777">
        <w:trPr>
          <w:jc w:val="center"/>
        </w:trPr>
        <w:tc>
          <w:tcPr>
            <w:tcW w:w="2835" w:type="dxa"/>
            <w:vAlign w:val="center"/>
          </w:tcPr>
          <w:p w14:paraId="4702170B" w14:textId="77777777" w:rsidR="00E50720" w:rsidRDefault="007A2627">
            <w:r>
              <w:rPr>
                <w:sz w:val="16"/>
              </w:rPr>
              <w:t>COMENTARIO</w:t>
            </w:r>
          </w:p>
        </w:tc>
        <w:tc>
          <w:tcPr>
            <w:tcW w:w="6520" w:type="dxa"/>
            <w:vAlign w:val="center"/>
          </w:tcPr>
          <w:p w14:paraId="363ACC00" w14:textId="77777777" w:rsidR="00E50720" w:rsidRPr="00C10A94" w:rsidRDefault="007A2627">
            <w:pPr>
              <w:rPr>
                <w:lang w:val="es-PE"/>
              </w:rPr>
            </w:pPr>
            <w:r w:rsidRPr="00C10A94">
              <w:rPr>
                <w:sz w:val="16"/>
                <w:lang w:val="es-PE"/>
              </w:rPr>
              <w:t>ID_COMENTARIO, ID_PUBLICACION, ID_USUARIO, ID_COMENTARIO_PADRE, ID_ESTADO_COMENTARIO, CONTENIDO, FECHA_COMENTARIO</w:t>
            </w:r>
          </w:p>
        </w:tc>
      </w:tr>
      <w:tr w:rsidR="00E50720" w:rsidRPr="003F5B2F" w14:paraId="49C67E59" w14:textId="77777777">
        <w:trPr>
          <w:jc w:val="center"/>
        </w:trPr>
        <w:tc>
          <w:tcPr>
            <w:tcW w:w="2835" w:type="dxa"/>
            <w:vAlign w:val="center"/>
          </w:tcPr>
          <w:p w14:paraId="06CE768D" w14:textId="77777777" w:rsidR="00E50720" w:rsidRDefault="007A2627">
            <w:r>
              <w:rPr>
                <w:sz w:val="16"/>
              </w:rPr>
              <w:t>MODERACION_COMENTARIO</w:t>
            </w:r>
          </w:p>
        </w:tc>
        <w:tc>
          <w:tcPr>
            <w:tcW w:w="6520" w:type="dxa"/>
            <w:vAlign w:val="center"/>
          </w:tcPr>
          <w:p w14:paraId="39A6A9A2" w14:textId="77777777" w:rsidR="00E50720" w:rsidRPr="00C10A94" w:rsidRDefault="007A2627">
            <w:pPr>
              <w:rPr>
                <w:lang w:val="es-PE"/>
              </w:rPr>
            </w:pPr>
            <w:r w:rsidRPr="00C10A94">
              <w:rPr>
                <w:sz w:val="16"/>
                <w:lang w:val="es-PE"/>
              </w:rPr>
              <w:t>ID_MODERACION, ID_COMENTARIO, ID_MODERADOR, ID_ESTADO_COMENTARIO, MOTIVO, FECHA_MODERACION</w:t>
            </w:r>
          </w:p>
        </w:tc>
      </w:tr>
    </w:tbl>
    <w:p w14:paraId="5EE9F5A5" w14:textId="77777777" w:rsidR="00E50720" w:rsidRPr="00C10A94" w:rsidRDefault="00E50720">
      <w:pPr>
        <w:rPr>
          <w:lang w:val="es-PE"/>
        </w:rPr>
      </w:pPr>
    </w:p>
    <w:p w14:paraId="5081A890" w14:textId="77777777" w:rsidR="00E50720" w:rsidRDefault="007A2627">
      <w:pPr>
        <w:jc w:val="center"/>
      </w:pPr>
      <w:r>
        <w:rPr>
          <w:noProof/>
        </w:rPr>
        <w:drawing>
          <wp:inline distT="0" distB="0" distL="0" distR="0" wp14:anchorId="29A7C4FE" wp14:editId="243D03F7">
            <wp:extent cx="5943600" cy="1750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943600" cy="1750946"/>
                    </a:xfrm>
                    <a:prstGeom prst="rect">
                      <a:avLst/>
                    </a:prstGeom>
                  </pic:spPr>
                </pic:pic>
              </a:graphicData>
            </a:graphic>
          </wp:inline>
        </w:drawing>
      </w:r>
    </w:p>
    <w:p w14:paraId="192C6C30" w14:textId="77777777" w:rsidR="00E50720" w:rsidRPr="00C10A94" w:rsidRDefault="007A2627">
      <w:pPr>
        <w:jc w:val="center"/>
        <w:rPr>
          <w:lang w:val="es-PE"/>
        </w:rPr>
      </w:pPr>
      <w:r w:rsidRPr="00C10A94">
        <w:rPr>
          <w:i/>
          <w:color w:val="595959"/>
          <w:sz w:val="17"/>
          <w:lang w:val="es-PE"/>
        </w:rPr>
        <w:t>Figura 6. MER final obtenido por la unión de las relaciones en 3FN.</w:t>
      </w:r>
    </w:p>
    <w:p w14:paraId="583F390A" w14:textId="77777777" w:rsidR="00E50720" w:rsidRPr="00C10A94" w:rsidRDefault="00E50720">
      <w:pPr>
        <w:rPr>
          <w:lang w:val="es-PE"/>
        </w:rPr>
      </w:pPr>
    </w:p>
    <w:p w14:paraId="0C7C190A" w14:textId="77777777" w:rsidR="00E50720" w:rsidRPr="00C10A94" w:rsidRDefault="007A2627">
      <w:pPr>
        <w:pStyle w:val="Heading1"/>
        <w:rPr>
          <w:lang w:val="es-PE"/>
        </w:rPr>
      </w:pPr>
      <w:r w:rsidRPr="00C10A94">
        <w:rPr>
          <w:rFonts w:ascii="Arial" w:hAnsi="Arial"/>
          <w:color w:val="17365D"/>
          <w:lang w:val="es-PE"/>
        </w:rPr>
        <w:t>11. Modelo relacional para SQL Server 2022</w:t>
      </w:r>
    </w:p>
    <w:p w14:paraId="0FD95766" w14:textId="77777777" w:rsidR="00E50720" w:rsidRPr="00C10A94" w:rsidRDefault="007A2627">
      <w:pPr>
        <w:spacing w:after="120" w:line="259" w:lineRule="auto"/>
        <w:rPr>
          <w:lang w:val="es-PE"/>
        </w:rPr>
      </w:pPr>
      <w:r w:rsidRPr="00C10A94">
        <w:rPr>
          <w:lang w:val="es-PE"/>
        </w:rPr>
        <w:t>El modelo relacional se implementa con claves primarias, claves foráneas, restricciones de unicidad, restricciones CHECK, valores DEFAULT y tablas intermedias para resolver relaciones de muchos a muchos.</w:t>
      </w:r>
    </w:p>
    <w:p w14:paraId="1FFA9177" w14:textId="77777777" w:rsidR="00E50720" w:rsidRDefault="007A2627">
      <w:pPr>
        <w:jc w:val="center"/>
      </w:pPr>
      <w:r>
        <w:rPr>
          <w:noProof/>
        </w:rPr>
        <w:drawing>
          <wp:inline distT="0" distB="0" distL="0" distR="0" wp14:anchorId="53CDDD57" wp14:editId="1BB13ECE">
            <wp:extent cx="5760720" cy="4928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60720" cy="4928054"/>
                    </a:xfrm>
                    <a:prstGeom prst="rect">
                      <a:avLst/>
                    </a:prstGeom>
                  </pic:spPr>
                </pic:pic>
              </a:graphicData>
            </a:graphic>
          </wp:inline>
        </w:drawing>
      </w:r>
    </w:p>
    <w:p w14:paraId="6AAB388D" w14:textId="77777777" w:rsidR="00E50720" w:rsidRPr="00C10A94" w:rsidRDefault="007A2627">
      <w:pPr>
        <w:jc w:val="center"/>
        <w:rPr>
          <w:lang w:val="es-PE"/>
        </w:rPr>
      </w:pPr>
      <w:r w:rsidRPr="00C10A94">
        <w:rPr>
          <w:i/>
          <w:color w:val="595959"/>
          <w:sz w:val="17"/>
          <w:lang w:val="es-PE"/>
        </w:rPr>
        <w:t>Figura 7. Modelo relacional final preparado para SQL Server 2022.</w:t>
      </w:r>
    </w:p>
    <w:p w14:paraId="45A56D83" w14:textId="77777777" w:rsidR="00E50720" w:rsidRPr="00C10A94" w:rsidRDefault="00E50720">
      <w:pPr>
        <w:rPr>
          <w:lang w:val="es-PE"/>
        </w:rPr>
      </w:pPr>
    </w:p>
    <w:p w14:paraId="766710D4" w14:textId="77777777" w:rsidR="00E50720" w:rsidRDefault="007A2627">
      <w:pPr>
        <w:pStyle w:val="Heading1"/>
      </w:pPr>
      <w:r>
        <w:rPr>
          <w:rFonts w:ascii="Arial" w:hAnsi="Arial"/>
          <w:color w:val="17365D"/>
        </w:rPr>
        <w:t>12. Diccionario de datos resumido</w:t>
      </w:r>
    </w:p>
    <w:tbl>
      <w:tblPr>
        <w:tblStyle w:val="TableGrid"/>
        <w:tblW w:w="0" w:type="auto"/>
        <w:jc w:val="center"/>
        <w:tblLook w:val="04A0" w:firstRow="1" w:lastRow="0" w:firstColumn="1" w:lastColumn="0" w:noHBand="0" w:noVBand="1"/>
      </w:tblPr>
      <w:tblGrid>
        <w:gridCol w:w="2381"/>
        <w:gridCol w:w="3515"/>
        <w:gridCol w:w="3458"/>
      </w:tblGrid>
      <w:tr w:rsidR="00E50720" w14:paraId="76DB9071" w14:textId="77777777">
        <w:trPr>
          <w:jc w:val="center"/>
        </w:trPr>
        <w:tc>
          <w:tcPr>
            <w:tcW w:w="2381" w:type="dxa"/>
            <w:shd w:val="clear" w:color="auto" w:fill="17365D"/>
            <w:vAlign w:val="center"/>
          </w:tcPr>
          <w:p w14:paraId="6AFD97D7" w14:textId="77777777" w:rsidR="00E50720" w:rsidRDefault="007A2627">
            <w:r>
              <w:rPr>
                <w:b/>
                <w:color w:val="FFFFFF"/>
                <w:sz w:val="15"/>
              </w:rPr>
              <w:t>Tabla</w:t>
            </w:r>
          </w:p>
        </w:tc>
        <w:tc>
          <w:tcPr>
            <w:tcW w:w="3515" w:type="dxa"/>
            <w:shd w:val="clear" w:color="auto" w:fill="17365D"/>
            <w:vAlign w:val="center"/>
          </w:tcPr>
          <w:p w14:paraId="1DB6F2A4" w14:textId="77777777" w:rsidR="00E50720" w:rsidRDefault="007A2627">
            <w:r>
              <w:rPr>
                <w:b/>
                <w:color w:val="FFFFFF"/>
                <w:sz w:val="15"/>
              </w:rPr>
              <w:t>Descripción</w:t>
            </w:r>
          </w:p>
        </w:tc>
        <w:tc>
          <w:tcPr>
            <w:tcW w:w="3458" w:type="dxa"/>
            <w:shd w:val="clear" w:color="auto" w:fill="17365D"/>
            <w:vAlign w:val="center"/>
          </w:tcPr>
          <w:p w14:paraId="0E8747D6" w14:textId="77777777" w:rsidR="00E50720" w:rsidRDefault="007A2627">
            <w:r>
              <w:rPr>
                <w:b/>
                <w:color w:val="FFFFFF"/>
                <w:sz w:val="15"/>
              </w:rPr>
              <w:t>Claves y restricciones principales</w:t>
            </w:r>
          </w:p>
        </w:tc>
      </w:tr>
      <w:tr w:rsidR="00E50720" w14:paraId="65C4846A" w14:textId="77777777">
        <w:trPr>
          <w:jc w:val="center"/>
        </w:trPr>
        <w:tc>
          <w:tcPr>
            <w:tcW w:w="2381" w:type="dxa"/>
            <w:vAlign w:val="center"/>
          </w:tcPr>
          <w:p w14:paraId="604125A0" w14:textId="77777777" w:rsidR="00E50720" w:rsidRDefault="007A2627">
            <w:r>
              <w:rPr>
                <w:sz w:val="15"/>
              </w:rPr>
              <w:t>USUARIO</w:t>
            </w:r>
          </w:p>
        </w:tc>
        <w:tc>
          <w:tcPr>
            <w:tcW w:w="3515" w:type="dxa"/>
            <w:vAlign w:val="center"/>
          </w:tcPr>
          <w:p w14:paraId="3E4D5E97" w14:textId="77777777" w:rsidR="00E50720" w:rsidRPr="00C10A94" w:rsidRDefault="007A2627">
            <w:pPr>
              <w:rPr>
                <w:lang w:val="es-PE"/>
              </w:rPr>
            </w:pPr>
            <w:r w:rsidRPr="00C10A94">
              <w:rPr>
                <w:sz w:val="15"/>
                <w:lang w:val="es-PE"/>
              </w:rPr>
              <w:t>Registra a las personas del sistema.</w:t>
            </w:r>
          </w:p>
        </w:tc>
        <w:tc>
          <w:tcPr>
            <w:tcW w:w="3458" w:type="dxa"/>
            <w:vAlign w:val="center"/>
          </w:tcPr>
          <w:p w14:paraId="39329D2C" w14:textId="77777777" w:rsidR="00E50720" w:rsidRDefault="007A2627">
            <w:r>
              <w:rPr>
                <w:sz w:val="15"/>
              </w:rPr>
              <w:t>PK: ID_USUARIO | UNIQUE: EMAIL | CHECK: formato de email</w:t>
            </w:r>
          </w:p>
        </w:tc>
      </w:tr>
      <w:tr w:rsidR="00E50720" w14:paraId="1F732931" w14:textId="77777777">
        <w:trPr>
          <w:jc w:val="center"/>
        </w:trPr>
        <w:tc>
          <w:tcPr>
            <w:tcW w:w="2381" w:type="dxa"/>
            <w:vAlign w:val="center"/>
          </w:tcPr>
          <w:p w14:paraId="3F18B1C5" w14:textId="77777777" w:rsidR="00E50720" w:rsidRDefault="007A2627">
            <w:r>
              <w:rPr>
                <w:sz w:val="15"/>
              </w:rPr>
              <w:t>AUTOR</w:t>
            </w:r>
          </w:p>
        </w:tc>
        <w:tc>
          <w:tcPr>
            <w:tcW w:w="3515" w:type="dxa"/>
            <w:vAlign w:val="center"/>
          </w:tcPr>
          <w:p w14:paraId="3168B58C" w14:textId="77777777" w:rsidR="00E50720" w:rsidRPr="00C10A94" w:rsidRDefault="007A2627">
            <w:pPr>
              <w:rPr>
                <w:lang w:val="es-PE"/>
              </w:rPr>
            </w:pPr>
            <w:r w:rsidRPr="00C10A94">
              <w:rPr>
                <w:sz w:val="15"/>
                <w:lang w:val="es-PE"/>
              </w:rPr>
              <w:t>Especialización de usuario que puede crear publicaciones.</w:t>
            </w:r>
          </w:p>
        </w:tc>
        <w:tc>
          <w:tcPr>
            <w:tcW w:w="3458" w:type="dxa"/>
            <w:vAlign w:val="center"/>
          </w:tcPr>
          <w:p w14:paraId="190993AE" w14:textId="77777777" w:rsidR="00E50720" w:rsidRDefault="007A2627">
            <w:r>
              <w:rPr>
                <w:sz w:val="15"/>
              </w:rPr>
              <w:t>PK/FK: ID_USUARIO</w:t>
            </w:r>
          </w:p>
        </w:tc>
      </w:tr>
      <w:tr w:rsidR="00E50720" w:rsidRPr="003F5B2F" w14:paraId="250BF13F" w14:textId="77777777">
        <w:trPr>
          <w:jc w:val="center"/>
        </w:trPr>
        <w:tc>
          <w:tcPr>
            <w:tcW w:w="2381" w:type="dxa"/>
            <w:vAlign w:val="center"/>
          </w:tcPr>
          <w:p w14:paraId="2000125F" w14:textId="77777777" w:rsidR="00E50720" w:rsidRDefault="007A2627">
            <w:r>
              <w:rPr>
                <w:sz w:val="15"/>
              </w:rPr>
              <w:t>MODERADOR</w:t>
            </w:r>
          </w:p>
        </w:tc>
        <w:tc>
          <w:tcPr>
            <w:tcW w:w="3515" w:type="dxa"/>
            <w:vAlign w:val="center"/>
          </w:tcPr>
          <w:p w14:paraId="3DCD8A9F" w14:textId="77777777" w:rsidR="00E50720" w:rsidRPr="00C10A94" w:rsidRDefault="007A2627">
            <w:pPr>
              <w:rPr>
                <w:lang w:val="es-PE"/>
              </w:rPr>
            </w:pPr>
            <w:r w:rsidRPr="00C10A94">
              <w:rPr>
                <w:sz w:val="15"/>
                <w:lang w:val="es-PE"/>
              </w:rPr>
              <w:t>Especialización de usuario que revisa publicaciones y comentarios.</w:t>
            </w:r>
          </w:p>
        </w:tc>
        <w:tc>
          <w:tcPr>
            <w:tcW w:w="3458" w:type="dxa"/>
            <w:vAlign w:val="center"/>
          </w:tcPr>
          <w:p w14:paraId="114BD3E0" w14:textId="77777777" w:rsidR="00E50720" w:rsidRPr="00C10A94" w:rsidRDefault="007A2627">
            <w:pPr>
              <w:rPr>
                <w:lang w:val="es-PE"/>
              </w:rPr>
            </w:pPr>
            <w:r w:rsidRPr="00C10A94">
              <w:rPr>
                <w:sz w:val="15"/>
                <w:lang w:val="es-PE"/>
              </w:rPr>
              <w:t>PK/FK: ID_USUARIO | CHECK: nivel de permiso</w:t>
            </w:r>
          </w:p>
        </w:tc>
      </w:tr>
      <w:tr w:rsidR="00E50720" w:rsidRPr="003F5B2F" w14:paraId="6071243E" w14:textId="77777777">
        <w:trPr>
          <w:jc w:val="center"/>
        </w:trPr>
        <w:tc>
          <w:tcPr>
            <w:tcW w:w="2381" w:type="dxa"/>
            <w:vAlign w:val="center"/>
          </w:tcPr>
          <w:p w14:paraId="5632D28E" w14:textId="77777777" w:rsidR="00E50720" w:rsidRDefault="007A2627">
            <w:r>
              <w:rPr>
                <w:sz w:val="15"/>
              </w:rPr>
              <w:t>CATEGORIA</w:t>
            </w:r>
          </w:p>
        </w:tc>
        <w:tc>
          <w:tcPr>
            <w:tcW w:w="3515" w:type="dxa"/>
            <w:vAlign w:val="center"/>
          </w:tcPr>
          <w:p w14:paraId="76C4752A" w14:textId="77777777" w:rsidR="00E50720" w:rsidRPr="00C10A94" w:rsidRDefault="007A2627">
            <w:pPr>
              <w:rPr>
                <w:lang w:val="es-PE"/>
              </w:rPr>
            </w:pPr>
            <w:r w:rsidRPr="00C10A94">
              <w:rPr>
                <w:sz w:val="15"/>
                <w:lang w:val="es-PE"/>
              </w:rPr>
              <w:t>Clasificación principal de una publicación.</w:t>
            </w:r>
          </w:p>
        </w:tc>
        <w:tc>
          <w:tcPr>
            <w:tcW w:w="3458" w:type="dxa"/>
            <w:vAlign w:val="center"/>
          </w:tcPr>
          <w:p w14:paraId="69CFB574" w14:textId="77777777" w:rsidR="00E50720" w:rsidRPr="00C10A94" w:rsidRDefault="007A2627">
            <w:pPr>
              <w:rPr>
                <w:lang w:val="es-PE"/>
              </w:rPr>
            </w:pPr>
            <w:r w:rsidRPr="00C10A94">
              <w:rPr>
                <w:sz w:val="15"/>
                <w:lang w:val="es-PE"/>
              </w:rPr>
              <w:t>PK: ID_CATEGORIA | UNIQUE: NOMBRE</w:t>
            </w:r>
          </w:p>
        </w:tc>
      </w:tr>
      <w:tr w:rsidR="00E50720" w:rsidRPr="003F5B2F" w14:paraId="087789D8" w14:textId="77777777">
        <w:trPr>
          <w:jc w:val="center"/>
        </w:trPr>
        <w:tc>
          <w:tcPr>
            <w:tcW w:w="2381" w:type="dxa"/>
            <w:vAlign w:val="center"/>
          </w:tcPr>
          <w:p w14:paraId="6F883716" w14:textId="77777777" w:rsidR="00E50720" w:rsidRDefault="007A2627">
            <w:r>
              <w:rPr>
                <w:sz w:val="15"/>
              </w:rPr>
              <w:t>ESTADO_PUBLICACION</w:t>
            </w:r>
          </w:p>
        </w:tc>
        <w:tc>
          <w:tcPr>
            <w:tcW w:w="3515" w:type="dxa"/>
            <w:vAlign w:val="center"/>
          </w:tcPr>
          <w:p w14:paraId="57B63BA8" w14:textId="77777777" w:rsidR="00E50720" w:rsidRPr="00C10A94" w:rsidRDefault="007A2627">
            <w:pPr>
              <w:rPr>
                <w:lang w:val="es-PE"/>
              </w:rPr>
            </w:pPr>
            <w:r w:rsidRPr="00C10A94">
              <w:rPr>
                <w:sz w:val="15"/>
                <w:lang w:val="es-PE"/>
              </w:rPr>
              <w:t>Catálogo de estados de publicación.</w:t>
            </w:r>
          </w:p>
        </w:tc>
        <w:tc>
          <w:tcPr>
            <w:tcW w:w="3458" w:type="dxa"/>
            <w:vAlign w:val="center"/>
          </w:tcPr>
          <w:p w14:paraId="051B6ED5" w14:textId="77777777" w:rsidR="00E50720" w:rsidRPr="00C10A94" w:rsidRDefault="007A2627">
            <w:pPr>
              <w:rPr>
                <w:lang w:val="es-PE"/>
              </w:rPr>
            </w:pPr>
            <w:r w:rsidRPr="00C10A94">
              <w:rPr>
                <w:sz w:val="15"/>
                <w:lang w:val="es-PE"/>
              </w:rPr>
              <w:t>PK: ID_ESTADO_PUBLICACION | CHECK: estados válidos</w:t>
            </w:r>
          </w:p>
        </w:tc>
      </w:tr>
      <w:tr w:rsidR="00E50720" w:rsidRPr="003F5B2F" w14:paraId="696306FD" w14:textId="77777777">
        <w:trPr>
          <w:jc w:val="center"/>
        </w:trPr>
        <w:tc>
          <w:tcPr>
            <w:tcW w:w="2381" w:type="dxa"/>
            <w:vAlign w:val="center"/>
          </w:tcPr>
          <w:p w14:paraId="6CEFDA3D" w14:textId="77777777" w:rsidR="00E50720" w:rsidRDefault="007A2627">
            <w:r>
              <w:rPr>
                <w:sz w:val="15"/>
              </w:rPr>
              <w:t>PUBLICACION</w:t>
            </w:r>
          </w:p>
        </w:tc>
        <w:tc>
          <w:tcPr>
            <w:tcW w:w="3515" w:type="dxa"/>
            <w:vAlign w:val="center"/>
          </w:tcPr>
          <w:p w14:paraId="48944DE5" w14:textId="77777777" w:rsidR="00E50720" w:rsidRPr="00C10A94" w:rsidRDefault="007A2627">
            <w:pPr>
              <w:rPr>
                <w:lang w:val="es-PE"/>
              </w:rPr>
            </w:pPr>
            <w:r w:rsidRPr="00C10A94">
              <w:rPr>
                <w:sz w:val="15"/>
                <w:lang w:val="es-PE"/>
              </w:rPr>
              <w:t>Contenido creado por un autor.</w:t>
            </w:r>
          </w:p>
        </w:tc>
        <w:tc>
          <w:tcPr>
            <w:tcW w:w="3458" w:type="dxa"/>
            <w:vAlign w:val="center"/>
          </w:tcPr>
          <w:p w14:paraId="7C7D2E38" w14:textId="77777777" w:rsidR="00E50720" w:rsidRPr="00C10A94" w:rsidRDefault="007A2627">
            <w:pPr>
              <w:rPr>
                <w:lang w:val="es-PE"/>
              </w:rPr>
            </w:pPr>
            <w:r w:rsidRPr="00C10A94">
              <w:rPr>
                <w:sz w:val="15"/>
                <w:lang w:val="es-PE"/>
              </w:rPr>
              <w:t>PK: ID_PUBLICACION | FK: AUTOR, CATEGORIA, ESTADO_PUBLICACION</w:t>
            </w:r>
          </w:p>
        </w:tc>
      </w:tr>
      <w:tr w:rsidR="00E50720" w:rsidRPr="003F5B2F" w14:paraId="06085C19" w14:textId="77777777">
        <w:trPr>
          <w:jc w:val="center"/>
        </w:trPr>
        <w:tc>
          <w:tcPr>
            <w:tcW w:w="2381" w:type="dxa"/>
            <w:vAlign w:val="center"/>
          </w:tcPr>
          <w:p w14:paraId="17100070" w14:textId="77777777" w:rsidR="00E50720" w:rsidRDefault="007A2627">
            <w:r>
              <w:rPr>
                <w:sz w:val="15"/>
              </w:rPr>
              <w:t>ETIQUETA</w:t>
            </w:r>
          </w:p>
        </w:tc>
        <w:tc>
          <w:tcPr>
            <w:tcW w:w="3515" w:type="dxa"/>
            <w:vAlign w:val="center"/>
          </w:tcPr>
          <w:p w14:paraId="5BED8B13" w14:textId="77777777" w:rsidR="00E50720" w:rsidRPr="00C10A94" w:rsidRDefault="007A2627">
            <w:pPr>
              <w:rPr>
                <w:lang w:val="es-PE"/>
              </w:rPr>
            </w:pPr>
            <w:r w:rsidRPr="00C10A94">
              <w:rPr>
                <w:sz w:val="15"/>
                <w:lang w:val="es-PE"/>
              </w:rPr>
              <w:t>Palabra clave usada para clasificar publicaciones.</w:t>
            </w:r>
          </w:p>
        </w:tc>
        <w:tc>
          <w:tcPr>
            <w:tcW w:w="3458" w:type="dxa"/>
            <w:vAlign w:val="center"/>
          </w:tcPr>
          <w:p w14:paraId="42FD2F32" w14:textId="77777777" w:rsidR="00E50720" w:rsidRPr="00C10A94" w:rsidRDefault="007A2627">
            <w:pPr>
              <w:rPr>
                <w:lang w:val="es-PE"/>
              </w:rPr>
            </w:pPr>
            <w:r w:rsidRPr="00C10A94">
              <w:rPr>
                <w:sz w:val="15"/>
                <w:lang w:val="es-PE"/>
              </w:rPr>
              <w:t>PK: ID_ETIQUETA | UNIQUE: NOMBRE</w:t>
            </w:r>
          </w:p>
        </w:tc>
      </w:tr>
      <w:tr w:rsidR="00E50720" w:rsidRPr="003F5B2F" w14:paraId="41D9A729" w14:textId="77777777">
        <w:trPr>
          <w:jc w:val="center"/>
        </w:trPr>
        <w:tc>
          <w:tcPr>
            <w:tcW w:w="2381" w:type="dxa"/>
            <w:vAlign w:val="center"/>
          </w:tcPr>
          <w:p w14:paraId="09C1D0C6" w14:textId="77777777" w:rsidR="00E50720" w:rsidRDefault="007A2627">
            <w:r>
              <w:rPr>
                <w:sz w:val="15"/>
              </w:rPr>
              <w:t>PUBLICACION_ETIQUETA</w:t>
            </w:r>
          </w:p>
        </w:tc>
        <w:tc>
          <w:tcPr>
            <w:tcW w:w="3515" w:type="dxa"/>
            <w:vAlign w:val="center"/>
          </w:tcPr>
          <w:p w14:paraId="6B72FD6A" w14:textId="77777777" w:rsidR="00E50720" w:rsidRPr="00C10A94" w:rsidRDefault="007A2627">
            <w:pPr>
              <w:rPr>
                <w:lang w:val="es-PE"/>
              </w:rPr>
            </w:pPr>
            <w:r w:rsidRPr="00C10A94">
              <w:rPr>
                <w:sz w:val="15"/>
                <w:lang w:val="es-PE"/>
              </w:rPr>
              <w:t>Tabla intermedia entre publicación y etiqueta.</w:t>
            </w:r>
          </w:p>
        </w:tc>
        <w:tc>
          <w:tcPr>
            <w:tcW w:w="3458" w:type="dxa"/>
            <w:vAlign w:val="center"/>
          </w:tcPr>
          <w:p w14:paraId="3570C245" w14:textId="77777777" w:rsidR="00E50720" w:rsidRPr="00C10A94" w:rsidRDefault="007A2627">
            <w:pPr>
              <w:rPr>
                <w:lang w:val="es-PE"/>
              </w:rPr>
            </w:pPr>
            <w:r w:rsidRPr="00C10A94">
              <w:rPr>
                <w:sz w:val="15"/>
                <w:lang w:val="es-PE"/>
              </w:rPr>
              <w:t>PK compuesta: ID_PUBLICACION + ID_ETIQUETA</w:t>
            </w:r>
          </w:p>
        </w:tc>
      </w:tr>
      <w:tr w:rsidR="00E50720" w14:paraId="3C621DA8" w14:textId="77777777">
        <w:trPr>
          <w:jc w:val="center"/>
        </w:trPr>
        <w:tc>
          <w:tcPr>
            <w:tcW w:w="2381" w:type="dxa"/>
            <w:vAlign w:val="center"/>
          </w:tcPr>
          <w:p w14:paraId="55EE9E6B" w14:textId="77777777" w:rsidR="00E50720" w:rsidRDefault="007A2627">
            <w:r>
              <w:rPr>
                <w:sz w:val="15"/>
              </w:rPr>
              <w:t>REVISION_PUBLICACION</w:t>
            </w:r>
          </w:p>
        </w:tc>
        <w:tc>
          <w:tcPr>
            <w:tcW w:w="3515" w:type="dxa"/>
            <w:vAlign w:val="center"/>
          </w:tcPr>
          <w:p w14:paraId="3E40567F" w14:textId="77777777" w:rsidR="00E50720" w:rsidRPr="00C10A94" w:rsidRDefault="007A2627">
            <w:pPr>
              <w:rPr>
                <w:lang w:val="es-PE"/>
              </w:rPr>
            </w:pPr>
            <w:r w:rsidRPr="00C10A94">
              <w:rPr>
                <w:sz w:val="15"/>
                <w:lang w:val="es-PE"/>
              </w:rPr>
              <w:t>Registro de revisión editorial realizada por un moderador.</w:t>
            </w:r>
          </w:p>
        </w:tc>
        <w:tc>
          <w:tcPr>
            <w:tcW w:w="3458" w:type="dxa"/>
            <w:vAlign w:val="center"/>
          </w:tcPr>
          <w:p w14:paraId="454327FE" w14:textId="77777777" w:rsidR="00E50720" w:rsidRDefault="007A2627">
            <w:r>
              <w:rPr>
                <w:sz w:val="15"/>
              </w:rPr>
              <w:t>PK: ID_REVISION | FK: PUBLICACION, MODERADOR | CHECK: resultado</w:t>
            </w:r>
          </w:p>
        </w:tc>
      </w:tr>
      <w:tr w:rsidR="00E50720" w:rsidRPr="003F5B2F" w14:paraId="40A61E70" w14:textId="77777777">
        <w:trPr>
          <w:jc w:val="center"/>
        </w:trPr>
        <w:tc>
          <w:tcPr>
            <w:tcW w:w="2381" w:type="dxa"/>
            <w:vAlign w:val="center"/>
          </w:tcPr>
          <w:p w14:paraId="1B187C77" w14:textId="77777777" w:rsidR="00E50720" w:rsidRDefault="007A2627">
            <w:r>
              <w:rPr>
                <w:sz w:val="15"/>
              </w:rPr>
              <w:t>ESTADO_COMENTARIO</w:t>
            </w:r>
          </w:p>
        </w:tc>
        <w:tc>
          <w:tcPr>
            <w:tcW w:w="3515" w:type="dxa"/>
            <w:vAlign w:val="center"/>
          </w:tcPr>
          <w:p w14:paraId="156BB12F" w14:textId="77777777" w:rsidR="00E50720" w:rsidRPr="00C10A94" w:rsidRDefault="007A2627">
            <w:pPr>
              <w:rPr>
                <w:lang w:val="es-PE"/>
              </w:rPr>
            </w:pPr>
            <w:r w:rsidRPr="00C10A94">
              <w:rPr>
                <w:sz w:val="15"/>
                <w:lang w:val="es-PE"/>
              </w:rPr>
              <w:t>Catálogo de estados del comentario.</w:t>
            </w:r>
          </w:p>
        </w:tc>
        <w:tc>
          <w:tcPr>
            <w:tcW w:w="3458" w:type="dxa"/>
            <w:vAlign w:val="center"/>
          </w:tcPr>
          <w:p w14:paraId="5F790448" w14:textId="77777777" w:rsidR="00E50720" w:rsidRPr="00C10A94" w:rsidRDefault="007A2627">
            <w:pPr>
              <w:rPr>
                <w:lang w:val="es-PE"/>
              </w:rPr>
            </w:pPr>
            <w:r w:rsidRPr="00C10A94">
              <w:rPr>
                <w:sz w:val="15"/>
                <w:lang w:val="es-PE"/>
              </w:rPr>
              <w:t>PK: ID_ESTADO_COMENTARIO | CHECK: estados válidos</w:t>
            </w:r>
          </w:p>
        </w:tc>
      </w:tr>
      <w:tr w:rsidR="00E50720" w:rsidRPr="003F5B2F" w14:paraId="5CFDD89D" w14:textId="77777777">
        <w:trPr>
          <w:jc w:val="center"/>
        </w:trPr>
        <w:tc>
          <w:tcPr>
            <w:tcW w:w="2381" w:type="dxa"/>
            <w:vAlign w:val="center"/>
          </w:tcPr>
          <w:p w14:paraId="3FEA9830" w14:textId="77777777" w:rsidR="00E50720" w:rsidRDefault="007A2627">
            <w:r>
              <w:rPr>
                <w:sz w:val="15"/>
              </w:rPr>
              <w:t>COMENTARIO</w:t>
            </w:r>
          </w:p>
        </w:tc>
        <w:tc>
          <w:tcPr>
            <w:tcW w:w="3515" w:type="dxa"/>
            <w:vAlign w:val="center"/>
          </w:tcPr>
          <w:p w14:paraId="25DD39B0" w14:textId="77777777" w:rsidR="00E50720" w:rsidRPr="00C10A94" w:rsidRDefault="007A2627">
            <w:pPr>
              <w:rPr>
                <w:lang w:val="es-PE"/>
              </w:rPr>
            </w:pPr>
            <w:r w:rsidRPr="00C10A94">
              <w:rPr>
                <w:sz w:val="15"/>
                <w:lang w:val="es-PE"/>
              </w:rPr>
              <w:t>Mensaje escrito por un usuario sobre una publicación.</w:t>
            </w:r>
          </w:p>
        </w:tc>
        <w:tc>
          <w:tcPr>
            <w:tcW w:w="3458" w:type="dxa"/>
            <w:vAlign w:val="center"/>
          </w:tcPr>
          <w:p w14:paraId="32FADD05" w14:textId="77777777" w:rsidR="00E50720" w:rsidRPr="00C10A94" w:rsidRDefault="007A2627">
            <w:pPr>
              <w:rPr>
                <w:lang w:val="es-PE"/>
              </w:rPr>
            </w:pPr>
            <w:r w:rsidRPr="00C10A94">
              <w:rPr>
                <w:sz w:val="15"/>
                <w:lang w:val="es-PE"/>
              </w:rPr>
              <w:t>PK: ID_COMENTARIO | FK: PUBLICACION, USUARIO, ESTADO_COMENTARIO y comentario padre</w:t>
            </w:r>
          </w:p>
        </w:tc>
      </w:tr>
      <w:tr w:rsidR="00E50720" w:rsidRPr="003F5B2F" w14:paraId="229B3690" w14:textId="77777777">
        <w:trPr>
          <w:jc w:val="center"/>
        </w:trPr>
        <w:tc>
          <w:tcPr>
            <w:tcW w:w="2381" w:type="dxa"/>
            <w:vAlign w:val="center"/>
          </w:tcPr>
          <w:p w14:paraId="116BEA09" w14:textId="77777777" w:rsidR="00E50720" w:rsidRDefault="007A2627">
            <w:r>
              <w:rPr>
                <w:sz w:val="15"/>
              </w:rPr>
              <w:t>MODERACION_COMENTARIO</w:t>
            </w:r>
          </w:p>
        </w:tc>
        <w:tc>
          <w:tcPr>
            <w:tcW w:w="3515" w:type="dxa"/>
            <w:vAlign w:val="center"/>
          </w:tcPr>
          <w:p w14:paraId="73FE1D6E" w14:textId="77777777" w:rsidR="00E50720" w:rsidRPr="00C10A94" w:rsidRDefault="007A2627">
            <w:pPr>
              <w:rPr>
                <w:lang w:val="es-PE"/>
              </w:rPr>
            </w:pPr>
            <w:r w:rsidRPr="00C10A94">
              <w:rPr>
                <w:sz w:val="15"/>
                <w:lang w:val="es-PE"/>
              </w:rPr>
              <w:t>Registro de moderación aplicada a un comentario.</w:t>
            </w:r>
          </w:p>
        </w:tc>
        <w:tc>
          <w:tcPr>
            <w:tcW w:w="3458" w:type="dxa"/>
            <w:vAlign w:val="center"/>
          </w:tcPr>
          <w:p w14:paraId="76BBEDB5" w14:textId="77777777" w:rsidR="00E50720" w:rsidRPr="00C10A94" w:rsidRDefault="007A2627">
            <w:pPr>
              <w:rPr>
                <w:lang w:val="es-PE"/>
              </w:rPr>
            </w:pPr>
            <w:r w:rsidRPr="00C10A94">
              <w:rPr>
                <w:sz w:val="15"/>
                <w:lang w:val="es-PE"/>
              </w:rPr>
              <w:t>PK: ID_MODERACION | FK: COMENTARIO, MODERADOR, ESTADO_COMENTARIO</w:t>
            </w:r>
          </w:p>
        </w:tc>
      </w:tr>
    </w:tbl>
    <w:p w14:paraId="3788E4E4" w14:textId="77777777" w:rsidR="00E50720" w:rsidRPr="00C10A94" w:rsidRDefault="00E50720">
      <w:pPr>
        <w:rPr>
          <w:lang w:val="es-PE"/>
        </w:rPr>
      </w:pPr>
    </w:p>
    <w:p w14:paraId="19C1C99C" w14:textId="77777777" w:rsidR="00E50720" w:rsidRPr="00C10A94" w:rsidRDefault="007A2627">
      <w:pPr>
        <w:pStyle w:val="Heading1"/>
        <w:rPr>
          <w:lang w:val="es-PE"/>
        </w:rPr>
      </w:pPr>
      <w:r w:rsidRPr="00C10A94">
        <w:rPr>
          <w:rFonts w:ascii="Arial" w:hAnsi="Arial"/>
          <w:color w:val="17365D"/>
          <w:lang w:val="es-PE"/>
        </w:rPr>
        <w:t>13. Modelo físico: script SQL Server 2022</w:t>
      </w:r>
    </w:p>
    <w:p w14:paraId="3A6023CA" w14:textId="77777777" w:rsidR="00E50720" w:rsidRPr="00C10A94" w:rsidRDefault="007A2627">
      <w:pPr>
        <w:spacing w:after="120" w:line="259" w:lineRule="auto"/>
        <w:rPr>
          <w:lang w:val="es-PE"/>
        </w:rPr>
      </w:pPr>
      <w:r w:rsidRPr="00C10A94">
        <w:rPr>
          <w:lang w:val="es-PE"/>
        </w:rPr>
        <w:t>El modelo físico se desarrolló para SQL Server 2022. El script completo se entrega como archivo complementario y también se resume en este documento. Incluye creación de base de datos, tablas, claves, restricciones, datos de prueba, vistas y consultas de validación.</w:t>
      </w:r>
    </w:p>
    <w:p w14:paraId="1549C61D" w14:textId="77777777" w:rsidR="00E50720" w:rsidRDefault="007A2627">
      <w:pPr>
        <w:pStyle w:val="Heading2"/>
      </w:pPr>
      <w:r>
        <w:rPr>
          <w:rFonts w:ascii="Arial" w:hAnsi="Arial"/>
          <w:color w:val="1F4E79"/>
          <w:sz w:val="24"/>
        </w:rPr>
        <w:t>13.1. Componentes implementados</w:t>
      </w:r>
    </w:p>
    <w:p w14:paraId="4A42162F" w14:textId="77777777" w:rsidR="00E50720" w:rsidRPr="00C10A94" w:rsidRDefault="007A2627">
      <w:pPr>
        <w:pStyle w:val="ListBullet"/>
        <w:spacing w:after="60"/>
        <w:rPr>
          <w:lang w:val="es-PE"/>
        </w:rPr>
      </w:pPr>
      <w:r w:rsidRPr="00C10A94">
        <w:rPr>
          <w:lang w:val="es-PE"/>
        </w:rPr>
        <w:t>Creación de la base de datos BD_CIBERBOOK.</w:t>
      </w:r>
    </w:p>
    <w:p w14:paraId="6459E622" w14:textId="77777777" w:rsidR="00E50720" w:rsidRPr="00C10A94" w:rsidRDefault="007A2627">
      <w:pPr>
        <w:pStyle w:val="ListBullet"/>
        <w:spacing w:after="60"/>
        <w:rPr>
          <w:lang w:val="es-PE"/>
        </w:rPr>
      </w:pPr>
      <w:r w:rsidRPr="00C10A94">
        <w:rPr>
          <w:lang w:val="es-PE"/>
        </w:rPr>
        <w:t>Creación de 12 tablas finales normalizadas.</w:t>
      </w:r>
    </w:p>
    <w:p w14:paraId="67DE971E" w14:textId="77777777" w:rsidR="00E50720" w:rsidRPr="00C10A94" w:rsidRDefault="007A2627">
      <w:pPr>
        <w:pStyle w:val="ListBullet"/>
        <w:spacing w:after="60"/>
        <w:rPr>
          <w:lang w:val="es-PE"/>
        </w:rPr>
      </w:pPr>
      <w:r w:rsidRPr="00C10A94">
        <w:rPr>
          <w:lang w:val="es-PE"/>
        </w:rPr>
        <w:t>Aplicación de claves primarias y claves foráneas.</w:t>
      </w:r>
    </w:p>
    <w:p w14:paraId="615841E6" w14:textId="77777777" w:rsidR="00E50720" w:rsidRPr="00C10A94" w:rsidRDefault="007A2627">
      <w:pPr>
        <w:pStyle w:val="ListBullet"/>
        <w:spacing w:after="60"/>
        <w:rPr>
          <w:lang w:val="es-PE"/>
        </w:rPr>
      </w:pPr>
      <w:r w:rsidRPr="00C10A94">
        <w:rPr>
          <w:lang w:val="es-PE"/>
        </w:rPr>
        <w:t>Restricciones UNIQUE para correos y nombres de catálogos.</w:t>
      </w:r>
    </w:p>
    <w:p w14:paraId="11E4F2E4" w14:textId="77777777" w:rsidR="00E50720" w:rsidRPr="00C10A94" w:rsidRDefault="007A2627">
      <w:pPr>
        <w:pStyle w:val="ListBullet"/>
        <w:spacing w:after="60"/>
        <w:rPr>
          <w:lang w:val="es-PE"/>
        </w:rPr>
      </w:pPr>
      <w:r w:rsidRPr="00C10A94">
        <w:rPr>
          <w:lang w:val="es-PE"/>
        </w:rPr>
        <w:t>Restricciones CHECK para estados, resultados y formato básico de correo.</w:t>
      </w:r>
    </w:p>
    <w:p w14:paraId="1746E29B" w14:textId="77777777" w:rsidR="00E50720" w:rsidRPr="00C10A94" w:rsidRDefault="007A2627">
      <w:pPr>
        <w:pStyle w:val="ListBullet"/>
        <w:spacing w:after="60"/>
        <w:rPr>
          <w:lang w:val="es-PE"/>
        </w:rPr>
      </w:pPr>
      <w:r w:rsidRPr="00C10A94">
        <w:rPr>
          <w:lang w:val="es-PE"/>
        </w:rPr>
        <w:t>Valores DEFAULT para fechas y niveles de permiso.</w:t>
      </w:r>
    </w:p>
    <w:p w14:paraId="15701C9E" w14:textId="77777777" w:rsidR="00E50720" w:rsidRPr="00C10A94" w:rsidRDefault="007A2627">
      <w:pPr>
        <w:pStyle w:val="ListBullet"/>
        <w:spacing w:after="60"/>
        <w:rPr>
          <w:lang w:val="es-PE"/>
        </w:rPr>
      </w:pPr>
      <w:r w:rsidRPr="00C10A94">
        <w:rPr>
          <w:lang w:val="es-PE"/>
        </w:rPr>
        <w:t>Registros de prueba para validar las relaciones.</w:t>
      </w:r>
    </w:p>
    <w:p w14:paraId="090697BE" w14:textId="77777777" w:rsidR="00E50720" w:rsidRPr="00C10A94" w:rsidRDefault="007A2627">
      <w:pPr>
        <w:pStyle w:val="ListBullet"/>
        <w:spacing w:after="60"/>
        <w:rPr>
          <w:lang w:val="es-PE"/>
        </w:rPr>
      </w:pPr>
      <w:r w:rsidRPr="00C10A94">
        <w:rPr>
          <w:lang w:val="es-PE"/>
        </w:rPr>
        <w:t>Vistas para publicaciones publicadas, comentarios visibles e historial de revisiones.</w:t>
      </w:r>
    </w:p>
    <w:p w14:paraId="5CF80C4B" w14:textId="77777777" w:rsidR="00E50720" w:rsidRPr="00C10A94" w:rsidRDefault="007A2627">
      <w:pPr>
        <w:pStyle w:val="ListBullet"/>
        <w:spacing w:after="60"/>
        <w:rPr>
          <w:lang w:val="es-PE"/>
        </w:rPr>
      </w:pPr>
      <w:r w:rsidRPr="00C10A94">
        <w:rPr>
          <w:lang w:val="es-PE"/>
        </w:rPr>
        <w:t>Consultas de validación con JOIN, GROUP BY y uso de catálogos.</w:t>
      </w:r>
    </w:p>
    <w:p w14:paraId="32FC82E5" w14:textId="77777777" w:rsidR="00E50720" w:rsidRDefault="007A2627">
      <w:pPr>
        <w:pStyle w:val="Heading2"/>
      </w:pPr>
      <w:r>
        <w:rPr>
          <w:rFonts w:ascii="Arial" w:hAnsi="Arial"/>
          <w:color w:val="1F4E79"/>
          <w:sz w:val="24"/>
        </w:rPr>
        <w:t>13.2. Fragmento principal del script</w:t>
      </w:r>
    </w:p>
    <w:p w14:paraId="1C366961" w14:textId="77777777" w:rsidR="00E50720" w:rsidRDefault="007A2627">
      <w:pPr>
        <w:spacing w:after="0"/>
      </w:pPr>
      <w:r>
        <w:rPr>
          <w:rFonts w:ascii="Courier New" w:hAnsi="Courier New"/>
          <w:sz w:val="15"/>
        </w:rPr>
        <w:t>CREATE DATABASE BD_CIBERBOOK;</w:t>
      </w:r>
    </w:p>
    <w:p w14:paraId="6E756E13" w14:textId="77777777" w:rsidR="00E50720" w:rsidRDefault="007A2627">
      <w:pPr>
        <w:spacing w:after="0"/>
      </w:pPr>
      <w:r>
        <w:rPr>
          <w:rFonts w:ascii="Courier New" w:hAnsi="Courier New"/>
          <w:sz w:val="15"/>
        </w:rPr>
        <w:t>GO</w:t>
      </w:r>
    </w:p>
    <w:p w14:paraId="2A0CC5D1" w14:textId="77777777" w:rsidR="00E50720" w:rsidRDefault="007A2627">
      <w:pPr>
        <w:spacing w:after="0"/>
      </w:pPr>
      <w:r>
        <w:rPr>
          <w:rFonts w:ascii="Courier New" w:hAnsi="Courier New"/>
          <w:sz w:val="15"/>
        </w:rPr>
        <w:t>USE BD_CIBERBOOK;</w:t>
      </w:r>
    </w:p>
    <w:p w14:paraId="470DA097" w14:textId="77777777" w:rsidR="00E50720" w:rsidRDefault="007A2627">
      <w:pPr>
        <w:spacing w:after="0"/>
      </w:pPr>
      <w:r>
        <w:rPr>
          <w:rFonts w:ascii="Courier New" w:hAnsi="Courier New"/>
          <w:sz w:val="15"/>
        </w:rPr>
        <w:t>GO</w:t>
      </w:r>
    </w:p>
    <w:p w14:paraId="70D6AD80" w14:textId="77777777" w:rsidR="00E50720" w:rsidRDefault="00E50720">
      <w:pPr>
        <w:spacing w:after="0"/>
      </w:pPr>
    </w:p>
    <w:p w14:paraId="76CAEFDF" w14:textId="77777777" w:rsidR="00E50720" w:rsidRDefault="007A2627">
      <w:pPr>
        <w:spacing w:after="0"/>
      </w:pPr>
      <w:r>
        <w:rPr>
          <w:rFonts w:ascii="Courier New" w:hAnsi="Courier New"/>
          <w:sz w:val="15"/>
        </w:rPr>
        <w:t>CREATE TABLE USUARIO (</w:t>
      </w:r>
    </w:p>
    <w:p w14:paraId="62613F43" w14:textId="77777777" w:rsidR="00E50720" w:rsidRDefault="007A2627">
      <w:pPr>
        <w:spacing w:after="0"/>
      </w:pPr>
      <w:r>
        <w:rPr>
          <w:rFonts w:ascii="Courier New" w:hAnsi="Courier New"/>
          <w:sz w:val="15"/>
        </w:rPr>
        <w:t xml:space="preserve">    ID_USUARIO INT IDENTITY(1,1) PRIMARY KEY,</w:t>
      </w:r>
    </w:p>
    <w:p w14:paraId="47C4D3EB" w14:textId="77777777" w:rsidR="00E50720" w:rsidRDefault="007A2627">
      <w:pPr>
        <w:spacing w:after="0"/>
      </w:pPr>
      <w:r>
        <w:rPr>
          <w:rFonts w:ascii="Courier New" w:hAnsi="Courier New"/>
          <w:sz w:val="15"/>
        </w:rPr>
        <w:t xml:space="preserve">    NOMBRE VARCHAR(80) NOT NULL,</w:t>
      </w:r>
    </w:p>
    <w:p w14:paraId="6502AB65" w14:textId="77777777" w:rsidR="00E50720" w:rsidRDefault="007A2627">
      <w:pPr>
        <w:spacing w:after="0"/>
      </w:pPr>
      <w:r>
        <w:rPr>
          <w:rFonts w:ascii="Courier New" w:hAnsi="Courier New"/>
          <w:sz w:val="15"/>
        </w:rPr>
        <w:t xml:space="preserve">    EMAIL VARCHAR(120) NOT NULL UNIQUE,</w:t>
      </w:r>
    </w:p>
    <w:p w14:paraId="32763768" w14:textId="77777777" w:rsidR="00E50720" w:rsidRDefault="007A2627">
      <w:pPr>
        <w:spacing w:after="0"/>
      </w:pPr>
      <w:r>
        <w:rPr>
          <w:rFonts w:ascii="Courier New" w:hAnsi="Courier New"/>
          <w:sz w:val="15"/>
        </w:rPr>
        <w:t xml:space="preserve">    FECHA_REGISTRO DATE NOT NULL DEFAULT CONVERT(DATE, GETDATE()),</w:t>
      </w:r>
    </w:p>
    <w:p w14:paraId="7C3851F7" w14:textId="77777777" w:rsidR="00E50720" w:rsidRDefault="007A2627">
      <w:pPr>
        <w:spacing w:after="0"/>
      </w:pPr>
      <w:r>
        <w:rPr>
          <w:rFonts w:ascii="Courier New" w:hAnsi="Courier New"/>
          <w:sz w:val="15"/>
        </w:rPr>
        <w:t xml:space="preserve">    CONSTRAINT CK_USUARIO_EMAIL CHECK (EMAIL LIKE '%@%.%')</w:t>
      </w:r>
    </w:p>
    <w:p w14:paraId="17AD71FC" w14:textId="77777777" w:rsidR="00E50720" w:rsidRDefault="007A2627">
      <w:pPr>
        <w:spacing w:after="0"/>
      </w:pPr>
      <w:r>
        <w:rPr>
          <w:rFonts w:ascii="Courier New" w:hAnsi="Courier New"/>
          <w:sz w:val="15"/>
        </w:rPr>
        <w:t>);</w:t>
      </w:r>
    </w:p>
    <w:p w14:paraId="73FA90C2" w14:textId="77777777" w:rsidR="00E50720" w:rsidRDefault="007A2627">
      <w:pPr>
        <w:spacing w:after="0"/>
      </w:pPr>
      <w:r>
        <w:rPr>
          <w:rFonts w:ascii="Courier New" w:hAnsi="Courier New"/>
          <w:sz w:val="15"/>
        </w:rPr>
        <w:t>GO</w:t>
      </w:r>
    </w:p>
    <w:p w14:paraId="6E9055DD" w14:textId="77777777" w:rsidR="00E50720" w:rsidRDefault="00E50720">
      <w:pPr>
        <w:spacing w:after="0"/>
      </w:pPr>
    </w:p>
    <w:p w14:paraId="323AF500" w14:textId="77777777" w:rsidR="00E50720" w:rsidRDefault="007A2627">
      <w:pPr>
        <w:spacing w:after="0"/>
      </w:pPr>
      <w:r>
        <w:rPr>
          <w:rFonts w:ascii="Courier New" w:hAnsi="Courier New"/>
          <w:sz w:val="15"/>
        </w:rPr>
        <w:t>CREATE TABLE PUBLICACION (</w:t>
      </w:r>
    </w:p>
    <w:p w14:paraId="1AD5C244" w14:textId="77777777" w:rsidR="00E50720" w:rsidRDefault="007A2627">
      <w:pPr>
        <w:spacing w:after="0"/>
      </w:pPr>
      <w:r>
        <w:rPr>
          <w:rFonts w:ascii="Courier New" w:hAnsi="Courier New"/>
          <w:sz w:val="15"/>
        </w:rPr>
        <w:t xml:space="preserve">    ID_PUBLICACION INT IDENTITY(1,1) PRIMARY KEY,</w:t>
      </w:r>
    </w:p>
    <w:p w14:paraId="158A6633" w14:textId="77777777" w:rsidR="00E50720" w:rsidRDefault="007A2627">
      <w:pPr>
        <w:spacing w:after="0"/>
      </w:pPr>
      <w:r>
        <w:rPr>
          <w:rFonts w:ascii="Courier New" w:hAnsi="Courier New"/>
          <w:sz w:val="15"/>
        </w:rPr>
        <w:t xml:space="preserve">    ID_AUTOR INT NOT NULL,</w:t>
      </w:r>
    </w:p>
    <w:p w14:paraId="797F6E8B" w14:textId="77777777" w:rsidR="00E50720" w:rsidRDefault="007A2627">
      <w:pPr>
        <w:spacing w:after="0"/>
      </w:pPr>
      <w:r>
        <w:rPr>
          <w:rFonts w:ascii="Courier New" w:hAnsi="Courier New"/>
          <w:sz w:val="15"/>
        </w:rPr>
        <w:t xml:space="preserve">    ID_CATEGORIA INT NOT NULL,</w:t>
      </w:r>
    </w:p>
    <w:p w14:paraId="28C0B74B" w14:textId="77777777" w:rsidR="00E50720" w:rsidRDefault="007A2627">
      <w:pPr>
        <w:spacing w:after="0"/>
      </w:pPr>
      <w:r>
        <w:rPr>
          <w:rFonts w:ascii="Courier New" w:hAnsi="Courier New"/>
          <w:sz w:val="15"/>
        </w:rPr>
        <w:t xml:space="preserve">    ID_ESTADO_PUBLICACION INT NOT NULL,</w:t>
      </w:r>
    </w:p>
    <w:p w14:paraId="04448833" w14:textId="77777777" w:rsidR="00E50720" w:rsidRDefault="007A2627">
      <w:pPr>
        <w:spacing w:after="0"/>
      </w:pPr>
      <w:r>
        <w:rPr>
          <w:rFonts w:ascii="Courier New" w:hAnsi="Courier New"/>
          <w:sz w:val="15"/>
        </w:rPr>
        <w:t xml:space="preserve">    TITULO VARCHAR(120) NOT NULL,</w:t>
      </w:r>
    </w:p>
    <w:p w14:paraId="5429B8BC" w14:textId="77777777" w:rsidR="00E50720" w:rsidRDefault="007A2627">
      <w:pPr>
        <w:spacing w:after="0"/>
      </w:pPr>
      <w:r>
        <w:rPr>
          <w:rFonts w:ascii="Courier New" w:hAnsi="Courier New"/>
          <w:sz w:val="15"/>
        </w:rPr>
        <w:t xml:space="preserve">    CONTENIDO VARCHAR(MAX) NOT NULL,</w:t>
      </w:r>
    </w:p>
    <w:p w14:paraId="5FA0E494" w14:textId="77777777" w:rsidR="00E50720" w:rsidRDefault="007A2627">
      <w:pPr>
        <w:spacing w:after="0"/>
      </w:pPr>
      <w:r>
        <w:rPr>
          <w:rFonts w:ascii="Courier New" w:hAnsi="Courier New"/>
          <w:sz w:val="15"/>
        </w:rPr>
        <w:t xml:space="preserve">    FECHA_CREACION DATE NOT NULL DEFAULT CONVERT(DATE, GETDATE()),</w:t>
      </w:r>
    </w:p>
    <w:p w14:paraId="3A6DEB44" w14:textId="77777777" w:rsidR="00E50720" w:rsidRDefault="007A2627">
      <w:pPr>
        <w:spacing w:after="0"/>
      </w:pPr>
      <w:r>
        <w:rPr>
          <w:rFonts w:ascii="Courier New" w:hAnsi="Courier New"/>
          <w:sz w:val="15"/>
        </w:rPr>
        <w:t xml:space="preserve">    FECHA_PUBLICACION DATE NULL,</w:t>
      </w:r>
    </w:p>
    <w:p w14:paraId="25E75FF4" w14:textId="77777777" w:rsidR="00E50720" w:rsidRDefault="007A2627">
      <w:pPr>
        <w:spacing w:after="0"/>
      </w:pPr>
      <w:r>
        <w:rPr>
          <w:rFonts w:ascii="Courier New" w:hAnsi="Courier New"/>
          <w:sz w:val="15"/>
        </w:rPr>
        <w:t xml:space="preserve">    CONSTRAINT FK_PUBLICACION_AUTOR FOREIGN KEY (ID_AUTOR)</w:t>
      </w:r>
    </w:p>
    <w:p w14:paraId="3858DBB9" w14:textId="77777777" w:rsidR="00E50720" w:rsidRDefault="007A2627">
      <w:pPr>
        <w:spacing w:after="0"/>
      </w:pPr>
      <w:r>
        <w:rPr>
          <w:rFonts w:ascii="Courier New" w:hAnsi="Courier New"/>
          <w:sz w:val="15"/>
        </w:rPr>
        <w:t xml:space="preserve">        REFERENCES AUTOR(ID_USUARIO),</w:t>
      </w:r>
    </w:p>
    <w:p w14:paraId="43F21801" w14:textId="77777777" w:rsidR="00E50720" w:rsidRDefault="007A2627">
      <w:pPr>
        <w:spacing w:after="0"/>
      </w:pPr>
      <w:r>
        <w:rPr>
          <w:rFonts w:ascii="Courier New" w:hAnsi="Courier New"/>
          <w:sz w:val="15"/>
        </w:rPr>
        <w:t xml:space="preserve">    CONSTRAINT FK_PUBLICACION_CATEGORIA FOREIGN KEY (ID_CATEGORIA)</w:t>
      </w:r>
    </w:p>
    <w:p w14:paraId="398FC95D" w14:textId="77777777" w:rsidR="00E50720" w:rsidRPr="00C10A94" w:rsidRDefault="007A2627">
      <w:pPr>
        <w:spacing w:after="0"/>
        <w:rPr>
          <w:lang w:val="es-PE"/>
        </w:rPr>
      </w:pPr>
      <w:r>
        <w:rPr>
          <w:rFonts w:ascii="Courier New" w:hAnsi="Courier New"/>
          <w:sz w:val="15"/>
        </w:rPr>
        <w:t xml:space="preserve">        </w:t>
      </w:r>
      <w:r w:rsidRPr="00C10A94">
        <w:rPr>
          <w:rFonts w:ascii="Courier New" w:hAnsi="Courier New"/>
          <w:sz w:val="15"/>
          <w:lang w:val="es-PE"/>
        </w:rPr>
        <w:t>REFERENCES CATEGORIA(ID_CATEGORIA),</w:t>
      </w:r>
    </w:p>
    <w:p w14:paraId="5C2CB6F2" w14:textId="77777777" w:rsidR="00E50720" w:rsidRPr="00C10A94" w:rsidRDefault="007A2627">
      <w:pPr>
        <w:spacing w:after="0"/>
        <w:rPr>
          <w:lang w:val="es-PE"/>
        </w:rPr>
      </w:pPr>
      <w:r w:rsidRPr="00C10A94">
        <w:rPr>
          <w:rFonts w:ascii="Courier New" w:hAnsi="Courier New"/>
          <w:sz w:val="15"/>
          <w:lang w:val="es-PE"/>
        </w:rPr>
        <w:t xml:space="preserve">    CONSTRAINT FK_PUBLICACION_ESTADO FOREIGN KEY (ID_ESTADO_PUBLICACION)</w:t>
      </w:r>
    </w:p>
    <w:p w14:paraId="3A734AAA" w14:textId="77777777" w:rsidR="00E50720" w:rsidRPr="00C10A94" w:rsidRDefault="007A2627">
      <w:pPr>
        <w:spacing w:after="0"/>
        <w:rPr>
          <w:lang w:val="es-PE"/>
        </w:rPr>
      </w:pPr>
      <w:r w:rsidRPr="00C10A94">
        <w:rPr>
          <w:rFonts w:ascii="Courier New" w:hAnsi="Courier New"/>
          <w:sz w:val="15"/>
          <w:lang w:val="es-PE"/>
        </w:rPr>
        <w:t xml:space="preserve">        REFERENCES ESTADO_PUBLICACION(ID_ESTADO_PUBLICACION)</w:t>
      </w:r>
    </w:p>
    <w:p w14:paraId="7404330C" w14:textId="77777777" w:rsidR="00E50720" w:rsidRPr="00C10A94" w:rsidRDefault="007A2627">
      <w:pPr>
        <w:spacing w:after="0"/>
        <w:rPr>
          <w:lang w:val="es-PE"/>
        </w:rPr>
      </w:pPr>
      <w:r w:rsidRPr="00C10A94">
        <w:rPr>
          <w:rFonts w:ascii="Courier New" w:hAnsi="Courier New"/>
          <w:sz w:val="15"/>
          <w:lang w:val="es-PE"/>
        </w:rPr>
        <w:t>);</w:t>
      </w:r>
    </w:p>
    <w:p w14:paraId="602744A6" w14:textId="77777777" w:rsidR="00E50720" w:rsidRPr="00C10A94" w:rsidRDefault="007A2627">
      <w:pPr>
        <w:spacing w:after="0"/>
        <w:rPr>
          <w:lang w:val="es-PE"/>
        </w:rPr>
      </w:pPr>
      <w:r w:rsidRPr="00C10A94">
        <w:rPr>
          <w:rFonts w:ascii="Courier New" w:hAnsi="Courier New"/>
          <w:sz w:val="15"/>
          <w:lang w:val="es-PE"/>
        </w:rPr>
        <w:t>GO</w:t>
      </w:r>
    </w:p>
    <w:p w14:paraId="5D8186B8" w14:textId="77777777" w:rsidR="00E50720" w:rsidRPr="00C10A94" w:rsidRDefault="007A2627">
      <w:pPr>
        <w:pStyle w:val="Heading1"/>
        <w:rPr>
          <w:lang w:val="es-PE"/>
        </w:rPr>
      </w:pPr>
      <w:r w:rsidRPr="00C10A94">
        <w:rPr>
          <w:rFonts w:ascii="Arial" w:hAnsi="Arial"/>
          <w:color w:val="17365D"/>
          <w:lang w:val="es-PE"/>
        </w:rPr>
        <w:t>14. Vistas, consultas e integración</w:t>
      </w:r>
    </w:p>
    <w:p w14:paraId="4D1A28B2" w14:textId="77777777" w:rsidR="00E50720" w:rsidRPr="00C10A94" w:rsidRDefault="007A2627">
      <w:pPr>
        <w:pStyle w:val="Heading2"/>
        <w:rPr>
          <w:lang w:val="es-PE"/>
        </w:rPr>
      </w:pPr>
      <w:r w:rsidRPr="00C10A94">
        <w:rPr>
          <w:rFonts w:ascii="Arial" w:hAnsi="Arial"/>
          <w:color w:val="1F4E79"/>
          <w:sz w:val="24"/>
          <w:lang w:val="es-PE"/>
        </w:rPr>
        <w:t>14.1. Integración de los documentos con la base de datos</w:t>
      </w:r>
    </w:p>
    <w:tbl>
      <w:tblPr>
        <w:tblStyle w:val="TableGrid"/>
        <w:tblW w:w="0" w:type="auto"/>
        <w:jc w:val="center"/>
        <w:tblLook w:val="04A0" w:firstRow="1" w:lastRow="0" w:firstColumn="1" w:lastColumn="0" w:noHBand="0" w:noVBand="1"/>
      </w:tblPr>
      <w:tblGrid>
        <w:gridCol w:w="2551"/>
        <w:gridCol w:w="3969"/>
        <w:gridCol w:w="2835"/>
      </w:tblGrid>
      <w:tr w:rsidR="00E50720" w14:paraId="003DD293" w14:textId="77777777">
        <w:trPr>
          <w:jc w:val="center"/>
        </w:trPr>
        <w:tc>
          <w:tcPr>
            <w:tcW w:w="2551" w:type="dxa"/>
            <w:shd w:val="clear" w:color="auto" w:fill="17365D"/>
            <w:vAlign w:val="center"/>
          </w:tcPr>
          <w:p w14:paraId="7F98050F" w14:textId="77777777" w:rsidR="00E50720" w:rsidRDefault="007A2627">
            <w:proofErr w:type="spellStart"/>
            <w:r>
              <w:rPr>
                <w:b/>
                <w:color w:val="FFFFFF"/>
                <w:sz w:val="16"/>
              </w:rPr>
              <w:t>Documento</w:t>
            </w:r>
            <w:proofErr w:type="spellEnd"/>
          </w:p>
        </w:tc>
        <w:tc>
          <w:tcPr>
            <w:tcW w:w="3969" w:type="dxa"/>
            <w:shd w:val="clear" w:color="auto" w:fill="17365D"/>
            <w:vAlign w:val="center"/>
          </w:tcPr>
          <w:p w14:paraId="06070CD6" w14:textId="77777777" w:rsidR="00E50720" w:rsidRDefault="007A2627">
            <w:r>
              <w:rPr>
                <w:b/>
                <w:color w:val="FFFFFF"/>
                <w:sz w:val="16"/>
              </w:rPr>
              <w:t>Tablas integradas</w:t>
            </w:r>
          </w:p>
        </w:tc>
        <w:tc>
          <w:tcPr>
            <w:tcW w:w="2835" w:type="dxa"/>
            <w:shd w:val="clear" w:color="auto" w:fill="17365D"/>
            <w:vAlign w:val="center"/>
          </w:tcPr>
          <w:p w14:paraId="57840EEF" w14:textId="77777777" w:rsidR="00E50720" w:rsidRDefault="007A2627">
            <w:r>
              <w:rPr>
                <w:b/>
                <w:color w:val="FFFFFF"/>
                <w:sz w:val="16"/>
              </w:rPr>
              <w:t>Resultado</w:t>
            </w:r>
          </w:p>
        </w:tc>
      </w:tr>
      <w:tr w:rsidR="00E50720" w:rsidRPr="003F5B2F" w14:paraId="37D3F7D9" w14:textId="77777777">
        <w:trPr>
          <w:jc w:val="center"/>
        </w:trPr>
        <w:tc>
          <w:tcPr>
            <w:tcW w:w="2551" w:type="dxa"/>
            <w:vAlign w:val="center"/>
          </w:tcPr>
          <w:p w14:paraId="5EC40C85" w14:textId="77777777" w:rsidR="00E50720" w:rsidRPr="00C10A94" w:rsidRDefault="007A2627">
            <w:pPr>
              <w:rPr>
                <w:lang w:val="es-PE"/>
              </w:rPr>
            </w:pPr>
            <w:r w:rsidRPr="00C10A94">
              <w:rPr>
                <w:sz w:val="16"/>
                <w:lang w:val="es-PE"/>
              </w:rPr>
              <w:t>Formulario de registro de usuario</w:t>
            </w:r>
          </w:p>
        </w:tc>
        <w:tc>
          <w:tcPr>
            <w:tcW w:w="3969" w:type="dxa"/>
            <w:vAlign w:val="center"/>
          </w:tcPr>
          <w:p w14:paraId="22213039" w14:textId="77777777" w:rsidR="00E50720" w:rsidRDefault="007A2627">
            <w:r>
              <w:rPr>
                <w:sz w:val="16"/>
              </w:rPr>
              <w:t>USUARIO</w:t>
            </w:r>
          </w:p>
        </w:tc>
        <w:tc>
          <w:tcPr>
            <w:tcW w:w="2835" w:type="dxa"/>
            <w:vAlign w:val="center"/>
          </w:tcPr>
          <w:p w14:paraId="6E43BDC4" w14:textId="77777777" w:rsidR="00E50720" w:rsidRPr="00C10A94" w:rsidRDefault="007A2627">
            <w:pPr>
              <w:rPr>
                <w:lang w:val="es-PE"/>
              </w:rPr>
            </w:pPr>
            <w:r w:rsidRPr="00C10A94">
              <w:rPr>
                <w:sz w:val="16"/>
                <w:lang w:val="es-PE"/>
              </w:rPr>
              <w:t>Almacena ID_USUARIO, NOMBRE, EMAIL y fecha de registro.</w:t>
            </w:r>
          </w:p>
        </w:tc>
      </w:tr>
      <w:tr w:rsidR="00E50720" w:rsidRPr="003F5B2F" w14:paraId="528FB776" w14:textId="77777777">
        <w:trPr>
          <w:jc w:val="center"/>
        </w:trPr>
        <w:tc>
          <w:tcPr>
            <w:tcW w:w="2551" w:type="dxa"/>
            <w:vAlign w:val="center"/>
          </w:tcPr>
          <w:p w14:paraId="59D80C2F" w14:textId="77777777" w:rsidR="00E50720" w:rsidRPr="00C10A94" w:rsidRDefault="007A2627">
            <w:pPr>
              <w:rPr>
                <w:lang w:val="es-PE"/>
              </w:rPr>
            </w:pPr>
            <w:r w:rsidRPr="00C10A94">
              <w:rPr>
                <w:sz w:val="16"/>
                <w:lang w:val="es-PE"/>
              </w:rPr>
              <w:t>Formulario de creación y revisión de publicación</w:t>
            </w:r>
          </w:p>
        </w:tc>
        <w:tc>
          <w:tcPr>
            <w:tcW w:w="3969" w:type="dxa"/>
            <w:vAlign w:val="center"/>
          </w:tcPr>
          <w:p w14:paraId="5058446F" w14:textId="77777777" w:rsidR="00E50720" w:rsidRPr="00C10A94" w:rsidRDefault="007A2627">
            <w:pPr>
              <w:rPr>
                <w:lang w:val="es-PE"/>
              </w:rPr>
            </w:pPr>
            <w:r w:rsidRPr="00C10A94">
              <w:rPr>
                <w:sz w:val="16"/>
                <w:lang w:val="es-PE"/>
              </w:rPr>
              <w:t>PUBLICACION, CATEGORIA, ESTADO_PUBLICACION, ETIQUETA, PUBLICACION_ETIQUETA, REVISION_PUBLICACION</w:t>
            </w:r>
          </w:p>
        </w:tc>
        <w:tc>
          <w:tcPr>
            <w:tcW w:w="2835" w:type="dxa"/>
            <w:vAlign w:val="center"/>
          </w:tcPr>
          <w:p w14:paraId="65463C99" w14:textId="77777777" w:rsidR="00E50720" w:rsidRPr="00C10A94" w:rsidRDefault="007A2627">
            <w:pPr>
              <w:rPr>
                <w:lang w:val="es-PE"/>
              </w:rPr>
            </w:pPr>
            <w:r w:rsidRPr="00C10A94">
              <w:rPr>
                <w:sz w:val="16"/>
                <w:lang w:val="es-PE"/>
              </w:rPr>
              <w:t>Permite crear el post, clasificarlo, asignar etiquetas y registrar la revisión editorial.</w:t>
            </w:r>
          </w:p>
        </w:tc>
      </w:tr>
      <w:tr w:rsidR="00E50720" w:rsidRPr="003F5B2F" w14:paraId="0396862D" w14:textId="77777777">
        <w:trPr>
          <w:jc w:val="center"/>
        </w:trPr>
        <w:tc>
          <w:tcPr>
            <w:tcW w:w="2551" w:type="dxa"/>
            <w:vAlign w:val="center"/>
          </w:tcPr>
          <w:p w14:paraId="6E7E09B3" w14:textId="77777777" w:rsidR="00E50720" w:rsidRPr="00C10A94" w:rsidRDefault="007A2627">
            <w:pPr>
              <w:rPr>
                <w:lang w:val="es-PE"/>
              </w:rPr>
            </w:pPr>
            <w:r w:rsidRPr="00C10A94">
              <w:rPr>
                <w:sz w:val="16"/>
                <w:lang w:val="es-PE"/>
              </w:rPr>
              <w:t>Formulario de comentario y moderación</w:t>
            </w:r>
          </w:p>
        </w:tc>
        <w:tc>
          <w:tcPr>
            <w:tcW w:w="3969" w:type="dxa"/>
            <w:vAlign w:val="center"/>
          </w:tcPr>
          <w:p w14:paraId="7446FE14" w14:textId="77777777" w:rsidR="00E50720" w:rsidRPr="00C10A94" w:rsidRDefault="007A2627">
            <w:pPr>
              <w:rPr>
                <w:lang w:val="es-PE"/>
              </w:rPr>
            </w:pPr>
            <w:r w:rsidRPr="00C10A94">
              <w:rPr>
                <w:sz w:val="16"/>
                <w:lang w:val="es-PE"/>
              </w:rPr>
              <w:t>COMENTARIO, ESTADO_COMENTARIO, MODERACION_COMENTARIO</w:t>
            </w:r>
          </w:p>
        </w:tc>
        <w:tc>
          <w:tcPr>
            <w:tcW w:w="2835" w:type="dxa"/>
            <w:vAlign w:val="center"/>
          </w:tcPr>
          <w:p w14:paraId="628E2E63" w14:textId="77777777" w:rsidR="00E50720" w:rsidRPr="00C10A94" w:rsidRDefault="007A2627">
            <w:pPr>
              <w:rPr>
                <w:lang w:val="es-PE"/>
              </w:rPr>
            </w:pPr>
            <w:r w:rsidRPr="00C10A94">
              <w:rPr>
                <w:sz w:val="16"/>
                <w:lang w:val="es-PE"/>
              </w:rPr>
              <w:t>Registra comentarios, respuestas a comentarios y acciones de moderación.</w:t>
            </w:r>
          </w:p>
        </w:tc>
      </w:tr>
    </w:tbl>
    <w:p w14:paraId="40A629A4" w14:textId="77777777" w:rsidR="00E50720" w:rsidRPr="00C10A94" w:rsidRDefault="00E50720">
      <w:pPr>
        <w:rPr>
          <w:lang w:val="es-PE"/>
        </w:rPr>
      </w:pPr>
    </w:p>
    <w:p w14:paraId="41984262" w14:textId="77777777" w:rsidR="00E50720" w:rsidRDefault="007A2627">
      <w:pPr>
        <w:pStyle w:val="Heading2"/>
      </w:pPr>
      <w:r>
        <w:rPr>
          <w:rFonts w:ascii="Arial" w:hAnsi="Arial"/>
          <w:color w:val="1F4E79"/>
          <w:sz w:val="24"/>
        </w:rPr>
        <w:t>14.2. Vistas propuestas</w:t>
      </w:r>
    </w:p>
    <w:tbl>
      <w:tblPr>
        <w:tblStyle w:val="TableGrid"/>
        <w:tblW w:w="0" w:type="auto"/>
        <w:jc w:val="center"/>
        <w:tblLook w:val="04A0" w:firstRow="1" w:lastRow="0" w:firstColumn="1" w:lastColumn="0" w:noHBand="0" w:noVBand="1"/>
      </w:tblPr>
      <w:tblGrid>
        <w:gridCol w:w="3118"/>
        <w:gridCol w:w="6236"/>
      </w:tblGrid>
      <w:tr w:rsidR="00E50720" w14:paraId="4EF0644C" w14:textId="77777777">
        <w:trPr>
          <w:jc w:val="center"/>
        </w:trPr>
        <w:tc>
          <w:tcPr>
            <w:tcW w:w="3118" w:type="dxa"/>
            <w:shd w:val="clear" w:color="auto" w:fill="17365D"/>
            <w:vAlign w:val="center"/>
          </w:tcPr>
          <w:p w14:paraId="09378039" w14:textId="77777777" w:rsidR="00E50720" w:rsidRDefault="007A2627">
            <w:r>
              <w:rPr>
                <w:b/>
                <w:color w:val="FFFFFF"/>
                <w:sz w:val="16"/>
              </w:rPr>
              <w:t>Vista</w:t>
            </w:r>
          </w:p>
        </w:tc>
        <w:tc>
          <w:tcPr>
            <w:tcW w:w="6236" w:type="dxa"/>
            <w:shd w:val="clear" w:color="auto" w:fill="17365D"/>
            <w:vAlign w:val="center"/>
          </w:tcPr>
          <w:p w14:paraId="313EBD49" w14:textId="77777777" w:rsidR="00E50720" w:rsidRDefault="007A2627">
            <w:r>
              <w:rPr>
                <w:b/>
                <w:color w:val="FFFFFF"/>
                <w:sz w:val="16"/>
              </w:rPr>
              <w:t>Finalidad</w:t>
            </w:r>
          </w:p>
        </w:tc>
      </w:tr>
      <w:tr w:rsidR="00E50720" w:rsidRPr="003F5B2F" w14:paraId="08E863A5" w14:textId="77777777">
        <w:trPr>
          <w:jc w:val="center"/>
        </w:trPr>
        <w:tc>
          <w:tcPr>
            <w:tcW w:w="3118" w:type="dxa"/>
            <w:vAlign w:val="center"/>
          </w:tcPr>
          <w:p w14:paraId="77449C16" w14:textId="77777777" w:rsidR="00E50720" w:rsidRDefault="007A2627">
            <w:r>
              <w:rPr>
                <w:sz w:val="16"/>
              </w:rPr>
              <w:t>VW_PUBLICACIONES_PUBLICADAS</w:t>
            </w:r>
          </w:p>
        </w:tc>
        <w:tc>
          <w:tcPr>
            <w:tcW w:w="6236" w:type="dxa"/>
            <w:vAlign w:val="center"/>
          </w:tcPr>
          <w:p w14:paraId="1E24E816" w14:textId="77777777" w:rsidR="00E50720" w:rsidRPr="00C10A94" w:rsidRDefault="007A2627">
            <w:pPr>
              <w:rPr>
                <w:lang w:val="es-PE"/>
              </w:rPr>
            </w:pPr>
            <w:r w:rsidRPr="00C10A94">
              <w:rPr>
                <w:sz w:val="16"/>
                <w:lang w:val="es-PE"/>
              </w:rPr>
              <w:t>Muestra publicaciones aprobadas y publicadas con autor, categoría y fecha.</w:t>
            </w:r>
          </w:p>
        </w:tc>
      </w:tr>
      <w:tr w:rsidR="00E50720" w:rsidRPr="003F5B2F" w14:paraId="5A8A2D2F" w14:textId="77777777">
        <w:trPr>
          <w:jc w:val="center"/>
        </w:trPr>
        <w:tc>
          <w:tcPr>
            <w:tcW w:w="3118" w:type="dxa"/>
            <w:vAlign w:val="center"/>
          </w:tcPr>
          <w:p w14:paraId="564367A3" w14:textId="77777777" w:rsidR="00E50720" w:rsidRDefault="007A2627">
            <w:r>
              <w:rPr>
                <w:sz w:val="16"/>
              </w:rPr>
              <w:t>VW_COMENTARIOS_VISIBLES</w:t>
            </w:r>
          </w:p>
        </w:tc>
        <w:tc>
          <w:tcPr>
            <w:tcW w:w="6236" w:type="dxa"/>
            <w:vAlign w:val="center"/>
          </w:tcPr>
          <w:p w14:paraId="72EBC8FB" w14:textId="77777777" w:rsidR="00E50720" w:rsidRPr="00C10A94" w:rsidRDefault="007A2627">
            <w:pPr>
              <w:rPr>
                <w:lang w:val="es-PE"/>
              </w:rPr>
            </w:pPr>
            <w:r w:rsidRPr="00C10A94">
              <w:rPr>
                <w:sz w:val="16"/>
                <w:lang w:val="es-PE"/>
              </w:rPr>
              <w:t>Muestra comentarios visibles con publicación, usuario y comentario padre si existe.</w:t>
            </w:r>
          </w:p>
        </w:tc>
      </w:tr>
      <w:tr w:rsidR="00E50720" w:rsidRPr="003F5B2F" w14:paraId="4C65BD0B" w14:textId="77777777">
        <w:trPr>
          <w:jc w:val="center"/>
        </w:trPr>
        <w:tc>
          <w:tcPr>
            <w:tcW w:w="3118" w:type="dxa"/>
            <w:vAlign w:val="center"/>
          </w:tcPr>
          <w:p w14:paraId="01F4426A" w14:textId="77777777" w:rsidR="00E50720" w:rsidRDefault="007A2627">
            <w:r>
              <w:rPr>
                <w:sz w:val="16"/>
              </w:rPr>
              <w:t>VW_HISTORIAL_REVISIONES</w:t>
            </w:r>
          </w:p>
        </w:tc>
        <w:tc>
          <w:tcPr>
            <w:tcW w:w="6236" w:type="dxa"/>
            <w:vAlign w:val="center"/>
          </w:tcPr>
          <w:p w14:paraId="12A483EC" w14:textId="77777777" w:rsidR="00E50720" w:rsidRPr="00C10A94" w:rsidRDefault="007A2627">
            <w:pPr>
              <w:rPr>
                <w:lang w:val="es-PE"/>
              </w:rPr>
            </w:pPr>
            <w:r w:rsidRPr="00C10A94">
              <w:rPr>
                <w:sz w:val="16"/>
                <w:lang w:val="es-PE"/>
              </w:rPr>
              <w:t>Muestra el historial de revisiones realizadas por moderadores.</w:t>
            </w:r>
          </w:p>
        </w:tc>
      </w:tr>
    </w:tbl>
    <w:p w14:paraId="76122456" w14:textId="77777777" w:rsidR="00E50720" w:rsidRPr="00C10A94" w:rsidRDefault="00E50720">
      <w:pPr>
        <w:rPr>
          <w:lang w:val="es-PE"/>
        </w:rPr>
      </w:pPr>
    </w:p>
    <w:p w14:paraId="3108F32D" w14:textId="77777777" w:rsidR="00E50720" w:rsidRDefault="007A2627">
      <w:pPr>
        <w:pStyle w:val="Heading2"/>
      </w:pPr>
      <w:r>
        <w:rPr>
          <w:rFonts w:ascii="Arial" w:hAnsi="Arial"/>
          <w:color w:val="1F4E79"/>
          <w:sz w:val="24"/>
        </w:rPr>
        <w:t>14.3. Consultas de validación</w:t>
      </w:r>
    </w:p>
    <w:tbl>
      <w:tblPr>
        <w:tblStyle w:val="TableGrid"/>
        <w:tblW w:w="0" w:type="auto"/>
        <w:jc w:val="center"/>
        <w:tblLook w:val="04A0" w:firstRow="1" w:lastRow="0" w:firstColumn="1" w:lastColumn="0" w:noHBand="0" w:noVBand="1"/>
      </w:tblPr>
      <w:tblGrid>
        <w:gridCol w:w="2381"/>
        <w:gridCol w:w="6973"/>
      </w:tblGrid>
      <w:tr w:rsidR="00E50720" w14:paraId="3830190D" w14:textId="77777777">
        <w:trPr>
          <w:jc w:val="center"/>
        </w:trPr>
        <w:tc>
          <w:tcPr>
            <w:tcW w:w="2381" w:type="dxa"/>
            <w:shd w:val="clear" w:color="auto" w:fill="17365D"/>
            <w:vAlign w:val="center"/>
          </w:tcPr>
          <w:p w14:paraId="3F65C99C" w14:textId="77777777" w:rsidR="00E50720" w:rsidRDefault="007A2627">
            <w:r>
              <w:rPr>
                <w:b/>
                <w:color w:val="FFFFFF"/>
                <w:sz w:val="14"/>
              </w:rPr>
              <w:t>Consulta</w:t>
            </w:r>
          </w:p>
        </w:tc>
        <w:tc>
          <w:tcPr>
            <w:tcW w:w="6973" w:type="dxa"/>
            <w:shd w:val="clear" w:color="auto" w:fill="17365D"/>
            <w:vAlign w:val="center"/>
          </w:tcPr>
          <w:p w14:paraId="3EF42B5B" w14:textId="77777777" w:rsidR="00E50720" w:rsidRDefault="007A2627">
            <w:r>
              <w:rPr>
                <w:b/>
                <w:color w:val="FFFFFF"/>
                <w:sz w:val="14"/>
              </w:rPr>
              <w:t>SQL</w:t>
            </w:r>
          </w:p>
        </w:tc>
      </w:tr>
      <w:tr w:rsidR="00E50720" w:rsidRPr="003F5B2F" w14:paraId="4E278F63" w14:textId="77777777">
        <w:trPr>
          <w:jc w:val="center"/>
        </w:trPr>
        <w:tc>
          <w:tcPr>
            <w:tcW w:w="2381" w:type="dxa"/>
            <w:vAlign w:val="center"/>
          </w:tcPr>
          <w:p w14:paraId="283DDD25" w14:textId="77777777" w:rsidR="00E50720" w:rsidRDefault="007A2627">
            <w:r>
              <w:rPr>
                <w:sz w:val="14"/>
              </w:rPr>
              <w:t>Publicaciones publicadas</w:t>
            </w:r>
          </w:p>
        </w:tc>
        <w:tc>
          <w:tcPr>
            <w:tcW w:w="6973" w:type="dxa"/>
            <w:vAlign w:val="center"/>
          </w:tcPr>
          <w:p w14:paraId="68598A9D" w14:textId="77777777" w:rsidR="00E50720" w:rsidRPr="00C10A94" w:rsidRDefault="007A2627">
            <w:pPr>
              <w:rPr>
                <w:lang w:val="es-PE"/>
              </w:rPr>
            </w:pPr>
            <w:r w:rsidRPr="00C10A94">
              <w:rPr>
                <w:sz w:val="14"/>
                <w:lang w:val="es-PE"/>
              </w:rPr>
              <w:t>SELECT * FROM VW_PUBLICACIONES_PUBLICADAS;</w:t>
            </w:r>
          </w:p>
        </w:tc>
      </w:tr>
      <w:tr w:rsidR="00E50720" w14:paraId="409A1BD6" w14:textId="77777777">
        <w:trPr>
          <w:jc w:val="center"/>
        </w:trPr>
        <w:tc>
          <w:tcPr>
            <w:tcW w:w="2381" w:type="dxa"/>
            <w:vAlign w:val="center"/>
          </w:tcPr>
          <w:p w14:paraId="5EB4A773" w14:textId="77777777" w:rsidR="00E50720" w:rsidRDefault="007A2627">
            <w:proofErr w:type="spellStart"/>
            <w:r>
              <w:rPr>
                <w:sz w:val="14"/>
              </w:rPr>
              <w:t>Comentarios</w:t>
            </w:r>
            <w:proofErr w:type="spellEnd"/>
            <w:r>
              <w:rPr>
                <w:sz w:val="14"/>
              </w:rPr>
              <w:t xml:space="preserve"> </w:t>
            </w:r>
            <w:proofErr w:type="spellStart"/>
            <w:r>
              <w:rPr>
                <w:sz w:val="14"/>
              </w:rPr>
              <w:t>visibles</w:t>
            </w:r>
            <w:proofErr w:type="spellEnd"/>
          </w:p>
        </w:tc>
        <w:tc>
          <w:tcPr>
            <w:tcW w:w="6973" w:type="dxa"/>
            <w:vAlign w:val="center"/>
          </w:tcPr>
          <w:p w14:paraId="5388C27D" w14:textId="77777777" w:rsidR="00E50720" w:rsidRDefault="007A2627">
            <w:r>
              <w:rPr>
                <w:sz w:val="14"/>
              </w:rPr>
              <w:t>SELECT * FROM VW_COMENTARIOS_VISIBLES;</w:t>
            </w:r>
          </w:p>
        </w:tc>
      </w:tr>
      <w:tr w:rsidR="00E50720" w14:paraId="30EE29FE" w14:textId="77777777">
        <w:trPr>
          <w:jc w:val="center"/>
        </w:trPr>
        <w:tc>
          <w:tcPr>
            <w:tcW w:w="2381" w:type="dxa"/>
            <w:vAlign w:val="center"/>
          </w:tcPr>
          <w:p w14:paraId="732AC631" w14:textId="77777777" w:rsidR="00E50720" w:rsidRDefault="007A2627">
            <w:r>
              <w:rPr>
                <w:sz w:val="14"/>
              </w:rPr>
              <w:t>Historial de revisiones</w:t>
            </w:r>
          </w:p>
        </w:tc>
        <w:tc>
          <w:tcPr>
            <w:tcW w:w="6973" w:type="dxa"/>
            <w:vAlign w:val="center"/>
          </w:tcPr>
          <w:p w14:paraId="4B0243C1" w14:textId="77777777" w:rsidR="00E50720" w:rsidRDefault="007A2627">
            <w:r>
              <w:rPr>
                <w:sz w:val="14"/>
              </w:rPr>
              <w:t>SELECT * FROM VW_HISTORIAL_REVISIONES;</w:t>
            </w:r>
          </w:p>
        </w:tc>
      </w:tr>
      <w:tr w:rsidR="00E50720" w14:paraId="5C6CEFA5" w14:textId="77777777">
        <w:trPr>
          <w:jc w:val="center"/>
        </w:trPr>
        <w:tc>
          <w:tcPr>
            <w:tcW w:w="2381" w:type="dxa"/>
            <w:vAlign w:val="center"/>
          </w:tcPr>
          <w:p w14:paraId="3BCDB7CF" w14:textId="77777777" w:rsidR="00E50720" w:rsidRDefault="007A2627">
            <w:r>
              <w:rPr>
                <w:sz w:val="14"/>
              </w:rPr>
              <w:t>Etiquetas por publicación</w:t>
            </w:r>
          </w:p>
        </w:tc>
        <w:tc>
          <w:tcPr>
            <w:tcW w:w="6973" w:type="dxa"/>
            <w:vAlign w:val="center"/>
          </w:tcPr>
          <w:p w14:paraId="5E11656D" w14:textId="77777777" w:rsidR="00E50720" w:rsidRDefault="007A2627">
            <w:r>
              <w:rPr>
                <w:sz w:val="14"/>
              </w:rPr>
              <w:t>SELECT P.TITULO, STRING_AGG(E.NOMBRE, ', ') AS ETIQUETAS FROM PUBLICACION P INNER JOIN PUBLICACION_ETIQUETA PE ON P.ID_PUBLICACION = PE.ID_PUBLICACION INNER JOIN ETIQUETA E ON PE.ID_ETIQUETA = E.ID_ETIQUETA GROUP BY P.TITULO;</w:t>
            </w:r>
          </w:p>
        </w:tc>
      </w:tr>
      <w:tr w:rsidR="00E50720" w14:paraId="0D78B6F4" w14:textId="77777777">
        <w:trPr>
          <w:jc w:val="center"/>
        </w:trPr>
        <w:tc>
          <w:tcPr>
            <w:tcW w:w="2381" w:type="dxa"/>
            <w:vAlign w:val="center"/>
          </w:tcPr>
          <w:p w14:paraId="5A32801B" w14:textId="77777777" w:rsidR="00E50720" w:rsidRPr="00C10A94" w:rsidRDefault="007A2627">
            <w:pPr>
              <w:rPr>
                <w:lang w:val="es-PE"/>
              </w:rPr>
            </w:pPr>
            <w:r w:rsidRPr="00C10A94">
              <w:rPr>
                <w:sz w:val="14"/>
                <w:lang w:val="es-PE"/>
              </w:rPr>
              <w:t>Total de comentarios por publicación</w:t>
            </w:r>
          </w:p>
        </w:tc>
        <w:tc>
          <w:tcPr>
            <w:tcW w:w="6973" w:type="dxa"/>
            <w:vAlign w:val="center"/>
          </w:tcPr>
          <w:p w14:paraId="5E696C9D" w14:textId="77777777" w:rsidR="00E50720" w:rsidRDefault="007A2627">
            <w:r>
              <w:rPr>
                <w:sz w:val="14"/>
              </w:rPr>
              <w:t>SELECT P.TITULO, COUNT(CO.ID_COMENTARIO) AS TOTAL_COMENTARIOS FROM PUBLICACION P LEFT JOIN COMENTARIO CO ON P.ID_PUBLICACION = CO.ID_PUBLICACION GROUP BY P.TITULO;</w:t>
            </w:r>
          </w:p>
        </w:tc>
      </w:tr>
    </w:tbl>
    <w:p w14:paraId="6B0F620A" w14:textId="77777777" w:rsidR="00E50720" w:rsidRDefault="00E50720"/>
    <w:p w14:paraId="48310AB3" w14:textId="77777777" w:rsidR="00E50720" w:rsidRDefault="007A2627">
      <w:pPr>
        <w:pStyle w:val="Heading1"/>
      </w:pPr>
      <w:r>
        <w:rPr>
          <w:rFonts w:ascii="Arial" w:hAnsi="Arial"/>
          <w:color w:val="17365D"/>
        </w:rPr>
        <w:t>15. Plan de pruebas y validación</w:t>
      </w:r>
    </w:p>
    <w:tbl>
      <w:tblPr>
        <w:tblStyle w:val="TableGrid"/>
        <w:tblW w:w="0" w:type="auto"/>
        <w:jc w:val="center"/>
        <w:tblLook w:val="04A0" w:firstRow="1" w:lastRow="0" w:firstColumn="1" w:lastColumn="0" w:noHBand="0" w:noVBand="1"/>
      </w:tblPr>
      <w:tblGrid>
        <w:gridCol w:w="2551"/>
        <w:gridCol w:w="3402"/>
        <w:gridCol w:w="3402"/>
      </w:tblGrid>
      <w:tr w:rsidR="00E50720" w14:paraId="4FF1E013" w14:textId="77777777">
        <w:trPr>
          <w:jc w:val="center"/>
        </w:trPr>
        <w:tc>
          <w:tcPr>
            <w:tcW w:w="2551" w:type="dxa"/>
            <w:shd w:val="clear" w:color="auto" w:fill="17365D"/>
            <w:vAlign w:val="center"/>
          </w:tcPr>
          <w:p w14:paraId="1C74529E" w14:textId="77777777" w:rsidR="00E50720" w:rsidRDefault="007A2627">
            <w:r>
              <w:rPr>
                <w:b/>
                <w:color w:val="FFFFFF"/>
                <w:sz w:val="16"/>
              </w:rPr>
              <w:t>Prueba</w:t>
            </w:r>
          </w:p>
        </w:tc>
        <w:tc>
          <w:tcPr>
            <w:tcW w:w="3402" w:type="dxa"/>
            <w:shd w:val="clear" w:color="auto" w:fill="17365D"/>
            <w:vAlign w:val="center"/>
          </w:tcPr>
          <w:p w14:paraId="359225DB" w14:textId="77777777" w:rsidR="00E50720" w:rsidRDefault="007A2627">
            <w:r>
              <w:rPr>
                <w:b/>
                <w:color w:val="FFFFFF"/>
                <w:sz w:val="16"/>
              </w:rPr>
              <w:t>Acción</w:t>
            </w:r>
          </w:p>
        </w:tc>
        <w:tc>
          <w:tcPr>
            <w:tcW w:w="3402" w:type="dxa"/>
            <w:shd w:val="clear" w:color="auto" w:fill="17365D"/>
            <w:vAlign w:val="center"/>
          </w:tcPr>
          <w:p w14:paraId="42C30DB6" w14:textId="77777777" w:rsidR="00E50720" w:rsidRDefault="007A2627">
            <w:r>
              <w:rPr>
                <w:b/>
                <w:color w:val="FFFFFF"/>
                <w:sz w:val="16"/>
              </w:rPr>
              <w:t>Resultado esperado</w:t>
            </w:r>
          </w:p>
        </w:tc>
      </w:tr>
      <w:tr w:rsidR="00E50720" w:rsidRPr="003F5B2F" w14:paraId="39E0EDC6" w14:textId="77777777">
        <w:trPr>
          <w:jc w:val="center"/>
        </w:trPr>
        <w:tc>
          <w:tcPr>
            <w:tcW w:w="2551" w:type="dxa"/>
            <w:vAlign w:val="center"/>
          </w:tcPr>
          <w:p w14:paraId="0D2E1465" w14:textId="77777777" w:rsidR="00E50720" w:rsidRDefault="007A2627">
            <w:r>
              <w:rPr>
                <w:sz w:val="16"/>
              </w:rPr>
              <w:t>Correo duplicado</w:t>
            </w:r>
          </w:p>
        </w:tc>
        <w:tc>
          <w:tcPr>
            <w:tcW w:w="3402" w:type="dxa"/>
            <w:vAlign w:val="center"/>
          </w:tcPr>
          <w:p w14:paraId="3BD111DA" w14:textId="77777777" w:rsidR="00E50720" w:rsidRPr="00C10A94" w:rsidRDefault="007A2627">
            <w:pPr>
              <w:rPr>
                <w:lang w:val="es-PE"/>
              </w:rPr>
            </w:pPr>
            <w:r w:rsidRPr="00C10A94">
              <w:rPr>
                <w:sz w:val="16"/>
                <w:lang w:val="es-PE"/>
              </w:rPr>
              <w:t>Insertar dos usuarios con el mismo EMAIL.</w:t>
            </w:r>
          </w:p>
        </w:tc>
        <w:tc>
          <w:tcPr>
            <w:tcW w:w="3402" w:type="dxa"/>
            <w:vAlign w:val="center"/>
          </w:tcPr>
          <w:p w14:paraId="5EA6A3A6" w14:textId="77777777" w:rsidR="00E50720" w:rsidRPr="00C10A94" w:rsidRDefault="007A2627">
            <w:pPr>
              <w:rPr>
                <w:lang w:val="es-PE"/>
              </w:rPr>
            </w:pPr>
            <w:r w:rsidRPr="00C10A94">
              <w:rPr>
                <w:sz w:val="16"/>
                <w:lang w:val="es-PE"/>
              </w:rPr>
              <w:t>Debe fallar por UNIQUE en USUARIO.EMAIL.</w:t>
            </w:r>
          </w:p>
        </w:tc>
      </w:tr>
      <w:tr w:rsidR="00E50720" w14:paraId="66D9354C" w14:textId="77777777">
        <w:trPr>
          <w:jc w:val="center"/>
        </w:trPr>
        <w:tc>
          <w:tcPr>
            <w:tcW w:w="2551" w:type="dxa"/>
            <w:vAlign w:val="center"/>
          </w:tcPr>
          <w:p w14:paraId="050E8FF0" w14:textId="77777777" w:rsidR="00E50720" w:rsidRDefault="007A2627">
            <w:proofErr w:type="spellStart"/>
            <w:r>
              <w:rPr>
                <w:sz w:val="16"/>
              </w:rPr>
              <w:t>Correo</w:t>
            </w:r>
            <w:proofErr w:type="spellEnd"/>
            <w:r>
              <w:rPr>
                <w:sz w:val="16"/>
              </w:rPr>
              <w:t xml:space="preserve"> sin </w:t>
            </w:r>
            <w:proofErr w:type="spellStart"/>
            <w:r>
              <w:rPr>
                <w:sz w:val="16"/>
              </w:rPr>
              <w:t>formato</w:t>
            </w:r>
            <w:proofErr w:type="spellEnd"/>
          </w:p>
        </w:tc>
        <w:tc>
          <w:tcPr>
            <w:tcW w:w="3402" w:type="dxa"/>
            <w:vAlign w:val="center"/>
          </w:tcPr>
          <w:p w14:paraId="1AB496D9" w14:textId="77777777" w:rsidR="00E50720" w:rsidRPr="00C10A94" w:rsidRDefault="007A2627">
            <w:pPr>
              <w:rPr>
                <w:lang w:val="es-PE"/>
              </w:rPr>
            </w:pPr>
            <w:r w:rsidRPr="00C10A94">
              <w:rPr>
                <w:sz w:val="16"/>
                <w:lang w:val="es-PE"/>
              </w:rPr>
              <w:t>Insertar un EMAIL sin @ ni punto.</w:t>
            </w:r>
          </w:p>
        </w:tc>
        <w:tc>
          <w:tcPr>
            <w:tcW w:w="3402" w:type="dxa"/>
            <w:vAlign w:val="center"/>
          </w:tcPr>
          <w:p w14:paraId="1D0BC033" w14:textId="77777777" w:rsidR="00E50720" w:rsidRDefault="007A2627">
            <w:proofErr w:type="spellStart"/>
            <w:r>
              <w:rPr>
                <w:sz w:val="16"/>
              </w:rPr>
              <w:t>Debe</w:t>
            </w:r>
            <w:proofErr w:type="spellEnd"/>
            <w:r>
              <w:rPr>
                <w:sz w:val="16"/>
              </w:rPr>
              <w:t xml:space="preserve"> </w:t>
            </w:r>
            <w:proofErr w:type="spellStart"/>
            <w:r>
              <w:rPr>
                <w:sz w:val="16"/>
              </w:rPr>
              <w:t>fallar</w:t>
            </w:r>
            <w:proofErr w:type="spellEnd"/>
            <w:r>
              <w:rPr>
                <w:sz w:val="16"/>
              </w:rPr>
              <w:t xml:space="preserve"> </w:t>
            </w:r>
            <w:proofErr w:type="spellStart"/>
            <w:r>
              <w:rPr>
                <w:sz w:val="16"/>
              </w:rPr>
              <w:t>por</w:t>
            </w:r>
            <w:proofErr w:type="spellEnd"/>
            <w:r>
              <w:rPr>
                <w:sz w:val="16"/>
              </w:rPr>
              <w:t xml:space="preserve"> CHECK CK_USUARIO_EMAIL.</w:t>
            </w:r>
          </w:p>
        </w:tc>
      </w:tr>
      <w:tr w:rsidR="00E50720" w:rsidRPr="003F5B2F" w14:paraId="28823FCB" w14:textId="77777777">
        <w:trPr>
          <w:jc w:val="center"/>
        </w:trPr>
        <w:tc>
          <w:tcPr>
            <w:tcW w:w="2551" w:type="dxa"/>
            <w:vAlign w:val="center"/>
          </w:tcPr>
          <w:p w14:paraId="35DE9D78" w14:textId="77777777" w:rsidR="00E50720" w:rsidRDefault="007A2627">
            <w:r>
              <w:rPr>
                <w:sz w:val="16"/>
              </w:rPr>
              <w:t>Publicación sin autor válido</w:t>
            </w:r>
          </w:p>
        </w:tc>
        <w:tc>
          <w:tcPr>
            <w:tcW w:w="3402" w:type="dxa"/>
            <w:vAlign w:val="center"/>
          </w:tcPr>
          <w:p w14:paraId="384BDDE9" w14:textId="77777777" w:rsidR="00E50720" w:rsidRPr="00C10A94" w:rsidRDefault="007A2627">
            <w:pPr>
              <w:rPr>
                <w:lang w:val="es-PE"/>
              </w:rPr>
            </w:pPr>
            <w:r w:rsidRPr="00C10A94">
              <w:rPr>
                <w:sz w:val="16"/>
                <w:lang w:val="es-PE"/>
              </w:rPr>
              <w:t>Insertar una publicación con ID_AUTOR inexistente.</w:t>
            </w:r>
          </w:p>
        </w:tc>
        <w:tc>
          <w:tcPr>
            <w:tcW w:w="3402" w:type="dxa"/>
            <w:vAlign w:val="center"/>
          </w:tcPr>
          <w:p w14:paraId="518CFAE7" w14:textId="77777777" w:rsidR="00E50720" w:rsidRPr="00C10A94" w:rsidRDefault="007A2627">
            <w:pPr>
              <w:rPr>
                <w:lang w:val="es-PE"/>
              </w:rPr>
            </w:pPr>
            <w:r w:rsidRPr="00C10A94">
              <w:rPr>
                <w:sz w:val="16"/>
                <w:lang w:val="es-PE"/>
              </w:rPr>
              <w:t>Debe fallar por FK_PUBLICACION_AUTOR.</w:t>
            </w:r>
          </w:p>
        </w:tc>
      </w:tr>
      <w:tr w:rsidR="00E50720" w:rsidRPr="003F5B2F" w14:paraId="760FB000" w14:textId="77777777">
        <w:trPr>
          <w:jc w:val="center"/>
        </w:trPr>
        <w:tc>
          <w:tcPr>
            <w:tcW w:w="2551" w:type="dxa"/>
            <w:vAlign w:val="center"/>
          </w:tcPr>
          <w:p w14:paraId="27D61A5A" w14:textId="77777777" w:rsidR="00E50720" w:rsidRDefault="007A2627">
            <w:r>
              <w:rPr>
                <w:sz w:val="16"/>
              </w:rPr>
              <w:t xml:space="preserve">Estado de </w:t>
            </w:r>
            <w:proofErr w:type="spellStart"/>
            <w:r>
              <w:rPr>
                <w:sz w:val="16"/>
              </w:rPr>
              <w:t>publicación</w:t>
            </w:r>
            <w:proofErr w:type="spellEnd"/>
            <w:r>
              <w:rPr>
                <w:sz w:val="16"/>
              </w:rPr>
              <w:t xml:space="preserve"> </w:t>
            </w:r>
            <w:proofErr w:type="spellStart"/>
            <w:r>
              <w:rPr>
                <w:sz w:val="16"/>
              </w:rPr>
              <w:t>inválido</w:t>
            </w:r>
            <w:proofErr w:type="spellEnd"/>
          </w:p>
        </w:tc>
        <w:tc>
          <w:tcPr>
            <w:tcW w:w="3402" w:type="dxa"/>
            <w:vAlign w:val="center"/>
          </w:tcPr>
          <w:p w14:paraId="5BBDACBC" w14:textId="77777777" w:rsidR="00E50720" w:rsidRPr="00C10A94" w:rsidRDefault="007A2627">
            <w:pPr>
              <w:rPr>
                <w:lang w:val="es-PE"/>
              </w:rPr>
            </w:pPr>
            <w:r w:rsidRPr="00C10A94">
              <w:rPr>
                <w:sz w:val="16"/>
                <w:lang w:val="es-PE"/>
              </w:rPr>
              <w:t>Insertar un estado diferente a BORRADOR, PENDIENTE, PUBLICADO o DESACTIVADO.</w:t>
            </w:r>
          </w:p>
        </w:tc>
        <w:tc>
          <w:tcPr>
            <w:tcW w:w="3402" w:type="dxa"/>
            <w:vAlign w:val="center"/>
          </w:tcPr>
          <w:p w14:paraId="1698916D" w14:textId="77777777" w:rsidR="00E50720" w:rsidRPr="00C10A94" w:rsidRDefault="007A2627">
            <w:pPr>
              <w:rPr>
                <w:lang w:val="es-PE"/>
              </w:rPr>
            </w:pPr>
            <w:r w:rsidRPr="00C10A94">
              <w:rPr>
                <w:sz w:val="16"/>
                <w:lang w:val="es-PE"/>
              </w:rPr>
              <w:t>Debe fallar por CHECK del catálogo.</w:t>
            </w:r>
          </w:p>
        </w:tc>
      </w:tr>
      <w:tr w:rsidR="00E50720" w:rsidRPr="003F5B2F" w14:paraId="3EABDE36" w14:textId="77777777">
        <w:trPr>
          <w:jc w:val="center"/>
        </w:trPr>
        <w:tc>
          <w:tcPr>
            <w:tcW w:w="2551" w:type="dxa"/>
            <w:vAlign w:val="center"/>
          </w:tcPr>
          <w:p w14:paraId="52DFF30C" w14:textId="77777777" w:rsidR="00E50720" w:rsidRDefault="007A2627">
            <w:proofErr w:type="spellStart"/>
            <w:r>
              <w:rPr>
                <w:sz w:val="16"/>
              </w:rPr>
              <w:t>Relación</w:t>
            </w:r>
            <w:proofErr w:type="spellEnd"/>
            <w:r>
              <w:rPr>
                <w:sz w:val="16"/>
              </w:rPr>
              <w:t xml:space="preserve"> </w:t>
            </w:r>
            <w:proofErr w:type="spellStart"/>
            <w:r>
              <w:rPr>
                <w:sz w:val="16"/>
              </w:rPr>
              <w:t>publicación-etiqueta</w:t>
            </w:r>
            <w:proofErr w:type="spellEnd"/>
            <w:r>
              <w:rPr>
                <w:sz w:val="16"/>
              </w:rPr>
              <w:t xml:space="preserve"> </w:t>
            </w:r>
            <w:proofErr w:type="spellStart"/>
            <w:r>
              <w:rPr>
                <w:sz w:val="16"/>
              </w:rPr>
              <w:t>repetida</w:t>
            </w:r>
            <w:proofErr w:type="spellEnd"/>
          </w:p>
        </w:tc>
        <w:tc>
          <w:tcPr>
            <w:tcW w:w="3402" w:type="dxa"/>
            <w:vAlign w:val="center"/>
          </w:tcPr>
          <w:p w14:paraId="747C07B8" w14:textId="77777777" w:rsidR="00E50720" w:rsidRPr="00C10A94" w:rsidRDefault="007A2627">
            <w:pPr>
              <w:rPr>
                <w:lang w:val="es-PE"/>
              </w:rPr>
            </w:pPr>
            <w:r w:rsidRPr="00C10A94">
              <w:rPr>
                <w:sz w:val="16"/>
                <w:lang w:val="es-PE"/>
              </w:rPr>
              <w:t>Insertar dos veces la misma pareja ID_PUBLICACION + ID_ETIQUETA.</w:t>
            </w:r>
          </w:p>
        </w:tc>
        <w:tc>
          <w:tcPr>
            <w:tcW w:w="3402" w:type="dxa"/>
            <w:vAlign w:val="center"/>
          </w:tcPr>
          <w:p w14:paraId="5541216B" w14:textId="77777777" w:rsidR="00E50720" w:rsidRPr="00C10A94" w:rsidRDefault="007A2627">
            <w:pPr>
              <w:rPr>
                <w:lang w:val="es-PE"/>
              </w:rPr>
            </w:pPr>
            <w:r w:rsidRPr="00C10A94">
              <w:rPr>
                <w:sz w:val="16"/>
                <w:lang w:val="es-PE"/>
              </w:rPr>
              <w:t>Debe fallar por PK compuesta.</w:t>
            </w:r>
          </w:p>
        </w:tc>
      </w:tr>
      <w:tr w:rsidR="00E50720" w:rsidRPr="003F5B2F" w14:paraId="4ED758E7" w14:textId="77777777">
        <w:trPr>
          <w:jc w:val="center"/>
        </w:trPr>
        <w:tc>
          <w:tcPr>
            <w:tcW w:w="2551" w:type="dxa"/>
            <w:vAlign w:val="center"/>
          </w:tcPr>
          <w:p w14:paraId="62789D60" w14:textId="77777777" w:rsidR="00E50720" w:rsidRDefault="007A2627">
            <w:proofErr w:type="spellStart"/>
            <w:r>
              <w:rPr>
                <w:sz w:val="16"/>
              </w:rPr>
              <w:t>Comentario</w:t>
            </w:r>
            <w:proofErr w:type="spellEnd"/>
            <w:r>
              <w:rPr>
                <w:sz w:val="16"/>
              </w:rPr>
              <w:t xml:space="preserve"> </w:t>
            </w:r>
            <w:proofErr w:type="spellStart"/>
            <w:r>
              <w:rPr>
                <w:sz w:val="16"/>
              </w:rPr>
              <w:t>respuesta</w:t>
            </w:r>
            <w:proofErr w:type="spellEnd"/>
          </w:p>
        </w:tc>
        <w:tc>
          <w:tcPr>
            <w:tcW w:w="3402" w:type="dxa"/>
            <w:vAlign w:val="center"/>
          </w:tcPr>
          <w:p w14:paraId="483A4AF5" w14:textId="77777777" w:rsidR="00E50720" w:rsidRPr="00C10A94" w:rsidRDefault="007A2627">
            <w:pPr>
              <w:rPr>
                <w:lang w:val="es-PE"/>
              </w:rPr>
            </w:pPr>
            <w:r w:rsidRPr="00C10A94">
              <w:rPr>
                <w:sz w:val="16"/>
                <w:lang w:val="es-PE"/>
              </w:rPr>
              <w:t>Insertar un comentario con ID_COMENTARIO_PADRE válido.</w:t>
            </w:r>
          </w:p>
        </w:tc>
        <w:tc>
          <w:tcPr>
            <w:tcW w:w="3402" w:type="dxa"/>
            <w:vAlign w:val="center"/>
          </w:tcPr>
          <w:p w14:paraId="7F5A8619" w14:textId="77777777" w:rsidR="00E50720" w:rsidRPr="00C10A94" w:rsidRDefault="007A2627">
            <w:pPr>
              <w:rPr>
                <w:lang w:val="es-PE"/>
              </w:rPr>
            </w:pPr>
            <w:r w:rsidRPr="00C10A94">
              <w:rPr>
                <w:sz w:val="16"/>
                <w:lang w:val="es-PE"/>
              </w:rPr>
              <w:t>Debe permitir la relación recursiva.</w:t>
            </w:r>
          </w:p>
        </w:tc>
      </w:tr>
      <w:tr w:rsidR="00E50720" w:rsidRPr="003F5B2F" w14:paraId="49346222" w14:textId="77777777">
        <w:trPr>
          <w:jc w:val="center"/>
        </w:trPr>
        <w:tc>
          <w:tcPr>
            <w:tcW w:w="2551" w:type="dxa"/>
            <w:vAlign w:val="center"/>
          </w:tcPr>
          <w:p w14:paraId="367A7E72" w14:textId="77777777" w:rsidR="00E50720" w:rsidRDefault="007A2627">
            <w:proofErr w:type="spellStart"/>
            <w:r>
              <w:rPr>
                <w:sz w:val="16"/>
              </w:rPr>
              <w:t>Moderación</w:t>
            </w:r>
            <w:proofErr w:type="spellEnd"/>
            <w:r>
              <w:rPr>
                <w:sz w:val="16"/>
              </w:rPr>
              <w:t xml:space="preserve"> de </w:t>
            </w:r>
            <w:proofErr w:type="spellStart"/>
            <w:r>
              <w:rPr>
                <w:sz w:val="16"/>
              </w:rPr>
              <w:t>comentario</w:t>
            </w:r>
            <w:proofErr w:type="spellEnd"/>
          </w:p>
        </w:tc>
        <w:tc>
          <w:tcPr>
            <w:tcW w:w="3402" w:type="dxa"/>
            <w:vAlign w:val="center"/>
          </w:tcPr>
          <w:p w14:paraId="14519DCE" w14:textId="77777777" w:rsidR="00E50720" w:rsidRPr="00C10A94" w:rsidRDefault="007A2627">
            <w:pPr>
              <w:rPr>
                <w:lang w:val="es-PE"/>
              </w:rPr>
            </w:pPr>
            <w:r w:rsidRPr="00C10A94">
              <w:rPr>
                <w:sz w:val="16"/>
                <w:lang w:val="es-PE"/>
              </w:rPr>
              <w:t>Insertar una moderación asociada a comentario y moderador existentes.</w:t>
            </w:r>
          </w:p>
        </w:tc>
        <w:tc>
          <w:tcPr>
            <w:tcW w:w="3402" w:type="dxa"/>
            <w:vAlign w:val="center"/>
          </w:tcPr>
          <w:p w14:paraId="1A1F98C4" w14:textId="77777777" w:rsidR="00E50720" w:rsidRPr="00C10A94" w:rsidRDefault="007A2627">
            <w:pPr>
              <w:rPr>
                <w:lang w:val="es-PE"/>
              </w:rPr>
            </w:pPr>
            <w:r w:rsidRPr="00C10A94">
              <w:rPr>
                <w:sz w:val="16"/>
                <w:lang w:val="es-PE"/>
              </w:rPr>
              <w:t>Debe registrar el evento de moderación.</w:t>
            </w:r>
          </w:p>
        </w:tc>
      </w:tr>
    </w:tbl>
    <w:p w14:paraId="79A57E67" w14:textId="77777777" w:rsidR="00E50720" w:rsidRPr="00C10A94" w:rsidRDefault="00E50720">
      <w:pPr>
        <w:rPr>
          <w:lang w:val="es-PE"/>
        </w:rPr>
      </w:pPr>
    </w:p>
    <w:p w14:paraId="5CEF1D44" w14:textId="77777777" w:rsidR="00E50720" w:rsidRDefault="007A2627">
      <w:pPr>
        <w:pStyle w:val="Heading1"/>
      </w:pPr>
      <w:r>
        <w:rPr>
          <w:rFonts w:ascii="Arial" w:hAnsi="Arial"/>
          <w:color w:val="17365D"/>
        </w:rPr>
        <w:t>16. Informe de participación individual</w:t>
      </w:r>
    </w:p>
    <w:tbl>
      <w:tblPr>
        <w:tblStyle w:val="TableGrid"/>
        <w:tblW w:w="0" w:type="auto"/>
        <w:jc w:val="center"/>
        <w:tblLook w:val="04A0" w:firstRow="1" w:lastRow="0" w:firstColumn="1" w:lastColumn="0" w:noHBand="0" w:noVBand="1"/>
      </w:tblPr>
      <w:tblGrid>
        <w:gridCol w:w="2551"/>
        <w:gridCol w:w="3515"/>
        <w:gridCol w:w="3288"/>
      </w:tblGrid>
      <w:tr w:rsidR="00E50720" w14:paraId="45F943FD" w14:textId="77777777">
        <w:trPr>
          <w:jc w:val="center"/>
        </w:trPr>
        <w:tc>
          <w:tcPr>
            <w:tcW w:w="2551" w:type="dxa"/>
            <w:shd w:val="clear" w:color="auto" w:fill="17365D"/>
            <w:vAlign w:val="center"/>
          </w:tcPr>
          <w:p w14:paraId="5C42B09D" w14:textId="77777777" w:rsidR="00E50720" w:rsidRDefault="007A2627">
            <w:r>
              <w:rPr>
                <w:b/>
                <w:color w:val="FFFFFF"/>
                <w:sz w:val="16"/>
              </w:rPr>
              <w:t>Integrante</w:t>
            </w:r>
          </w:p>
        </w:tc>
        <w:tc>
          <w:tcPr>
            <w:tcW w:w="3515" w:type="dxa"/>
            <w:shd w:val="clear" w:color="auto" w:fill="17365D"/>
            <w:vAlign w:val="center"/>
          </w:tcPr>
          <w:p w14:paraId="057E5AFE" w14:textId="77777777" w:rsidR="00E50720" w:rsidRDefault="007A2627">
            <w:r>
              <w:rPr>
                <w:b/>
                <w:color w:val="FFFFFF"/>
                <w:sz w:val="16"/>
              </w:rPr>
              <w:t>Responsabilidad</w:t>
            </w:r>
          </w:p>
        </w:tc>
        <w:tc>
          <w:tcPr>
            <w:tcW w:w="3288" w:type="dxa"/>
            <w:shd w:val="clear" w:color="auto" w:fill="17365D"/>
            <w:vAlign w:val="center"/>
          </w:tcPr>
          <w:p w14:paraId="5B758196" w14:textId="77777777" w:rsidR="00E50720" w:rsidRDefault="007A2627">
            <w:r>
              <w:rPr>
                <w:b/>
                <w:color w:val="FFFFFF"/>
                <w:sz w:val="16"/>
              </w:rPr>
              <w:t>Evidencia de participación</w:t>
            </w:r>
          </w:p>
        </w:tc>
      </w:tr>
      <w:tr w:rsidR="00E50720" w:rsidRPr="003F5B2F" w14:paraId="4330430C" w14:textId="77777777">
        <w:trPr>
          <w:jc w:val="center"/>
        </w:trPr>
        <w:tc>
          <w:tcPr>
            <w:tcW w:w="2551" w:type="dxa"/>
            <w:vAlign w:val="center"/>
          </w:tcPr>
          <w:p w14:paraId="06B21B5A" w14:textId="77777777" w:rsidR="00E50720" w:rsidRDefault="007A2627">
            <w:r>
              <w:rPr>
                <w:sz w:val="16"/>
              </w:rPr>
              <w:t>Henry Richard Flores Bazurto</w:t>
            </w:r>
          </w:p>
        </w:tc>
        <w:tc>
          <w:tcPr>
            <w:tcW w:w="3515" w:type="dxa"/>
            <w:vAlign w:val="center"/>
          </w:tcPr>
          <w:p w14:paraId="79D00862" w14:textId="77777777" w:rsidR="00E50720" w:rsidRPr="00C10A94" w:rsidRDefault="007A2627">
            <w:pPr>
              <w:rPr>
                <w:lang w:val="es-PE"/>
              </w:rPr>
            </w:pPr>
            <w:r w:rsidRPr="00C10A94">
              <w:rPr>
                <w:sz w:val="16"/>
                <w:lang w:val="es-PE"/>
              </w:rPr>
              <w:t>Coordinación del modelo, normalización de documentos, reglas de negocio y revisión integral.</w:t>
            </w:r>
          </w:p>
        </w:tc>
        <w:tc>
          <w:tcPr>
            <w:tcW w:w="3288" w:type="dxa"/>
            <w:vAlign w:val="center"/>
          </w:tcPr>
          <w:p w14:paraId="3CDE9CC0" w14:textId="77777777" w:rsidR="00E50720" w:rsidRPr="00C10A94" w:rsidRDefault="007A2627">
            <w:pPr>
              <w:rPr>
                <w:lang w:val="es-PE"/>
              </w:rPr>
            </w:pPr>
            <w:r w:rsidRPr="00C10A94">
              <w:rPr>
                <w:sz w:val="16"/>
                <w:lang w:val="es-PE"/>
              </w:rPr>
              <w:t>Normalización 1FN/2FN/3FN, reglas convertidas en restricciones y control de coherencia.</w:t>
            </w:r>
          </w:p>
        </w:tc>
      </w:tr>
      <w:tr w:rsidR="00E50720" w:rsidRPr="003F5B2F" w14:paraId="5BEBDE0F" w14:textId="77777777">
        <w:trPr>
          <w:jc w:val="center"/>
        </w:trPr>
        <w:tc>
          <w:tcPr>
            <w:tcW w:w="2551" w:type="dxa"/>
            <w:vAlign w:val="center"/>
          </w:tcPr>
          <w:p w14:paraId="2D890046" w14:textId="77777777" w:rsidR="00E50720" w:rsidRDefault="007A2627">
            <w:proofErr w:type="spellStart"/>
            <w:r>
              <w:rPr>
                <w:sz w:val="16"/>
              </w:rPr>
              <w:t>Yashmin</w:t>
            </w:r>
            <w:proofErr w:type="spellEnd"/>
            <w:r>
              <w:rPr>
                <w:sz w:val="16"/>
              </w:rPr>
              <w:t xml:space="preserve"> </w:t>
            </w:r>
            <w:proofErr w:type="spellStart"/>
            <w:r>
              <w:rPr>
                <w:sz w:val="16"/>
              </w:rPr>
              <w:t>Mirella</w:t>
            </w:r>
            <w:proofErr w:type="spellEnd"/>
            <w:r>
              <w:rPr>
                <w:sz w:val="16"/>
              </w:rPr>
              <w:t xml:space="preserve"> Soto </w:t>
            </w:r>
            <w:proofErr w:type="spellStart"/>
            <w:r>
              <w:rPr>
                <w:sz w:val="16"/>
              </w:rPr>
              <w:t>Mallqui</w:t>
            </w:r>
            <w:proofErr w:type="spellEnd"/>
          </w:p>
        </w:tc>
        <w:tc>
          <w:tcPr>
            <w:tcW w:w="3515" w:type="dxa"/>
            <w:vAlign w:val="center"/>
          </w:tcPr>
          <w:p w14:paraId="7BDC39E5" w14:textId="77777777" w:rsidR="00E50720" w:rsidRPr="00C10A94" w:rsidRDefault="007A2627">
            <w:pPr>
              <w:rPr>
                <w:lang w:val="es-PE"/>
              </w:rPr>
            </w:pPr>
            <w:r w:rsidRPr="00C10A94">
              <w:rPr>
                <w:sz w:val="16"/>
                <w:lang w:val="es-PE"/>
              </w:rPr>
              <w:t>Apoyo en DER/MER, formularios y glosario técnico.</w:t>
            </w:r>
          </w:p>
        </w:tc>
        <w:tc>
          <w:tcPr>
            <w:tcW w:w="3288" w:type="dxa"/>
            <w:vAlign w:val="center"/>
          </w:tcPr>
          <w:p w14:paraId="4AA5F66F" w14:textId="77777777" w:rsidR="00E50720" w:rsidRPr="00C10A94" w:rsidRDefault="007A2627">
            <w:pPr>
              <w:rPr>
                <w:lang w:val="es-PE"/>
              </w:rPr>
            </w:pPr>
            <w:r w:rsidRPr="00C10A94">
              <w:rPr>
                <w:sz w:val="16"/>
                <w:lang w:val="es-PE"/>
              </w:rPr>
              <w:t>Validación de entidades, atributos y relaciones.</w:t>
            </w:r>
          </w:p>
        </w:tc>
      </w:tr>
      <w:tr w:rsidR="00E50720" w14:paraId="3394272E" w14:textId="77777777">
        <w:trPr>
          <w:jc w:val="center"/>
        </w:trPr>
        <w:tc>
          <w:tcPr>
            <w:tcW w:w="2551" w:type="dxa"/>
            <w:vAlign w:val="center"/>
          </w:tcPr>
          <w:p w14:paraId="02B2C835" w14:textId="77777777" w:rsidR="00E50720" w:rsidRDefault="007A2627">
            <w:r>
              <w:rPr>
                <w:sz w:val="16"/>
              </w:rPr>
              <w:t xml:space="preserve">Miguel Andrés </w:t>
            </w:r>
            <w:proofErr w:type="spellStart"/>
            <w:r>
              <w:rPr>
                <w:sz w:val="16"/>
              </w:rPr>
              <w:t>Lerzundi</w:t>
            </w:r>
            <w:proofErr w:type="spellEnd"/>
            <w:r>
              <w:rPr>
                <w:sz w:val="16"/>
              </w:rPr>
              <w:t xml:space="preserve"> </w:t>
            </w:r>
            <w:proofErr w:type="spellStart"/>
            <w:r>
              <w:rPr>
                <w:sz w:val="16"/>
              </w:rPr>
              <w:t>Farfán</w:t>
            </w:r>
            <w:proofErr w:type="spellEnd"/>
          </w:p>
        </w:tc>
        <w:tc>
          <w:tcPr>
            <w:tcW w:w="3515" w:type="dxa"/>
            <w:vAlign w:val="center"/>
          </w:tcPr>
          <w:p w14:paraId="1FB75C2B" w14:textId="77777777" w:rsidR="00E50720" w:rsidRPr="00C10A94" w:rsidRDefault="007A2627">
            <w:pPr>
              <w:rPr>
                <w:lang w:val="es-PE"/>
              </w:rPr>
            </w:pPr>
            <w:r w:rsidRPr="00C10A94">
              <w:rPr>
                <w:sz w:val="16"/>
                <w:lang w:val="es-PE"/>
              </w:rPr>
              <w:t>Apoyo en modelo físico SQL Server y registros de prueba.</w:t>
            </w:r>
          </w:p>
        </w:tc>
        <w:tc>
          <w:tcPr>
            <w:tcW w:w="3288" w:type="dxa"/>
            <w:vAlign w:val="center"/>
          </w:tcPr>
          <w:p w14:paraId="585798F7" w14:textId="77777777" w:rsidR="00E50720" w:rsidRDefault="007A2627">
            <w:proofErr w:type="spellStart"/>
            <w:r>
              <w:rPr>
                <w:sz w:val="16"/>
              </w:rPr>
              <w:t>Tablas</w:t>
            </w:r>
            <w:proofErr w:type="spellEnd"/>
            <w:r>
              <w:rPr>
                <w:sz w:val="16"/>
              </w:rPr>
              <w:t>, PK, FK, UNIQUE, CHECK, DEFAULT e INSERT.</w:t>
            </w:r>
          </w:p>
        </w:tc>
      </w:tr>
      <w:tr w:rsidR="00E50720" w:rsidRPr="003F5B2F" w14:paraId="11CD5C9C" w14:textId="77777777">
        <w:trPr>
          <w:jc w:val="center"/>
        </w:trPr>
        <w:tc>
          <w:tcPr>
            <w:tcW w:w="2551" w:type="dxa"/>
            <w:vAlign w:val="center"/>
          </w:tcPr>
          <w:p w14:paraId="55AFD551" w14:textId="77777777" w:rsidR="00E50720" w:rsidRDefault="007A2627">
            <w:r>
              <w:rPr>
                <w:sz w:val="16"/>
              </w:rPr>
              <w:t>Eduardo Alonzo Diaz Poma</w:t>
            </w:r>
          </w:p>
        </w:tc>
        <w:tc>
          <w:tcPr>
            <w:tcW w:w="3515" w:type="dxa"/>
            <w:vAlign w:val="center"/>
          </w:tcPr>
          <w:p w14:paraId="55977AD0" w14:textId="77777777" w:rsidR="00E50720" w:rsidRPr="00C10A94" w:rsidRDefault="007A2627">
            <w:pPr>
              <w:rPr>
                <w:lang w:val="es-PE"/>
              </w:rPr>
            </w:pPr>
            <w:r w:rsidRPr="00C10A94">
              <w:rPr>
                <w:sz w:val="16"/>
                <w:lang w:val="es-PE"/>
              </w:rPr>
              <w:t xml:space="preserve">Apoyo en BPMN, redacción del caso, conclusiones y demo </w:t>
            </w:r>
            <w:proofErr w:type="spellStart"/>
            <w:r w:rsidRPr="00C10A94">
              <w:rPr>
                <w:sz w:val="16"/>
                <w:lang w:val="es-PE"/>
              </w:rPr>
              <w:t>reel</w:t>
            </w:r>
            <w:proofErr w:type="spellEnd"/>
            <w:r w:rsidRPr="00C10A94">
              <w:rPr>
                <w:sz w:val="16"/>
                <w:lang w:val="es-PE"/>
              </w:rPr>
              <w:t>.</w:t>
            </w:r>
          </w:p>
        </w:tc>
        <w:tc>
          <w:tcPr>
            <w:tcW w:w="3288" w:type="dxa"/>
            <w:vAlign w:val="center"/>
          </w:tcPr>
          <w:p w14:paraId="2F4F571A" w14:textId="1D6020CA" w:rsidR="00E50720" w:rsidRPr="00C10A94" w:rsidRDefault="00C10A94">
            <w:pPr>
              <w:rPr>
                <w:lang w:val="es-PE"/>
              </w:rPr>
            </w:pPr>
            <w:r w:rsidRPr="00C10A94">
              <w:rPr>
                <w:sz w:val="16"/>
                <w:lang w:val="es-PE"/>
              </w:rPr>
              <w:t>Mejora de narrativa del proceso, revisión visual y presentación.</w:t>
            </w:r>
          </w:p>
        </w:tc>
      </w:tr>
      <w:tr w:rsidR="00E50720" w:rsidRPr="003F5B2F" w14:paraId="5B6877BC" w14:textId="77777777">
        <w:trPr>
          <w:jc w:val="center"/>
        </w:trPr>
        <w:tc>
          <w:tcPr>
            <w:tcW w:w="2551" w:type="dxa"/>
            <w:vAlign w:val="center"/>
          </w:tcPr>
          <w:p w14:paraId="0E669030" w14:textId="77777777" w:rsidR="00E50720" w:rsidRDefault="007A2627">
            <w:r>
              <w:rPr>
                <w:sz w:val="16"/>
              </w:rPr>
              <w:t>Claudio Sebastian Campos Talledo</w:t>
            </w:r>
          </w:p>
        </w:tc>
        <w:tc>
          <w:tcPr>
            <w:tcW w:w="3515" w:type="dxa"/>
            <w:vAlign w:val="center"/>
          </w:tcPr>
          <w:p w14:paraId="0FB627CE" w14:textId="67A3D1F4" w:rsidR="00E50720" w:rsidRPr="00C10A94" w:rsidRDefault="00E50720">
            <w:pPr>
              <w:rPr>
                <w:lang w:val="es-PE"/>
              </w:rPr>
            </w:pPr>
          </w:p>
        </w:tc>
        <w:tc>
          <w:tcPr>
            <w:tcW w:w="3288" w:type="dxa"/>
            <w:vAlign w:val="center"/>
          </w:tcPr>
          <w:p w14:paraId="5A21BD4F" w14:textId="4D41F0D0" w:rsidR="00E50720" w:rsidRPr="00C10A94" w:rsidRDefault="00C10A94" w:rsidP="00C10A94">
            <w:pPr>
              <w:rPr>
                <w:lang w:val="es-PE"/>
              </w:rPr>
            </w:pPr>
            <w:r>
              <w:rPr>
                <w:sz w:val="16"/>
                <w:lang w:val="es-PE"/>
              </w:rPr>
              <w:t>Participó en la primera reunión.</w:t>
            </w:r>
          </w:p>
        </w:tc>
      </w:tr>
    </w:tbl>
    <w:p w14:paraId="51C640B0" w14:textId="77777777" w:rsidR="00E50720" w:rsidRPr="00C10A94" w:rsidRDefault="00E50720">
      <w:pPr>
        <w:rPr>
          <w:lang w:val="es-PE"/>
        </w:rPr>
      </w:pPr>
    </w:p>
    <w:p w14:paraId="3DAC6E2A" w14:textId="77777777" w:rsidR="00E50720" w:rsidRDefault="007A2627">
      <w:pPr>
        <w:pStyle w:val="Heading1"/>
      </w:pPr>
      <w:r>
        <w:rPr>
          <w:rFonts w:ascii="Arial" w:hAnsi="Arial"/>
          <w:color w:val="17365D"/>
        </w:rPr>
        <w:t>17. Glosario de términos</w:t>
      </w:r>
    </w:p>
    <w:tbl>
      <w:tblPr>
        <w:tblStyle w:val="TableGrid"/>
        <w:tblW w:w="0" w:type="auto"/>
        <w:jc w:val="center"/>
        <w:tblLook w:val="04A0" w:firstRow="1" w:lastRow="0" w:firstColumn="1" w:lastColumn="0" w:noHBand="0" w:noVBand="1"/>
      </w:tblPr>
      <w:tblGrid>
        <w:gridCol w:w="2381"/>
        <w:gridCol w:w="6973"/>
      </w:tblGrid>
      <w:tr w:rsidR="00E50720" w14:paraId="7D7F850E" w14:textId="77777777">
        <w:trPr>
          <w:jc w:val="center"/>
        </w:trPr>
        <w:tc>
          <w:tcPr>
            <w:tcW w:w="2381" w:type="dxa"/>
            <w:shd w:val="clear" w:color="auto" w:fill="17365D"/>
            <w:vAlign w:val="center"/>
          </w:tcPr>
          <w:p w14:paraId="1B0B0D03" w14:textId="77777777" w:rsidR="00E50720" w:rsidRDefault="007A2627">
            <w:r>
              <w:rPr>
                <w:b/>
                <w:color w:val="FFFFFF"/>
                <w:sz w:val="16"/>
              </w:rPr>
              <w:t>Término</w:t>
            </w:r>
          </w:p>
        </w:tc>
        <w:tc>
          <w:tcPr>
            <w:tcW w:w="6973" w:type="dxa"/>
            <w:shd w:val="clear" w:color="auto" w:fill="17365D"/>
            <w:vAlign w:val="center"/>
          </w:tcPr>
          <w:p w14:paraId="11FEF812" w14:textId="77777777" w:rsidR="00E50720" w:rsidRDefault="007A2627">
            <w:r>
              <w:rPr>
                <w:b/>
                <w:color w:val="FFFFFF"/>
                <w:sz w:val="16"/>
              </w:rPr>
              <w:t>Definición</w:t>
            </w:r>
          </w:p>
        </w:tc>
      </w:tr>
      <w:tr w:rsidR="00E50720" w:rsidRPr="003F5B2F" w14:paraId="276F44BD" w14:textId="77777777">
        <w:trPr>
          <w:jc w:val="center"/>
        </w:trPr>
        <w:tc>
          <w:tcPr>
            <w:tcW w:w="2381" w:type="dxa"/>
            <w:vAlign w:val="center"/>
          </w:tcPr>
          <w:p w14:paraId="202064F8" w14:textId="77777777" w:rsidR="00E50720" w:rsidRDefault="007A2627">
            <w:r>
              <w:rPr>
                <w:sz w:val="16"/>
              </w:rPr>
              <w:t>CIBERBOOK</w:t>
            </w:r>
          </w:p>
        </w:tc>
        <w:tc>
          <w:tcPr>
            <w:tcW w:w="6973" w:type="dxa"/>
            <w:vAlign w:val="center"/>
          </w:tcPr>
          <w:p w14:paraId="15CE53BD" w14:textId="77777777" w:rsidR="00E50720" w:rsidRPr="00C10A94" w:rsidRDefault="007A2627">
            <w:pPr>
              <w:rPr>
                <w:lang w:val="es-PE"/>
              </w:rPr>
            </w:pPr>
            <w:r w:rsidRPr="00C10A94">
              <w:rPr>
                <w:sz w:val="16"/>
                <w:lang w:val="es-PE"/>
              </w:rPr>
              <w:t>Plataforma digital orientada a la creación, revisión, publicación y organización de contenido.</w:t>
            </w:r>
          </w:p>
        </w:tc>
      </w:tr>
      <w:tr w:rsidR="00E50720" w:rsidRPr="003F5B2F" w14:paraId="5D5C2527" w14:textId="77777777">
        <w:trPr>
          <w:jc w:val="center"/>
        </w:trPr>
        <w:tc>
          <w:tcPr>
            <w:tcW w:w="2381" w:type="dxa"/>
            <w:vAlign w:val="center"/>
          </w:tcPr>
          <w:p w14:paraId="72ACE0A5" w14:textId="77777777" w:rsidR="00E50720" w:rsidRDefault="007A2627">
            <w:proofErr w:type="spellStart"/>
            <w:r>
              <w:rPr>
                <w:sz w:val="16"/>
              </w:rPr>
              <w:t>Usuario</w:t>
            </w:r>
            <w:proofErr w:type="spellEnd"/>
          </w:p>
        </w:tc>
        <w:tc>
          <w:tcPr>
            <w:tcW w:w="6973" w:type="dxa"/>
            <w:vAlign w:val="center"/>
          </w:tcPr>
          <w:p w14:paraId="6D331FE9" w14:textId="77777777" w:rsidR="00E50720" w:rsidRPr="00C10A94" w:rsidRDefault="007A2627">
            <w:pPr>
              <w:rPr>
                <w:lang w:val="es-PE"/>
              </w:rPr>
            </w:pPr>
            <w:r w:rsidRPr="00C10A94">
              <w:rPr>
                <w:sz w:val="16"/>
                <w:lang w:val="es-PE"/>
              </w:rPr>
              <w:t>Persona registrada en el sistema. Puede ser autor, comentarista o moderador.</w:t>
            </w:r>
          </w:p>
        </w:tc>
      </w:tr>
      <w:tr w:rsidR="00E50720" w:rsidRPr="003F5B2F" w14:paraId="1258BB36" w14:textId="77777777">
        <w:trPr>
          <w:jc w:val="center"/>
        </w:trPr>
        <w:tc>
          <w:tcPr>
            <w:tcW w:w="2381" w:type="dxa"/>
            <w:vAlign w:val="center"/>
          </w:tcPr>
          <w:p w14:paraId="330A3E95" w14:textId="77777777" w:rsidR="00E50720" w:rsidRDefault="007A2627">
            <w:r>
              <w:rPr>
                <w:sz w:val="16"/>
              </w:rPr>
              <w:t>Autor</w:t>
            </w:r>
          </w:p>
        </w:tc>
        <w:tc>
          <w:tcPr>
            <w:tcW w:w="6973" w:type="dxa"/>
            <w:vAlign w:val="center"/>
          </w:tcPr>
          <w:p w14:paraId="2B0FA5CF" w14:textId="77777777" w:rsidR="00E50720" w:rsidRPr="00C10A94" w:rsidRDefault="007A2627">
            <w:pPr>
              <w:rPr>
                <w:lang w:val="es-PE"/>
              </w:rPr>
            </w:pPr>
            <w:r w:rsidRPr="00C10A94">
              <w:rPr>
                <w:sz w:val="16"/>
                <w:lang w:val="es-PE"/>
              </w:rPr>
              <w:t>Usuario especializado que crea publicaciones.</w:t>
            </w:r>
          </w:p>
        </w:tc>
      </w:tr>
      <w:tr w:rsidR="00E50720" w:rsidRPr="003F5B2F" w14:paraId="6FD00380" w14:textId="77777777">
        <w:trPr>
          <w:jc w:val="center"/>
        </w:trPr>
        <w:tc>
          <w:tcPr>
            <w:tcW w:w="2381" w:type="dxa"/>
            <w:vAlign w:val="center"/>
          </w:tcPr>
          <w:p w14:paraId="7112C541" w14:textId="77777777" w:rsidR="00E50720" w:rsidRDefault="007A2627">
            <w:proofErr w:type="spellStart"/>
            <w:r>
              <w:rPr>
                <w:sz w:val="16"/>
              </w:rPr>
              <w:t>Moderador</w:t>
            </w:r>
            <w:proofErr w:type="spellEnd"/>
          </w:p>
        </w:tc>
        <w:tc>
          <w:tcPr>
            <w:tcW w:w="6973" w:type="dxa"/>
            <w:vAlign w:val="center"/>
          </w:tcPr>
          <w:p w14:paraId="7826491E" w14:textId="77777777" w:rsidR="00E50720" w:rsidRPr="00C10A94" w:rsidRDefault="007A2627">
            <w:pPr>
              <w:rPr>
                <w:lang w:val="es-PE"/>
              </w:rPr>
            </w:pPr>
            <w:r w:rsidRPr="00C10A94">
              <w:rPr>
                <w:sz w:val="16"/>
                <w:lang w:val="es-PE"/>
              </w:rPr>
              <w:t>Usuario especializado que revisa publicaciones y modera comentarios.</w:t>
            </w:r>
          </w:p>
        </w:tc>
      </w:tr>
      <w:tr w:rsidR="00E50720" w:rsidRPr="003F5B2F" w14:paraId="75C6683F" w14:textId="77777777">
        <w:trPr>
          <w:jc w:val="center"/>
        </w:trPr>
        <w:tc>
          <w:tcPr>
            <w:tcW w:w="2381" w:type="dxa"/>
            <w:vAlign w:val="center"/>
          </w:tcPr>
          <w:p w14:paraId="1A232C3B" w14:textId="77777777" w:rsidR="00E50720" w:rsidRDefault="007A2627">
            <w:proofErr w:type="spellStart"/>
            <w:r>
              <w:rPr>
                <w:sz w:val="16"/>
              </w:rPr>
              <w:t>Publicación</w:t>
            </w:r>
            <w:proofErr w:type="spellEnd"/>
            <w:r>
              <w:rPr>
                <w:sz w:val="16"/>
              </w:rPr>
              <w:t>/Post</w:t>
            </w:r>
          </w:p>
        </w:tc>
        <w:tc>
          <w:tcPr>
            <w:tcW w:w="6973" w:type="dxa"/>
            <w:vAlign w:val="center"/>
          </w:tcPr>
          <w:p w14:paraId="5264881B" w14:textId="77777777" w:rsidR="00E50720" w:rsidRPr="00C10A94" w:rsidRDefault="007A2627">
            <w:pPr>
              <w:rPr>
                <w:lang w:val="es-PE"/>
              </w:rPr>
            </w:pPr>
            <w:r w:rsidRPr="00C10A94">
              <w:rPr>
                <w:sz w:val="16"/>
                <w:lang w:val="es-PE"/>
              </w:rPr>
              <w:t>Contenido creado por un autor dentro de la plataforma.</w:t>
            </w:r>
          </w:p>
        </w:tc>
      </w:tr>
      <w:tr w:rsidR="00E50720" w:rsidRPr="003F5B2F" w14:paraId="6A5E87B1" w14:textId="77777777">
        <w:trPr>
          <w:jc w:val="center"/>
        </w:trPr>
        <w:tc>
          <w:tcPr>
            <w:tcW w:w="2381" w:type="dxa"/>
            <w:vAlign w:val="center"/>
          </w:tcPr>
          <w:p w14:paraId="579A1D11" w14:textId="77777777" w:rsidR="00E50720" w:rsidRDefault="007A2627">
            <w:proofErr w:type="spellStart"/>
            <w:r>
              <w:rPr>
                <w:sz w:val="16"/>
              </w:rPr>
              <w:t>Categoría</w:t>
            </w:r>
            <w:proofErr w:type="spellEnd"/>
          </w:p>
        </w:tc>
        <w:tc>
          <w:tcPr>
            <w:tcW w:w="6973" w:type="dxa"/>
            <w:vAlign w:val="center"/>
          </w:tcPr>
          <w:p w14:paraId="4E59E978" w14:textId="77777777" w:rsidR="00E50720" w:rsidRPr="00C10A94" w:rsidRDefault="007A2627">
            <w:pPr>
              <w:rPr>
                <w:lang w:val="es-PE"/>
              </w:rPr>
            </w:pPr>
            <w:r w:rsidRPr="00C10A94">
              <w:rPr>
                <w:sz w:val="16"/>
                <w:lang w:val="es-PE"/>
              </w:rPr>
              <w:t>Clasificación general que agrupa publicaciones por tema.</w:t>
            </w:r>
          </w:p>
        </w:tc>
      </w:tr>
      <w:tr w:rsidR="00E50720" w:rsidRPr="003F5B2F" w14:paraId="1EECCBA9" w14:textId="77777777">
        <w:trPr>
          <w:jc w:val="center"/>
        </w:trPr>
        <w:tc>
          <w:tcPr>
            <w:tcW w:w="2381" w:type="dxa"/>
            <w:vAlign w:val="center"/>
          </w:tcPr>
          <w:p w14:paraId="47888F1B" w14:textId="77777777" w:rsidR="00E50720" w:rsidRDefault="007A2627">
            <w:proofErr w:type="spellStart"/>
            <w:r>
              <w:rPr>
                <w:sz w:val="16"/>
              </w:rPr>
              <w:t>Etiqueta</w:t>
            </w:r>
            <w:proofErr w:type="spellEnd"/>
          </w:p>
        </w:tc>
        <w:tc>
          <w:tcPr>
            <w:tcW w:w="6973" w:type="dxa"/>
            <w:vAlign w:val="center"/>
          </w:tcPr>
          <w:p w14:paraId="5CE6D7AC" w14:textId="77777777" w:rsidR="00E50720" w:rsidRPr="00C10A94" w:rsidRDefault="007A2627">
            <w:pPr>
              <w:rPr>
                <w:lang w:val="es-PE"/>
              </w:rPr>
            </w:pPr>
            <w:r w:rsidRPr="00C10A94">
              <w:rPr>
                <w:sz w:val="16"/>
                <w:lang w:val="es-PE"/>
              </w:rPr>
              <w:t>Palabra clave asociada a una publicación para facilitar su búsqueda.</w:t>
            </w:r>
          </w:p>
        </w:tc>
      </w:tr>
      <w:tr w:rsidR="00E50720" w:rsidRPr="003F5B2F" w14:paraId="7B8B087F" w14:textId="77777777">
        <w:trPr>
          <w:jc w:val="center"/>
        </w:trPr>
        <w:tc>
          <w:tcPr>
            <w:tcW w:w="2381" w:type="dxa"/>
            <w:vAlign w:val="center"/>
          </w:tcPr>
          <w:p w14:paraId="7D4DD4A1" w14:textId="77777777" w:rsidR="00E50720" w:rsidRDefault="007A2627">
            <w:proofErr w:type="spellStart"/>
            <w:r>
              <w:rPr>
                <w:sz w:val="16"/>
              </w:rPr>
              <w:t>Revisión</w:t>
            </w:r>
            <w:proofErr w:type="spellEnd"/>
          </w:p>
        </w:tc>
        <w:tc>
          <w:tcPr>
            <w:tcW w:w="6973" w:type="dxa"/>
            <w:vAlign w:val="center"/>
          </w:tcPr>
          <w:p w14:paraId="2DE31435" w14:textId="77777777" w:rsidR="00E50720" w:rsidRPr="00C10A94" w:rsidRDefault="007A2627">
            <w:pPr>
              <w:rPr>
                <w:lang w:val="es-PE"/>
              </w:rPr>
            </w:pPr>
            <w:r w:rsidRPr="00C10A94">
              <w:rPr>
                <w:sz w:val="16"/>
                <w:lang w:val="es-PE"/>
              </w:rPr>
              <w:t>Evaluación de una publicación realizada por un moderador.</w:t>
            </w:r>
          </w:p>
        </w:tc>
      </w:tr>
      <w:tr w:rsidR="00E50720" w:rsidRPr="003F5B2F" w14:paraId="524174F7" w14:textId="77777777">
        <w:trPr>
          <w:jc w:val="center"/>
        </w:trPr>
        <w:tc>
          <w:tcPr>
            <w:tcW w:w="2381" w:type="dxa"/>
            <w:vAlign w:val="center"/>
          </w:tcPr>
          <w:p w14:paraId="1FD1E8C6" w14:textId="77777777" w:rsidR="00E50720" w:rsidRDefault="007A2627">
            <w:proofErr w:type="spellStart"/>
            <w:r>
              <w:rPr>
                <w:sz w:val="16"/>
              </w:rPr>
              <w:t>Comentario</w:t>
            </w:r>
            <w:proofErr w:type="spellEnd"/>
          </w:p>
        </w:tc>
        <w:tc>
          <w:tcPr>
            <w:tcW w:w="6973" w:type="dxa"/>
            <w:vAlign w:val="center"/>
          </w:tcPr>
          <w:p w14:paraId="52DBB87D" w14:textId="77777777" w:rsidR="00E50720" w:rsidRPr="00C10A94" w:rsidRDefault="007A2627">
            <w:pPr>
              <w:rPr>
                <w:lang w:val="es-PE"/>
              </w:rPr>
            </w:pPr>
            <w:r w:rsidRPr="00C10A94">
              <w:rPr>
                <w:sz w:val="16"/>
                <w:lang w:val="es-PE"/>
              </w:rPr>
              <w:t>Mensaje escrito por un usuario sobre una publicación.</w:t>
            </w:r>
          </w:p>
        </w:tc>
      </w:tr>
      <w:tr w:rsidR="00E50720" w:rsidRPr="003F5B2F" w14:paraId="6E42A2BC" w14:textId="77777777">
        <w:trPr>
          <w:jc w:val="center"/>
        </w:trPr>
        <w:tc>
          <w:tcPr>
            <w:tcW w:w="2381" w:type="dxa"/>
            <w:vAlign w:val="center"/>
          </w:tcPr>
          <w:p w14:paraId="3431149A" w14:textId="77777777" w:rsidR="00E50720" w:rsidRDefault="007A2627">
            <w:proofErr w:type="spellStart"/>
            <w:r>
              <w:rPr>
                <w:sz w:val="16"/>
              </w:rPr>
              <w:t>Moderación</w:t>
            </w:r>
            <w:proofErr w:type="spellEnd"/>
          </w:p>
        </w:tc>
        <w:tc>
          <w:tcPr>
            <w:tcW w:w="6973" w:type="dxa"/>
            <w:vAlign w:val="center"/>
          </w:tcPr>
          <w:p w14:paraId="59F02EDC" w14:textId="77777777" w:rsidR="00E50720" w:rsidRPr="00C10A94" w:rsidRDefault="007A2627">
            <w:pPr>
              <w:rPr>
                <w:lang w:val="es-PE"/>
              </w:rPr>
            </w:pPr>
            <w:r w:rsidRPr="00C10A94">
              <w:rPr>
                <w:sz w:val="16"/>
                <w:lang w:val="es-PE"/>
              </w:rPr>
              <w:t>Acción de revisar y cambiar el estado de un comentario.</w:t>
            </w:r>
          </w:p>
        </w:tc>
      </w:tr>
      <w:tr w:rsidR="00E50720" w:rsidRPr="003F5B2F" w14:paraId="2499C326" w14:textId="77777777">
        <w:trPr>
          <w:jc w:val="center"/>
        </w:trPr>
        <w:tc>
          <w:tcPr>
            <w:tcW w:w="2381" w:type="dxa"/>
            <w:vAlign w:val="center"/>
          </w:tcPr>
          <w:p w14:paraId="0D69E6F5" w14:textId="77777777" w:rsidR="00E50720" w:rsidRDefault="007A2627">
            <w:r>
              <w:rPr>
                <w:sz w:val="16"/>
              </w:rPr>
              <w:t>3FN</w:t>
            </w:r>
          </w:p>
        </w:tc>
        <w:tc>
          <w:tcPr>
            <w:tcW w:w="6973" w:type="dxa"/>
            <w:vAlign w:val="center"/>
          </w:tcPr>
          <w:p w14:paraId="32CE04C5" w14:textId="77777777" w:rsidR="00E50720" w:rsidRPr="00C10A94" w:rsidRDefault="007A2627">
            <w:pPr>
              <w:rPr>
                <w:lang w:val="es-PE"/>
              </w:rPr>
            </w:pPr>
            <w:r w:rsidRPr="00C10A94">
              <w:rPr>
                <w:sz w:val="16"/>
                <w:lang w:val="es-PE"/>
              </w:rPr>
              <w:t>Tercera Forma Normal. Evita dependencias transitivas entre atributos.</w:t>
            </w:r>
          </w:p>
        </w:tc>
      </w:tr>
      <w:tr w:rsidR="00E50720" w:rsidRPr="003F5B2F" w14:paraId="0D5FA0A2" w14:textId="77777777">
        <w:trPr>
          <w:jc w:val="center"/>
        </w:trPr>
        <w:tc>
          <w:tcPr>
            <w:tcW w:w="2381" w:type="dxa"/>
            <w:vAlign w:val="center"/>
          </w:tcPr>
          <w:p w14:paraId="39E04A84" w14:textId="77777777" w:rsidR="00E50720" w:rsidRDefault="007A2627">
            <w:r>
              <w:rPr>
                <w:sz w:val="16"/>
              </w:rPr>
              <w:t xml:space="preserve">Clave </w:t>
            </w:r>
            <w:proofErr w:type="spellStart"/>
            <w:r>
              <w:rPr>
                <w:sz w:val="16"/>
              </w:rPr>
              <w:t>foránea</w:t>
            </w:r>
            <w:proofErr w:type="spellEnd"/>
          </w:p>
        </w:tc>
        <w:tc>
          <w:tcPr>
            <w:tcW w:w="6973" w:type="dxa"/>
            <w:vAlign w:val="center"/>
          </w:tcPr>
          <w:p w14:paraId="6C978F41" w14:textId="77777777" w:rsidR="00E50720" w:rsidRPr="00C10A94" w:rsidRDefault="007A2627">
            <w:pPr>
              <w:rPr>
                <w:lang w:val="es-PE"/>
              </w:rPr>
            </w:pPr>
            <w:r w:rsidRPr="00C10A94">
              <w:rPr>
                <w:sz w:val="16"/>
                <w:lang w:val="es-PE"/>
              </w:rPr>
              <w:t>Campo que conecta una tabla con la clave primaria de otra tabla.</w:t>
            </w:r>
          </w:p>
        </w:tc>
      </w:tr>
      <w:tr w:rsidR="00E50720" w:rsidRPr="003F5B2F" w14:paraId="0954B5C7" w14:textId="77777777">
        <w:trPr>
          <w:jc w:val="center"/>
        </w:trPr>
        <w:tc>
          <w:tcPr>
            <w:tcW w:w="2381" w:type="dxa"/>
            <w:vAlign w:val="center"/>
          </w:tcPr>
          <w:p w14:paraId="28A22F9C" w14:textId="77777777" w:rsidR="00E50720" w:rsidRDefault="007A2627">
            <w:r>
              <w:rPr>
                <w:sz w:val="16"/>
              </w:rPr>
              <w:t>Vista</w:t>
            </w:r>
          </w:p>
        </w:tc>
        <w:tc>
          <w:tcPr>
            <w:tcW w:w="6973" w:type="dxa"/>
            <w:vAlign w:val="center"/>
          </w:tcPr>
          <w:p w14:paraId="71093575" w14:textId="77777777" w:rsidR="00E50720" w:rsidRPr="00C10A94" w:rsidRDefault="007A2627">
            <w:pPr>
              <w:rPr>
                <w:lang w:val="es-PE"/>
              </w:rPr>
            </w:pPr>
            <w:r w:rsidRPr="00C10A94">
              <w:rPr>
                <w:sz w:val="16"/>
                <w:lang w:val="es-PE"/>
              </w:rPr>
              <w:t>Consulta guardada que presenta información integrada de varias tablas.</w:t>
            </w:r>
          </w:p>
        </w:tc>
      </w:tr>
    </w:tbl>
    <w:p w14:paraId="11CE58E8" w14:textId="77777777" w:rsidR="00E50720" w:rsidRPr="00C10A94" w:rsidRDefault="00E50720">
      <w:pPr>
        <w:rPr>
          <w:lang w:val="es-PE"/>
        </w:rPr>
      </w:pPr>
    </w:p>
    <w:p w14:paraId="343565F1" w14:textId="77777777" w:rsidR="00E50720" w:rsidRDefault="007A2627">
      <w:pPr>
        <w:pStyle w:val="Heading1"/>
      </w:pPr>
      <w:r>
        <w:rPr>
          <w:rFonts w:ascii="Arial" w:hAnsi="Arial"/>
          <w:color w:val="17365D"/>
        </w:rPr>
        <w:t>18. Conclusiones</w:t>
      </w:r>
    </w:p>
    <w:p w14:paraId="7F94A816" w14:textId="77777777" w:rsidR="00E50720" w:rsidRPr="00C10A94" w:rsidRDefault="007A2627">
      <w:pPr>
        <w:pStyle w:val="ListNumber"/>
        <w:spacing w:after="60"/>
        <w:rPr>
          <w:lang w:val="es-PE"/>
        </w:rPr>
      </w:pPr>
      <w:r w:rsidRPr="00C10A94">
        <w:rPr>
          <w:lang w:val="es-PE"/>
        </w:rPr>
        <w:t>El modelo final representa el ciclo completo de una publicación: creación, clasificación, revisión, publicación, comentarios y moderación.</w:t>
      </w:r>
    </w:p>
    <w:p w14:paraId="05015685" w14:textId="77777777" w:rsidR="00E50720" w:rsidRPr="00C10A94" w:rsidRDefault="007A2627">
      <w:pPr>
        <w:pStyle w:val="ListNumber"/>
        <w:spacing w:after="60"/>
        <w:rPr>
          <w:lang w:val="es-PE"/>
        </w:rPr>
      </w:pPr>
      <w:r w:rsidRPr="00C10A94">
        <w:rPr>
          <w:lang w:val="es-PE"/>
        </w:rPr>
        <w:t>La normalización de los tres documentos evita duplicidad de datos, especialmente en usuarios, categorías, etiquetas, estados y revisiones.</w:t>
      </w:r>
    </w:p>
    <w:p w14:paraId="1F60EFFB" w14:textId="77777777" w:rsidR="00E50720" w:rsidRPr="00C10A94" w:rsidRDefault="007A2627">
      <w:pPr>
        <w:pStyle w:val="ListNumber"/>
        <w:spacing w:after="60"/>
        <w:rPr>
          <w:lang w:val="es-PE"/>
        </w:rPr>
      </w:pPr>
      <w:r w:rsidRPr="00C10A94">
        <w:rPr>
          <w:lang w:val="es-PE"/>
        </w:rPr>
        <w:t>El uso de tablas catálogo mejora la consistencia del sistema porque limita los estados permitidos.</w:t>
      </w:r>
    </w:p>
    <w:p w14:paraId="64E3247B" w14:textId="77777777" w:rsidR="00E50720" w:rsidRPr="00C10A94" w:rsidRDefault="007A2627">
      <w:pPr>
        <w:pStyle w:val="ListNumber"/>
        <w:spacing w:after="60"/>
        <w:rPr>
          <w:lang w:val="es-PE"/>
        </w:rPr>
      </w:pPr>
      <w:r w:rsidRPr="00C10A94">
        <w:rPr>
          <w:lang w:val="es-PE"/>
        </w:rPr>
        <w:t>Las claves foráneas garantizan que no existan publicaciones, comentarios o moderaciones aisladas.</w:t>
      </w:r>
    </w:p>
    <w:p w14:paraId="78FB7AA4" w14:textId="77777777" w:rsidR="00E50720" w:rsidRPr="00C10A94" w:rsidRDefault="007A2627">
      <w:pPr>
        <w:pStyle w:val="ListNumber"/>
        <w:spacing w:after="60"/>
        <w:rPr>
          <w:lang w:val="es-PE"/>
        </w:rPr>
      </w:pPr>
      <w:r w:rsidRPr="00C10A94">
        <w:rPr>
          <w:lang w:val="es-PE"/>
        </w:rPr>
        <w:t>Las vistas y consultas permiten comprobar que la base de datos puede responder preguntas útiles para la gestión de CIBERBOOK.</w:t>
      </w:r>
    </w:p>
    <w:p w14:paraId="629CDE5C" w14:textId="77777777" w:rsidR="00E50720" w:rsidRDefault="007A2627">
      <w:pPr>
        <w:pStyle w:val="Heading1"/>
      </w:pPr>
      <w:r>
        <w:rPr>
          <w:rFonts w:ascii="Arial" w:hAnsi="Arial"/>
          <w:color w:val="17365D"/>
        </w:rPr>
        <w:t>19. Recomendaciones</w:t>
      </w:r>
    </w:p>
    <w:p w14:paraId="370B6822" w14:textId="77777777" w:rsidR="00E50720" w:rsidRPr="00C10A94" w:rsidRDefault="007A2627">
      <w:pPr>
        <w:pStyle w:val="ListNumber"/>
        <w:spacing w:after="60"/>
        <w:rPr>
          <w:lang w:val="es-PE"/>
        </w:rPr>
      </w:pPr>
      <w:r w:rsidRPr="00C10A94">
        <w:rPr>
          <w:lang w:val="es-PE"/>
        </w:rPr>
        <w:t>Implementar el script primero en una base de datos de prueba antes de usarlo en producción.</w:t>
      </w:r>
    </w:p>
    <w:p w14:paraId="4BA6ABBB" w14:textId="77777777" w:rsidR="00E50720" w:rsidRPr="00C10A94" w:rsidRDefault="007A2627">
      <w:pPr>
        <w:pStyle w:val="ListNumber"/>
        <w:spacing w:after="60"/>
        <w:rPr>
          <w:lang w:val="es-PE"/>
        </w:rPr>
      </w:pPr>
      <w:r w:rsidRPr="00C10A94">
        <w:rPr>
          <w:lang w:val="es-PE"/>
        </w:rPr>
        <w:t>Agregar índices adicionales si el volumen de publicaciones, etiquetas o comentarios crece considerablemente.</w:t>
      </w:r>
    </w:p>
    <w:p w14:paraId="5416F46E" w14:textId="77777777" w:rsidR="00E50720" w:rsidRPr="00C10A94" w:rsidRDefault="007A2627">
      <w:pPr>
        <w:pStyle w:val="ListNumber"/>
        <w:spacing w:after="60"/>
        <w:rPr>
          <w:lang w:val="es-PE"/>
        </w:rPr>
      </w:pPr>
      <w:r w:rsidRPr="00C10A94">
        <w:rPr>
          <w:lang w:val="es-PE"/>
        </w:rPr>
        <w:t>Crear roles de seguridad en SQL Server para separar permisos de administradores, autores y moderadores.</w:t>
      </w:r>
    </w:p>
    <w:p w14:paraId="0FAC1574" w14:textId="77777777" w:rsidR="00E50720" w:rsidRPr="00C10A94" w:rsidRDefault="007A2627">
      <w:pPr>
        <w:pStyle w:val="ListNumber"/>
        <w:spacing w:after="60"/>
        <w:rPr>
          <w:lang w:val="es-PE"/>
        </w:rPr>
      </w:pPr>
      <w:r w:rsidRPr="00C10A94">
        <w:rPr>
          <w:lang w:val="es-PE"/>
        </w:rPr>
        <w:t>Mantener catálogos controlados para evitar que los estados se registren con nombres distintos.</w:t>
      </w:r>
    </w:p>
    <w:p w14:paraId="57BFAF6C" w14:textId="77777777" w:rsidR="00E50720" w:rsidRPr="00C10A94" w:rsidRDefault="007A2627">
      <w:pPr>
        <w:pStyle w:val="ListNumber"/>
        <w:spacing w:after="60"/>
        <w:rPr>
          <w:lang w:val="es-PE"/>
        </w:rPr>
      </w:pPr>
      <w:r w:rsidRPr="00C10A94">
        <w:rPr>
          <w:lang w:val="es-PE"/>
        </w:rPr>
        <w:t>Ampliar el modelo en una siguiente etapa con perfiles de usuario, historial de cambios, reportes y métricas de interacción.</w:t>
      </w:r>
    </w:p>
    <w:p w14:paraId="6FB9A97C" w14:textId="77777777" w:rsidR="00E50720" w:rsidRPr="00C10A94" w:rsidRDefault="007A2627">
      <w:pPr>
        <w:pStyle w:val="Heading1"/>
        <w:rPr>
          <w:lang w:val="es-PE"/>
        </w:rPr>
      </w:pPr>
      <w:r w:rsidRPr="00C10A94">
        <w:rPr>
          <w:rFonts w:ascii="Arial" w:hAnsi="Arial"/>
          <w:color w:val="17365D"/>
          <w:lang w:val="es-PE"/>
        </w:rPr>
        <w:t xml:space="preserve">20. Demo </w:t>
      </w:r>
      <w:proofErr w:type="spellStart"/>
      <w:r w:rsidRPr="00C10A94">
        <w:rPr>
          <w:rFonts w:ascii="Arial" w:hAnsi="Arial"/>
          <w:color w:val="17365D"/>
          <w:lang w:val="es-PE"/>
        </w:rPr>
        <w:t>reel</w:t>
      </w:r>
      <w:proofErr w:type="spellEnd"/>
    </w:p>
    <w:p w14:paraId="40A7DF6D" w14:textId="77777777" w:rsidR="00E50720" w:rsidRPr="00C10A94" w:rsidRDefault="007A2627">
      <w:pPr>
        <w:spacing w:after="120" w:line="259" w:lineRule="auto"/>
        <w:rPr>
          <w:lang w:val="es-PE"/>
        </w:rPr>
      </w:pPr>
      <w:r w:rsidRPr="00C10A94">
        <w:rPr>
          <w:lang w:val="es-PE"/>
        </w:rPr>
        <w:t>Enlace del avance: https://www.youtube.com/watch?v=2GYyol-Utaw</w:t>
      </w:r>
    </w:p>
    <w:p w14:paraId="0333294D" w14:textId="77777777" w:rsidR="00E50720" w:rsidRPr="00C10A94" w:rsidRDefault="007A2627">
      <w:pPr>
        <w:spacing w:after="120" w:line="259" w:lineRule="auto"/>
        <w:rPr>
          <w:lang w:val="es-PE"/>
        </w:rPr>
      </w:pPr>
      <w:r w:rsidRPr="00C10A94">
        <w:rPr>
          <w:lang w:val="es-PE"/>
        </w:rPr>
        <w:t>Secuencia sugerida del video de 3 a 5 minutos:</w:t>
      </w:r>
    </w:p>
    <w:p w14:paraId="5CC41423" w14:textId="77777777" w:rsidR="00E50720" w:rsidRPr="00C10A94" w:rsidRDefault="007A2627">
      <w:pPr>
        <w:pStyle w:val="ListNumber"/>
        <w:spacing w:after="60"/>
        <w:rPr>
          <w:lang w:val="es-PE"/>
        </w:rPr>
      </w:pPr>
      <w:r w:rsidRPr="00C10A94">
        <w:rPr>
          <w:lang w:val="es-PE"/>
        </w:rPr>
        <w:t>Presentar CIBERBOOK y el proceso elegido.</w:t>
      </w:r>
    </w:p>
    <w:p w14:paraId="69456027" w14:textId="77777777" w:rsidR="00E50720" w:rsidRPr="00C10A94" w:rsidRDefault="007A2627">
      <w:pPr>
        <w:pStyle w:val="ListNumber"/>
        <w:spacing w:after="60"/>
        <w:rPr>
          <w:lang w:val="es-PE"/>
        </w:rPr>
      </w:pPr>
      <w:r w:rsidRPr="00C10A94">
        <w:rPr>
          <w:lang w:val="es-PE"/>
        </w:rPr>
        <w:t>Mostrar los tres documentos base y explicar qué datos recoge cada uno.</w:t>
      </w:r>
    </w:p>
    <w:p w14:paraId="2586960E" w14:textId="77777777" w:rsidR="00E50720" w:rsidRPr="00C10A94" w:rsidRDefault="007A2627">
      <w:pPr>
        <w:pStyle w:val="ListNumber"/>
        <w:spacing w:after="60"/>
        <w:rPr>
          <w:lang w:val="es-PE"/>
        </w:rPr>
      </w:pPr>
      <w:r w:rsidRPr="00C10A94">
        <w:rPr>
          <w:lang w:val="es-PE"/>
        </w:rPr>
        <w:t>Explicar la normalización de cada documento hasta 3FN.</w:t>
      </w:r>
    </w:p>
    <w:p w14:paraId="3737616A" w14:textId="77777777" w:rsidR="00E50720" w:rsidRPr="00C10A94" w:rsidRDefault="007A2627">
      <w:pPr>
        <w:pStyle w:val="ListNumber"/>
        <w:spacing w:after="60"/>
        <w:rPr>
          <w:lang w:val="es-PE"/>
        </w:rPr>
      </w:pPr>
      <w:r w:rsidRPr="00C10A94">
        <w:rPr>
          <w:lang w:val="es-PE"/>
        </w:rPr>
        <w:t>Mostrar el DER/MER final y señalar generalización/especialización, agregación, entidad dependiente y relación recursiva.</w:t>
      </w:r>
    </w:p>
    <w:p w14:paraId="62A1008A" w14:textId="77777777" w:rsidR="00E50720" w:rsidRPr="00C10A94" w:rsidRDefault="007A2627">
      <w:pPr>
        <w:pStyle w:val="ListNumber"/>
        <w:spacing w:after="60"/>
        <w:rPr>
          <w:lang w:val="es-PE"/>
        </w:rPr>
      </w:pPr>
      <w:r w:rsidRPr="00C10A94">
        <w:rPr>
          <w:lang w:val="es-PE"/>
        </w:rPr>
        <w:t>Ejecutar brevemente el script SQL o mostrar las tablas creadas con datos de prueba.</w:t>
      </w:r>
    </w:p>
    <w:p w14:paraId="559E9096" w14:textId="77777777" w:rsidR="00E50720" w:rsidRPr="00C10A94" w:rsidRDefault="007A2627">
      <w:pPr>
        <w:pStyle w:val="ListNumber"/>
        <w:spacing w:after="60"/>
        <w:rPr>
          <w:lang w:val="es-PE"/>
        </w:rPr>
      </w:pPr>
      <w:r w:rsidRPr="00C10A94">
        <w:rPr>
          <w:lang w:val="es-PE"/>
        </w:rPr>
        <w:t>Mostrar las vistas y consultas de validación.</w:t>
      </w:r>
    </w:p>
    <w:p w14:paraId="3F1DBE42" w14:textId="77777777" w:rsidR="00E50720" w:rsidRDefault="007A2627">
      <w:pPr>
        <w:pStyle w:val="Heading1"/>
      </w:pPr>
      <w:r>
        <w:rPr>
          <w:rFonts w:ascii="Arial" w:hAnsi="Arial"/>
          <w:color w:val="17365D"/>
        </w:rPr>
        <w:t>21. Bibliografía</w:t>
      </w:r>
    </w:p>
    <w:p w14:paraId="7318B5CD" w14:textId="77777777" w:rsidR="00E50720" w:rsidRDefault="007A2627">
      <w:pPr>
        <w:pStyle w:val="ListBullet"/>
        <w:spacing w:after="60"/>
      </w:pPr>
      <w:r w:rsidRPr="00C10A94">
        <w:rPr>
          <w:lang w:val="es-PE"/>
        </w:rPr>
        <w:t xml:space="preserve">Cibertec. Material del curso Base de Datos. </w:t>
      </w:r>
      <w:proofErr w:type="spellStart"/>
      <w:r>
        <w:t>Semestre</w:t>
      </w:r>
      <w:proofErr w:type="spellEnd"/>
      <w:r>
        <w:t xml:space="preserve"> 2026-2.</w:t>
      </w:r>
    </w:p>
    <w:p w14:paraId="160372C9" w14:textId="77777777" w:rsidR="00E50720" w:rsidRPr="00C10A94" w:rsidRDefault="007A2627">
      <w:pPr>
        <w:pStyle w:val="ListBullet"/>
        <w:spacing w:after="60"/>
        <w:rPr>
          <w:lang w:val="es-PE"/>
        </w:rPr>
      </w:pPr>
      <w:r w:rsidRPr="00C10A94">
        <w:rPr>
          <w:lang w:val="es-PE"/>
        </w:rPr>
        <w:t xml:space="preserve">Microsoft Learn. Documentación de SQL Server 2022 y </w:t>
      </w:r>
      <w:proofErr w:type="spellStart"/>
      <w:r w:rsidRPr="00C10A94">
        <w:rPr>
          <w:lang w:val="es-PE"/>
        </w:rPr>
        <w:t>Transact</w:t>
      </w:r>
      <w:proofErr w:type="spellEnd"/>
      <w:r w:rsidRPr="00C10A94">
        <w:rPr>
          <w:lang w:val="es-PE"/>
        </w:rPr>
        <w:t>-SQL.</w:t>
      </w:r>
    </w:p>
    <w:p w14:paraId="1D573F7F" w14:textId="77777777" w:rsidR="00E50720" w:rsidRPr="00C10A94" w:rsidRDefault="007A2627">
      <w:pPr>
        <w:pStyle w:val="ListBullet"/>
        <w:spacing w:after="60"/>
        <w:rPr>
          <w:lang w:val="es-PE"/>
        </w:rPr>
      </w:pPr>
      <w:r w:rsidRPr="00C10A94">
        <w:rPr>
          <w:lang w:val="es-PE"/>
        </w:rPr>
        <w:t xml:space="preserve">Elmasri, R. y </w:t>
      </w:r>
      <w:proofErr w:type="spellStart"/>
      <w:r w:rsidRPr="00C10A94">
        <w:rPr>
          <w:lang w:val="es-PE"/>
        </w:rPr>
        <w:t>Navathe</w:t>
      </w:r>
      <w:proofErr w:type="spellEnd"/>
      <w:r w:rsidRPr="00C10A94">
        <w:rPr>
          <w:lang w:val="es-PE"/>
        </w:rPr>
        <w:t>, S. Fundamentos de Sistemas de Bases de Datos.</w:t>
      </w:r>
    </w:p>
    <w:p w14:paraId="372BA0A3" w14:textId="77777777" w:rsidR="00E50720" w:rsidRPr="00C10A94" w:rsidRDefault="007A2627">
      <w:pPr>
        <w:pStyle w:val="ListBullet"/>
        <w:spacing w:after="60"/>
        <w:rPr>
          <w:lang w:val="es-PE"/>
        </w:rPr>
      </w:pPr>
      <w:r w:rsidRPr="00C10A94">
        <w:rPr>
          <w:lang w:val="es-PE"/>
        </w:rPr>
        <w:t>Silberschatz, A., Korth, H. y Sudarshan, S. Fundamentos de Bases de Datos.</w:t>
      </w:r>
    </w:p>
    <w:p w14:paraId="1FBE5B38" w14:textId="77777777" w:rsidR="00E50720" w:rsidRDefault="007A2627">
      <w:pPr>
        <w:pStyle w:val="Heading1"/>
      </w:pPr>
      <w:r>
        <w:rPr>
          <w:rFonts w:ascii="Arial" w:hAnsi="Arial"/>
          <w:color w:val="17365D"/>
        </w:rPr>
        <w:t>22. Anexos</w:t>
      </w:r>
    </w:p>
    <w:p w14:paraId="64BE2A30" w14:textId="77777777" w:rsidR="00E50720" w:rsidRPr="00C10A94" w:rsidRDefault="007A2627">
      <w:pPr>
        <w:spacing w:after="120" w:line="259" w:lineRule="auto"/>
        <w:rPr>
          <w:lang w:val="es-PE"/>
        </w:rPr>
      </w:pPr>
      <w:r>
        <w:t xml:space="preserve">Anexo A: Script SQL Server 2022 completo. </w:t>
      </w:r>
      <w:r w:rsidRPr="00C10A94">
        <w:rPr>
          <w:lang w:val="es-PE"/>
        </w:rPr>
        <w:t xml:space="preserve">Archivo complementario: </w:t>
      </w:r>
      <w:proofErr w:type="spellStart"/>
      <w:r w:rsidRPr="00C10A94">
        <w:rPr>
          <w:lang w:val="es-PE"/>
        </w:rPr>
        <w:t>BD_CIBERBOOK_modelo_fisico_final.sql</w:t>
      </w:r>
      <w:proofErr w:type="spellEnd"/>
      <w:r w:rsidRPr="00C10A94">
        <w:rPr>
          <w:lang w:val="es-PE"/>
        </w:rPr>
        <w:t>.</w:t>
      </w:r>
    </w:p>
    <w:p w14:paraId="6E657224" w14:textId="77777777" w:rsidR="00E50720" w:rsidRPr="00C10A94" w:rsidRDefault="007A2627">
      <w:pPr>
        <w:spacing w:after="120" w:line="259" w:lineRule="auto"/>
        <w:rPr>
          <w:lang w:val="es-PE"/>
        </w:rPr>
      </w:pPr>
      <w:r w:rsidRPr="00C10A94">
        <w:rPr>
          <w:lang w:val="es-PE"/>
        </w:rPr>
        <w:t>Anexo B: Imágenes del BPMN, DER, MER y formularios base integrados en este documento.</w:t>
      </w:r>
    </w:p>
    <w:p w14:paraId="44D8AED6" w14:textId="77777777" w:rsidR="00E50720" w:rsidRPr="00C10A94" w:rsidRDefault="007A2627">
      <w:pPr>
        <w:spacing w:after="120" w:line="259" w:lineRule="auto"/>
        <w:rPr>
          <w:lang w:val="es-PE"/>
        </w:rPr>
      </w:pPr>
      <w:r w:rsidRPr="00C10A94">
        <w:rPr>
          <w:lang w:val="es-PE"/>
        </w:rPr>
        <w:t>Anexo C: Consultas y vistas de validación incluidas en el script final.</w:t>
      </w:r>
    </w:p>
    <w:p w14:paraId="47B826FA" w14:textId="77777777" w:rsidR="00E50720" w:rsidRPr="00C10A94" w:rsidRDefault="007A2627">
      <w:pPr>
        <w:pStyle w:val="Heading2"/>
        <w:rPr>
          <w:lang w:val="es-PE"/>
        </w:rPr>
      </w:pPr>
      <w:r w:rsidRPr="00C10A94">
        <w:rPr>
          <w:rFonts w:ascii="Arial" w:hAnsi="Arial"/>
          <w:color w:val="1F4E79"/>
          <w:sz w:val="24"/>
          <w:lang w:val="es-PE"/>
        </w:rPr>
        <w:t>Anexo A. Script SQL completo</w:t>
      </w:r>
    </w:p>
    <w:p w14:paraId="7EBC197C" w14:textId="77777777" w:rsidR="00E50720" w:rsidRDefault="007A2627">
      <w:pPr>
        <w:spacing w:after="120" w:line="259" w:lineRule="auto"/>
        <w:rPr>
          <w:lang w:val="es-PE"/>
        </w:rPr>
      </w:pPr>
      <w:r w:rsidRPr="00C10A94">
        <w:rPr>
          <w:lang w:val="es-PE"/>
        </w:rPr>
        <w:t>El siguiente script puede copiarse y ejecutarse en SQL Server Management Studio. Para facilitar la presentación, también se entrega como archivo .</w:t>
      </w:r>
      <w:proofErr w:type="spellStart"/>
      <w:r w:rsidRPr="00C10A94">
        <w:rPr>
          <w:lang w:val="es-PE"/>
        </w:rPr>
        <w:t>sql</w:t>
      </w:r>
      <w:proofErr w:type="spellEnd"/>
      <w:r w:rsidRPr="00C10A94">
        <w:rPr>
          <w:lang w:val="es-PE"/>
        </w:rPr>
        <w:t xml:space="preserve"> independiente.</w:t>
      </w:r>
    </w:p>
    <w:p w14:paraId="3448F4F7" w14:textId="77777777" w:rsidR="003F5B2F" w:rsidRDefault="003F5B2F">
      <w:pPr>
        <w:spacing w:after="120" w:line="259" w:lineRule="auto"/>
        <w:rPr>
          <w:lang w:val="es-PE"/>
        </w:rPr>
      </w:pPr>
    </w:p>
    <w:p w14:paraId="59768454" w14:textId="77777777" w:rsidR="003F5B2F" w:rsidRDefault="003F5B2F">
      <w:pPr>
        <w:spacing w:after="120" w:line="259" w:lineRule="auto"/>
        <w:rPr>
          <w:lang w:val="es-PE"/>
        </w:rPr>
      </w:pPr>
    </w:p>
    <w:p w14:paraId="50ADAAD3" w14:textId="77777777" w:rsidR="003F5B2F" w:rsidRPr="003F5B2F" w:rsidRDefault="003F5B2F" w:rsidP="003F5B2F">
      <w:pPr>
        <w:spacing w:after="120" w:line="259" w:lineRule="auto"/>
        <w:rPr>
          <w:lang w:val="es-PE"/>
        </w:rPr>
      </w:pPr>
      <w:r w:rsidRPr="003F5B2F">
        <w:rPr>
          <w:lang w:val="es-PE"/>
        </w:rPr>
        <w:t>/* ============================================================</w:t>
      </w:r>
    </w:p>
    <w:p w14:paraId="317F4F8C" w14:textId="77777777" w:rsidR="003F5B2F" w:rsidRPr="003F5B2F" w:rsidRDefault="003F5B2F" w:rsidP="003F5B2F">
      <w:pPr>
        <w:spacing w:after="120" w:line="259" w:lineRule="auto"/>
        <w:rPr>
          <w:lang w:val="es-PE"/>
        </w:rPr>
      </w:pPr>
      <w:r w:rsidRPr="003F5B2F">
        <w:rPr>
          <w:lang w:val="es-PE"/>
        </w:rPr>
        <w:t xml:space="preserve">   BD_CIBERBOOK - Modelo físico final para SQL Server 2022</w:t>
      </w:r>
    </w:p>
    <w:p w14:paraId="7C1B811A" w14:textId="77777777" w:rsidR="003F5B2F" w:rsidRPr="003F5B2F" w:rsidRDefault="003F5B2F" w:rsidP="003F5B2F">
      <w:pPr>
        <w:spacing w:after="120" w:line="259" w:lineRule="auto"/>
        <w:rPr>
          <w:lang w:val="es-PE"/>
        </w:rPr>
      </w:pPr>
      <w:r w:rsidRPr="003F5B2F">
        <w:rPr>
          <w:lang w:val="es-PE"/>
        </w:rPr>
        <w:t xml:space="preserve">   Proyecto: CIBERBOOK, plataforma de blog / red social</w:t>
      </w:r>
    </w:p>
    <w:p w14:paraId="4634BB14" w14:textId="77777777" w:rsidR="003F5B2F" w:rsidRPr="003F5B2F" w:rsidRDefault="003F5B2F" w:rsidP="003F5B2F">
      <w:pPr>
        <w:spacing w:after="120" w:line="259" w:lineRule="auto"/>
      </w:pPr>
      <w:r w:rsidRPr="003F5B2F">
        <w:rPr>
          <w:lang w:val="es-PE"/>
        </w:rPr>
        <w:t xml:space="preserve">   </w:t>
      </w:r>
      <w:r w:rsidRPr="003F5B2F">
        <w:t>Entrega final al 100%</w:t>
      </w:r>
    </w:p>
    <w:p w14:paraId="6FF9D930" w14:textId="77777777" w:rsidR="003F5B2F" w:rsidRPr="003F5B2F" w:rsidRDefault="003F5B2F" w:rsidP="003F5B2F">
      <w:pPr>
        <w:spacing w:after="120" w:line="259" w:lineRule="auto"/>
      </w:pPr>
      <w:r w:rsidRPr="003F5B2F">
        <w:t xml:space="preserve">   ============================================================ */</w:t>
      </w:r>
    </w:p>
    <w:p w14:paraId="5F0DE7FE" w14:textId="77777777" w:rsidR="003F5B2F" w:rsidRPr="003F5B2F" w:rsidRDefault="003F5B2F" w:rsidP="003F5B2F">
      <w:pPr>
        <w:spacing w:after="120" w:line="259" w:lineRule="auto"/>
      </w:pPr>
    </w:p>
    <w:p w14:paraId="3389E84C" w14:textId="77777777" w:rsidR="003F5B2F" w:rsidRPr="003F5B2F" w:rsidRDefault="003F5B2F" w:rsidP="003F5B2F">
      <w:pPr>
        <w:spacing w:after="120" w:line="259" w:lineRule="auto"/>
      </w:pPr>
      <w:r w:rsidRPr="003F5B2F">
        <w:t>IF DB_ID('BD_CIBERBOOK') IS NOT NULL</w:t>
      </w:r>
    </w:p>
    <w:p w14:paraId="4CA16A19" w14:textId="77777777" w:rsidR="003F5B2F" w:rsidRPr="003F5B2F" w:rsidRDefault="003F5B2F" w:rsidP="003F5B2F">
      <w:pPr>
        <w:spacing w:after="120" w:line="259" w:lineRule="auto"/>
      </w:pPr>
      <w:r w:rsidRPr="003F5B2F">
        <w:t>BEGIN</w:t>
      </w:r>
    </w:p>
    <w:p w14:paraId="67702DA7" w14:textId="77777777" w:rsidR="003F5B2F" w:rsidRPr="003F5B2F" w:rsidRDefault="003F5B2F" w:rsidP="003F5B2F">
      <w:pPr>
        <w:spacing w:after="120" w:line="259" w:lineRule="auto"/>
      </w:pPr>
      <w:r w:rsidRPr="003F5B2F">
        <w:t xml:space="preserve">    ALTER DATABASE BD_CIBERBOOK SET SINGLE_USER WITH ROLLBACK IMMEDIATE;</w:t>
      </w:r>
    </w:p>
    <w:p w14:paraId="55944113" w14:textId="77777777" w:rsidR="003F5B2F" w:rsidRPr="003F5B2F" w:rsidRDefault="003F5B2F" w:rsidP="003F5B2F">
      <w:pPr>
        <w:spacing w:after="120" w:line="259" w:lineRule="auto"/>
      </w:pPr>
      <w:r w:rsidRPr="003F5B2F">
        <w:t xml:space="preserve">    DROP DATABASE BD_CIBERBOOK;</w:t>
      </w:r>
    </w:p>
    <w:p w14:paraId="339154D6" w14:textId="77777777" w:rsidR="003F5B2F" w:rsidRPr="003F5B2F" w:rsidRDefault="003F5B2F" w:rsidP="003F5B2F">
      <w:pPr>
        <w:spacing w:after="120" w:line="259" w:lineRule="auto"/>
      </w:pPr>
      <w:r w:rsidRPr="003F5B2F">
        <w:t>END;</w:t>
      </w:r>
    </w:p>
    <w:p w14:paraId="697074E6" w14:textId="77777777" w:rsidR="003F5B2F" w:rsidRPr="003F5B2F" w:rsidRDefault="003F5B2F" w:rsidP="003F5B2F">
      <w:pPr>
        <w:spacing w:after="120" w:line="259" w:lineRule="auto"/>
      </w:pPr>
      <w:r w:rsidRPr="003F5B2F">
        <w:t>GO</w:t>
      </w:r>
    </w:p>
    <w:p w14:paraId="1A418F9F" w14:textId="77777777" w:rsidR="003F5B2F" w:rsidRPr="003F5B2F" w:rsidRDefault="003F5B2F" w:rsidP="003F5B2F">
      <w:pPr>
        <w:spacing w:after="120" w:line="259" w:lineRule="auto"/>
      </w:pPr>
    </w:p>
    <w:p w14:paraId="602F8819" w14:textId="77777777" w:rsidR="003F5B2F" w:rsidRPr="003F5B2F" w:rsidRDefault="003F5B2F" w:rsidP="003F5B2F">
      <w:pPr>
        <w:spacing w:after="120" w:line="259" w:lineRule="auto"/>
      </w:pPr>
      <w:r w:rsidRPr="003F5B2F">
        <w:t>CREATE DATABASE BD_CIBERBOOK;</w:t>
      </w:r>
    </w:p>
    <w:p w14:paraId="1A850FE9" w14:textId="77777777" w:rsidR="003F5B2F" w:rsidRPr="003F5B2F" w:rsidRDefault="003F5B2F" w:rsidP="003F5B2F">
      <w:pPr>
        <w:spacing w:after="120" w:line="259" w:lineRule="auto"/>
      </w:pPr>
      <w:r w:rsidRPr="003F5B2F">
        <w:t>GO</w:t>
      </w:r>
    </w:p>
    <w:p w14:paraId="7DC0158A" w14:textId="77777777" w:rsidR="003F5B2F" w:rsidRPr="003F5B2F" w:rsidRDefault="003F5B2F" w:rsidP="003F5B2F">
      <w:pPr>
        <w:spacing w:after="120" w:line="259" w:lineRule="auto"/>
      </w:pPr>
      <w:r w:rsidRPr="003F5B2F">
        <w:t>USE BD_CIBERBOOK;</w:t>
      </w:r>
    </w:p>
    <w:p w14:paraId="4D073C4E" w14:textId="77777777" w:rsidR="003F5B2F" w:rsidRPr="003F5B2F" w:rsidRDefault="003F5B2F" w:rsidP="003F5B2F">
      <w:pPr>
        <w:spacing w:after="120" w:line="259" w:lineRule="auto"/>
      </w:pPr>
      <w:r w:rsidRPr="003F5B2F">
        <w:t>GO</w:t>
      </w:r>
    </w:p>
    <w:p w14:paraId="29A148D7" w14:textId="77777777" w:rsidR="003F5B2F" w:rsidRPr="003F5B2F" w:rsidRDefault="003F5B2F" w:rsidP="003F5B2F">
      <w:pPr>
        <w:spacing w:after="120" w:line="259" w:lineRule="auto"/>
      </w:pPr>
    </w:p>
    <w:p w14:paraId="2B74250B" w14:textId="77777777" w:rsidR="003F5B2F" w:rsidRPr="003F5B2F" w:rsidRDefault="003F5B2F" w:rsidP="003F5B2F">
      <w:pPr>
        <w:spacing w:after="120" w:line="259" w:lineRule="auto"/>
      </w:pPr>
      <w:r w:rsidRPr="003F5B2F">
        <w:t>/* ======================</w:t>
      </w:r>
    </w:p>
    <w:p w14:paraId="21BDCEAC" w14:textId="77777777" w:rsidR="003F5B2F" w:rsidRPr="003F5B2F" w:rsidRDefault="003F5B2F" w:rsidP="003F5B2F">
      <w:pPr>
        <w:spacing w:after="120" w:line="259" w:lineRule="auto"/>
        <w:rPr>
          <w:lang w:val="es-PE"/>
        </w:rPr>
      </w:pPr>
      <w:r w:rsidRPr="003F5B2F">
        <w:t xml:space="preserve">   </w:t>
      </w:r>
      <w:r w:rsidRPr="003F5B2F">
        <w:rPr>
          <w:lang w:val="es-PE"/>
        </w:rPr>
        <w:t>TABLAS MAESTRAS</w:t>
      </w:r>
    </w:p>
    <w:p w14:paraId="09AE4E64" w14:textId="77777777" w:rsidR="003F5B2F" w:rsidRPr="003F5B2F" w:rsidRDefault="003F5B2F" w:rsidP="003F5B2F">
      <w:pPr>
        <w:spacing w:after="120" w:line="259" w:lineRule="auto"/>
        <w:rPr>
          <w:lang w:val="es-PE"/>
        </w:rPr>
      </w:pPr>
      <w:r w:rsidRPr="003F5B2F">
        <w:rPr>
          <w:lang w:val="es-PE"/>
        </w:rPr>
        <w:t xml:space="preserve">   ====================== */</w:t>
      </w:r>
    </w:p>
    <w:p w14:paraId="7F0204C0" w14:textId="77777777" w:rsidR="003F5B2F" w:rsidRPr="003F5B2F" w:rsidRDefault="003F5B2F" w:rsidP="003F5B2F">
      <w:pPr>
        <w:spacing w:after="120" w:line="259" w:lineRule="auto"/>
        <w:rPr>
          <w:lang w:val="es-PE"/>
        </w:rPr>
      </w:pPr>
      <w:r w:rsidRPr="003F5B2F">
        <w:rPr>
          <w:lang w:val="es-PE"/>
        </w:rPr>
        <w:t>CREATE TABLE USUARIO (</w:t>
      </w:r>
    </w:p>
    <w:p w14:paraId="0B7D4352" w14:textId="77777777" w:rsidR="003F5B2F" w:rsidRPr="003F5B2F" w:rsidRDefault="003F5B2F" w:rsidP="003F5B2F">
      <w:pPr>
        <w:spacing w:after="120" w:line="259" w:lineRule="auto"/>
      </w:pPr>
      <w:r w:rsidRPr="003F5B2F">
        <w:rPr>
          <w:lang w:val="es-PE"/>
        </w:rPr>
        <w:t xml:space="preserve">    </w:t>
      </w:r>
      <w:r w:rsidRPr="003F5B2F">
        <w:t>ID_USUARIO INT IDENTITY(1,1) PRIMARY KEY,</w:t>
      </w:r>
    </w:p>
    <w:p w14:paraId="5F8C6725" w14:textId="77777777" w:rsidR="003F5B2F" w:rsidRPr="003F5B2F" w:rsidRDefault="003F5B2F" w:rsidP="003F5B2F">
      <w:pPr>
        <w:spacing w:after="120" w:line="259" w:lineRule="auto"/>
      </w:pPr>
      <w:r w:rsidRPr="003F5B2F">
        <w:t xml:space="preserve">    NOMBRE VARCHAR(80) NOT NULL,</w:t>
      </w:r>
    </w:p>
    <w:p w14:paraId="285DE5C9" w14:textId="77777777" w:rsidR="003F5B2F" w:rsidRPr="003F5B2F" w:rsidRDefault="003F5B2F" w:rsidP="003F5B2F">
      <w:pPr>
        <w:spacing w:after="120" w:line="259" w:lineRule="auto"/>
      </w:pPr>
      <w:r w:rsidRPr="003F5B2F">
        <w:t xml:space="preserve">    EMAIL VARCHAR(120) NOT NULL UNIQUE,</w:t>
      </w:r>
    </w:p>
    <w:p w14:paraId="354526B6" w14:textId="77777777" w:rsidR="003F5B2F" w:rsidRPr="003F5B2F" w:rsidRDefault="003F5B2F" w:rsidP="003F5B2F">
      <w:pPr>
        <w:spacing w:after="120" w:line="259" w:lineRule="auto"/>
      </w:pPr>
      <w:r w:rsidRPr="003F5B2F">
        <w:t xml:space="preserve">    FECHA_REGISTRO DATE NOT NULL DEFAULT CONVERT(DATE, GETDATE()),</w:t>
      </w:r>
    </w:p>
    <w:p w14:paraId="38EAF407" w14:textId="77777777" w:rsidR="003F5B2F" w:rsidRPr="003F5B2F" w:rsidRDefault="003F5B2F" w:rsidP="003F5B2F">
      <w:pPr>
        <w:spacing w:after="120" w:line="259" w:lineRule="auto"/>
      </w:pPr>
      <w:r w:rsidRPr="003F5B2F">
        <w:t xml:space="preserve">    CONSTRAINT CK_USUARIO_EMAIL CHECK (EMAIL LIKE '%@%.%')</w:t>
      </w:r>
    </w:p>
    <w:p w14:paraId="28A07734" w14:textId="77777777" w:rsidR="003F5B2F" w:rsidRPr="003F5B2F" w:rsidRDefault="003F5B2F" w:rsidP="003F5B2F">
      <w:pPr>
        <w:spacing w:after="120" w:line="259" w:lineRule="auto"/>
      </w:pPr>
      <w:r w:rsidRPr="003F5B2F">
        <w:t>);</w:t>
      </w:r>
    </w:p>
    <w:p w14:paraId="2F09C462" w14:textId="77777777" w:rsidR="003F5B2F" w:rsidRPr="003F5B2F" w:rsidRDefault="003F5B2F" w:rsidP="003F5B2F">
      <w:pPr>
        <w:spacing w:after="120" w:line="259" w:lineRule="auto"/>
      </w:pPr>
      <w:r w:rsidRPr="003F5B2F">
        <w:t>GO</w:t>
      </w:r>
    </w:p>
    <w:p w14:paraId="24BFA9D0" w14:textId="77777777" w:rsidR="003F5B2F" w:rsidRPr="003F5B2F" w:rsidRDefault="003F5B2F" w:rsidP="003F5B2F">
      <w:pPr>
        <w:spacing w:after="120" w:line="259" w:lineRule="auto"/>
      </w:pPr>
    </w:p>
    <w:p w14:paraId="67E24B9B" w14:textId="77777777" w:rsidR="003F5B2F" w:rsidRPr="003F5B2F" w:rsidRDefault="003F5B2F" w:rsidP="003F5B2F">
      <w:pPr>
        <w:spacing w:after="120" w:line="259" w:lineRule="auto"/>
      </w:pPr>
      <w:r w:rsidRPr="003F5B2F">
        <w:t>CREATE TABLE AUTOR (</w:t>
      </w:r>
    </w:p>
    <w:p w14:paraId="6F7B583D" w14:textId="77777777" w:rsidR="003F5B2F" w:rsidRPr="003F5B2F" w:rsidRDefault="003F5B2F" w:rsidP="003F5B2F">
      <w:pPr>
        <w:spacing w:after="120" w:line="259" w:lineRule="auto"/>
      </w:pPr>
      <w:r w:rsidRPr="003F5B2F">
        <w:t xml:space="preserve">    ID_USUARIO INT PRIMARY KEY,</w:t>
      </w:r>
    </w:p>
    <w:p w14:paraId="69F521AE" w14:textId="77777777" w:rsidR="003F5B2F" w:rsidRPr="003F5B2F" w:rsidRDefault="003F5B2F" w:rsidP="003F5B2F">
      <w:pPr>
        <w:spacing w:after="120" w:line="259" w:lineRule="auto"/>
      </w:pPr>
      <w:r w:rsidRPr="003F5B2F">
        <w:t xml:space="preserve">    FECHA_ALTA_AUTOR DATE NOT NULL DEFAULT CONVERT(DATE, GETDATE()),</w:t>
      </w:r>
    </w:p>
    <w:p w14:paraId="7C1A046C" w14:textId="77777777" w:rsidR="003F5B2F" w:rsidRPr="003F5B2F" w:rsidRDefault="003F5B2F" w:rsidP="003F5B2F">
      <w:pPr>
        <w:spacing w:after="120" w:line="259" w:lineRule="auto"/>
      </w:pPr>
      <w:r w:rsidRPr="003F5B2F">
        <w:t xml:space="preserve">    CONSTRAINT FK_AUTOR_USUARIO FOREIGN KEY (ID_USUARIO)</w:t>
      </w:r>
    </w:p>
    <w:p w14:paraId="0D2898E0" w14:textId="77777777" w:rsidR="003F5B2F" w:rsidRPr="003F5B2F" w:rsidRDefault="003F5B2F" w:rsidP="003F5B2F">
      <w:pPr>
        <w:spacing w:after="120" w:line="259" w:lineRule="auto"/>
        <w:rPr>
          <w:lang w:val="es-PE"/>
        </w:rPr>
      </w:pPr>
      <w:r w:rsidRPr="003F5B2F">
        <w:t xml:space="preserve">        </w:t>
      </w:r>
      <w:r w:rsidRPr="003F5B2F">
        <w:rPr>
          <w:lang w:val="es-PE"/>
        </w:rPr>
        <w:t>REFERENCES USUARIO(ID_USUARIO)</w:t>
      </w:r>
    </w:p>
    <w:p w14:paraId="697D83BE" w14:textId="77777777" w:rsidR="003F5B2F" w:rsidRPr="003F5B2F" w:rsidRDefault="003F5B2F" w:rsidP="003F5B2F">
      <w:pPr>
        <w:spacing w:after="120" w:line="259" w:lineRule="auto"/>
        <w:rPr>
          <w:lang w:val="es-PE"/>
        </w:rPr>
      </w:pPr>
      <w:r w:rsidRPr="003F5B2F">
        <w:rPr>
          <w:lang w:val="es-PE"/>
        </w:rPr>
        <w:t>);</w:t>
      </w:r>
    </w:p>
    <w:p w14:paraId="0F33FCF9" w14:textId="77777777" w:rsidR="003F5B2F" w:rsidRPr="003F5B2F" w:rsidRDefault="003F5B2F" w:rsidP="003F5B2F">
      <w:pPr>
        <w:spacing w:after="120" w:line="259" w:lineRule="auto"/>
        <w:rPr>
          <w:lang w:val="es-PE"/>
        </w:rPr>
      </w:pPr>
      <w:r w:rsidRPr="003F5B2F">
        <w:rPr>
          <w:lang w:val="es-PE"/>
        </w:rPr>
        <w:t>GO</w:t>
      </w:r>
    </w:p>
    <w:p w14:paraId="587C93FA" w14:textId="77777777" w:rsidR="003F5B2F" w:rsidRPr="003F5B2F" w:rsidRDefault="003F5B2F" w:rsidP="003F5B2F">
      <w:pPr>
        <w:spacing w:after="120" w:line="259" w:lineRule="auto"/>
        <w:rPr>
          <w:lang w:val="es-PE"/>
        </w:rPr>
      </w:pPr>
    </w:p>
    <w:p w14:paraId="3E45CE83" w14:textId="77777777" w:rsidR="003F5B2F" w:rsidRPr="003F5B2F" w:rsidRDefault="003F5B2F" w:rsidP="003F5B2F">
      <w:pPr>
        <w:spacing w:after="120" w:line="259" w:lineRule="auto"/>
        <w:rPr>
          <w:lang w:val="es-PE"/>
        </w:rPr>
      </w:pPr>
      <w:r w:rsidRPr="003F5B2F">
        <w:rPr>
          <w:lang w:val="es-PE"/>
        </w:rPr>
        <w:t>CREATE TABLE MODERADOR (</w:t>
      </w:r>
    </w:p>
    <w:p w14:paraId="171058A0" w14:textId="77777777" w:rsidR="003F5B2F" w:rsidRPr="003F5B2F" w:rsidRDefault="003F5B2F" w:rsidP="003F5B2F">
      <w:pPr>
        <w:spacing w:after="120" w:line="259" w:lineRule="auto"/>
      </w:pPr>
      <w:r w:rsidRPr="003F5B2F">
        <w:rPr>
          <w:lang w:val="es-PE"/>
        </w:rPr>
        <w:t xml:space="preserve">    </w:t>
      </w:r>
      <w:r w:rsidRPr="003F5B2F">
        <w:t>ID_USUARIO INT PRIMARY KEY,</w:t>
      </w:r>
    </w:p>
    <w:p w14:paraId="6924AE37" w14:textId="77777777" w:rsidR="003F5B2F" w:rsidRPr="003F5B2F" w:rsidRDefault="003F5B2F" w:rsidP="003F5B2F">
      <w:pPr>
        <w:spacing w:after="120" w:line="259" w:lineRule="auto"/>
        <w:rPr>
          <w:lang w:val="es-PE"/>
        </w:rPr>
      </w:pPr>
      <w:r w:rsidRPr="003F5B2F">
        <w:t xml:space="preserve">    </w:t>
      </w:r>
      <w:r w:rsidRPr="003F5B2F">
        <w:rPr>
          <w:lang w:val="es-PE"/>
        </w:rPr>
        <w:t>NIVEL_PERMISO VARCHAR(20) NOT NULL DEFAULT 'BASICO',</w:t>
      </w:r>
    </w:p>
    <w:p w14:paraId="3F3C67BF" w14:textId="77777777" w:rsidR="003F5B2F" w:rsidRPr="003F5B2F" w:rsidRDefault="003F5B2F" w:rsidP="003F5B2F">
      <w:pPr>
        <w:spacing w:after="120" w:line="259" w:lineRule="auto"/>
        <w:rPr>
          <w:lang w:val="es-PE"/>
        </w:rPr>
      </w:pPr>
      <w:r w:rsidRPr="003F5B2F">
        <w:rPr>
          <w:lang w:val="es-PE"/>
        </w:rPr>
        <w:t xml:space="preserve">    CONSTRAINT CK_MODERADOR_NIVEL CHECK (NIVEL_PERMISO IN ('BASICO','AVANZADO')),</w:t>
      </w:r>
    </w:p>
    <w:p w14:paraId="0B64D638" w14:textId="77777777" w:rsidR="003F5B2F" w:rsidRPr="003F5B2F" w:rsidRDefault="003F5B2F" w:rsidP="003F5B2F">
      <w:pPr>
        <w:spacing w:after="120" w:line="259" w:lineRule="auto"/>
      </w:pPr>
      <w:r w:rsidRPr="003F5B2F">
        <w:rPr>
          <w:lang w:val="es-PE"/>
        </w:rPr>
        <w:t xml:space="preserve">    </w:t>
      </w:r>
      <w:r w:rsidRPr="003F5B2F">
        <w:t>CONSTRAINT FK_MODERADOR_USUARIO FOREIGN KEY (ID_USUARIO)</w:t>
      </w:r>
    </w:p>
    <w:p w14:paraId="367ACEED" w14:textId="77777777" w:rsidR="003F5B2F" w:rsidRPr="003F5B2F" w:rsidRDefault="003F5B2F" w:rsidP="003F5B2F">
      <w:pPr>
        <w:spacing w:after="120" w:line="259" w:lineRule="auto"/>
      </w:pPr>
      <w:r w:rsidRPr="003F5B2F">
        <w:t xml:space="preserve">        REFERENCES USUARIO(ID_USUARIO)</w:t>
      </w:r>
    </w:p>
    <w:p w14:paraId="206136DC" w14:textId="77777777" w:rsidR="003F5B2F" w:rsidRPr="003F5B2F" w:rsidRDefault="003F5B2F" w:rsidP="003F5B2F">
      <w:pPr>
        <w:spacing w:after="120" w:line="259" w:lineRule="auto"/>
      </w:pPr>
      <w:r w:rsidRPr="003F5B2F">
        <w:t>);</w:t>
      </w:r>
    </w:p>
    <w:p w14:paraId="4C826AD1" w14:textId="77777777" w:rsidR="003F5B2F" w:rsidRPr="003F5B2F" w:rsidRDefault="003F5B2F" w:rsidP="003F5B2F">
      <w:pPr>
        <w:spacing w:after="120" w:line="259" w:lineRule="auto"/>
      </w:pPr>
      <w:r w:rsidRPr="003F5B2F">
        <w:t>GO</w:t>
      </w:r>
    </w:p>
    <w:p w14:paraId="4248A60C" w14:textId="77777777" w:rsidR="003F5B2F" w:rsidRPr="003F5B2F" w:rsidRDefault="003F5B2F" w:rsidP="003F5B2F">
      <w:pPr>
        <w:spacing w:after="120" w:line="259" w:lineRule="auto"/>
      </w:pPr>
    </w:p>
    <w:p w14:paraId="7816F731" w14:textId="77777777" w:rsidR="003F5B2F" w:rsidRPr="003F5B2F" w:rsidRDefault="003F5B2F" w:rsidP="003F5B2F">
      <w:pPr>
        <w:spacing w:after="120" w:line="259" w:lineRule="auto"/>
      </w:pPr>
      <w:r w:rsidRPr="003F5B2F">
        <w:t>CREATE TABLE CATEGORIA (</w:t>
      </w:r>
    </w:p>
    <w:p w14:paraId="24161507" w14:textId="77777777" w:rsidR="003F5B2F" w:rsidRPr="003F5B2F" w:rsidRDefault="003F5B2F" w:rsidP="003F5B2F">
      <w:pPr>
        <w:spacing w:after="120" w:line="259" w:lineRule="auto"/>
      </w:pPr>
      <w:r w:rsidRPr="003F5B2F">
        <w:t xml:space="preserve">    ID_CATEGORIA INT IDENTITY(1,1) PRIMARY KEY,</w:t>
      </w:r>
    </w:p>
    <w:p w14:paraId="7E317BB1" w14:textId="77777777" w:rsidR="003F5B2F" w:rsidRPr="003F5B2F" w:rsidRDefault="003F5B2F" w:rsidP="003F5B2F">
      <w:pPr>
        <w:spacing w:after="120" w:line="259" w:lineRule="auto"/>
        <w:rPr>
          <w:lang w:val="es-PE"/>
        </w:rPr>
      </w:pPr>
      <w:r w:rsidRPr="003F5B2F">
        <w:t xml:space="preserve">    </w:t>
      </w:r>
      <w:r w:rsidRPr="003F5B2F">
        <w:rPr>
          <w:lang w:val="es-PE"/>
        </w:rPr>
        <w:t>NOMBRE VARCHAR(80) NOT NULL UNIQUE,</w:t>
      </w:r>
    </w:p>
    <w:p w14:paraId="4B632073" w14:textId="77777777" w:rsidR="003F5B2F" w:rsidRPr="003F5B2F" w:rsidRDefault="003F5B2F" w:rsidP="003F5B2F">
      <w:pPr>
        <w:spacing w:after="120" w:line="259" w:lineRule="auto"/>
        <w:rPr>
          <w:lang w:val="es-PE"/>
        </w:rPr>
      </w:pPr>
      <w:r w:rsidRPr="003F5B2F">
        <w:rPr>
          <w:lang w:val="es-PE"/>
        </w:rPr>
        <w:t xml:space="preserve">    DESCRIPCION VARCHAR(200) NULL</w:t>
      </w:r>
    </w:p>
    <w:p w14:paraId="34E0AC07" w14:textId="77777777" w:rsidR="003F5B2F" w:rsidRPr="003F5B2F" w:rsidRDefault="003F5B2F" w:rsidP="003F5B2F">
      <w:pPr>
        <w:spacing w:after="120" w:line="259" w:lineRule="auto"/>
        <w:rPr>
          <w:lang w:val="es-PE"/>
        </w:rPr>
      </w:pPr>
      <w:r w:rsidRPr="003F5B2F">
        <w:rPr>
          <w:lang w:val="es-PE"/>
        </w:rPr>
        <w:t>);</w:t>
      </w:r>
    </w:p>
    <w:p w14:paraId="2A3450A0" w14:textId="77777777" w:rsidR="003F5B2F" w:rsidRPr="003F5B2F" w:rsidRDefault="003F5B2F" w:rsidP="003F5B2F">
      <w:pPr>
        <w:spacing w:after="120" w:line="259" w:lineRule="auto"/>
        <w:rPr>
          <w:lang w:val="es-PE"/>
        </w:rPr>
      </w:pPr>
      <w:r w:rsidRPr="003F5B2F">
        <w:rPr>
          <w:lang w:val="es-PE"/>
        </w:rPr>
        <w:t>GO</w:t>
      </w:r>
    </w:p>
    <w:p w14:paraId="3405D9ED" w14:textId="77777777" w:rsidR="003F5B2F" w:rsidRPr="003F5B2F" w:rsidRDefault="003F5B2F" w:rsidP="003F5B2F">
      <w:pPr>
        <w:spacing w:after="120" w:line="259" w:lineRule="auto"/>
        <w:rPr>
          <w:lang w:val="es-PE"/>
        </w:rPr>
      </w:pPr>
    </w:p>
    <w:p w14:paraId="5F861DBB" w14:textId="77777777" w:rsidR="003F5B2F" w:rsidRPr="003F5B2F" w:rsidRDefault="003F5B2F" w:rsidP="003F5B2F">
      <w:pPr>
        <w:spacing w:after="120" w:line="259" w:lineRule="auto"/>
        <w:rPr>
          <w:lang w:val="es-PE"/>
        </w:rPr>
      </w:pPr>
      <w:r w:rsidRPr="003F5B2F">
        <w:rPr>
          <w:lang w:val="es-PE"/>
        </w:rPr>
        <w:t>CREATE TABLE ESTADO_PUBLICACION (</w:t>
      </w:r>
    </w:p>
    <w:p w14:paraId="372F7776" w14:textId="77777777" w:rsidR="003F5B2F" w:rsidRPr="003F5B2F" w:rsidRDefault="003F5B2F" w:rsidP="003F5B2F">
      <w:pPr>
        <w:spacing w:after="120" w:line="259" w:lineRule="auto"/>
        <w:rPr>
          <w:lang w:val="es-PE"/>
        </w:rPr>
      </w:pPr>
      <w:r w:rsidRPr="003F5B2F">
        <w:rPr>
          <w:lang w:val="es-PE"/>
        </w:rPr>
        <w:t xml:space="preserve">    ID_ESTADO_PUBLICACION INT IDENTITY(1,1) PRIMARY KEY,</w:t>
      </w:r>
    </w:p>
    <w:p w14:paraId="3306AC41" w14:textId="77777777" w:rsidR="003F5B2F" w:rsidRPr="003F5B2F" w:rsidRDefault="003F5B2F" w:rsidP="003F5B2F">
      <w:pPr>
        <w:spacing w:after="120" w:line="259" w:lineRule="auto"/>
        <w:rPr>
          <w:lang w:val="es-PE"/>
        </w:rPr>
      </w:pPr>
      <w:r w:rsidRPr="003F5B2F">
        <w:rPr>
          <w:lang w:val="es-PE"/>
        </w:rPr>
        <w:t xml:space="preserve">    NOMBRE_ESTADO VARCHAR(30) NOT NULL UNIQUE,</w:t>
      </w:r>
    </w:p>
    <w:p w14:paraId="220B10E8" w14:textId="77777777" w:rsidR="003F5B2F" w:rsidRPr="003F5B2F" w:rsidRDefault="003F5B2F" w:rsidP="003F5B2F">
      <w:pPr>
        <w:spacing w:after="120" w:line="259" w:lineRule="auto"/>
        <w:rPr>
          <w:lang w:val="es-PE"/>
        </w:rPr>
      </w:pPr>
      <w:r w:rsidRPr="003F5B2F">
        <w:rPr>
          <w:lang w:val="es-PE"/>
        </w:rPr>
        <w:t xml:space="preserve">    CONSTRAINT CK_ESTADO_PUBLICACION_NOMBRE CHECK</w:t>
      </w:r>
    </w:p>
    <w:p w14:paraId="1D945F36" w14:textId="77777777" w:rsidR="003F5B2F" w:rsidRPr="003F5B2F" w:rsidRDefault="003F5B2F" w:rsidP="003F5B2F">
      <w:pPr>
        <w:spacing w:after="120" w:line="259" w:lineRule="auto"/>
        <w:rPr>
          <w:lang w:val="es-PE"/>
        </w:rPr>
      </w:pPr>
      <w:r w:rsidRPr="003F5B2F">
        <w:rPr>
          <w:lang w:val="es-PE"/>
        </w:rPr>
        <w:t xml:space="preserve">        (NOMBRE_ESTADO IN ('BORRADOR','PENDIENTE','PUBLICADO','DESACTIVADO'))</w:t>
      </w:r>
    </w:p>
    <w:p w14:paraId="601566AB" w14:textId="77777777" w:rsidR="003F5B2F" w:rsidRPr="003F5B2F" w:rsidRDefault="003F5B2F" w:rsidP="003F5B2F">
      <w:pPr>
        <w:spacing w:after="120" w:line="259" w:lineRule="auto"/>
      </w:pPr>
      <w:r w:rsidRPr="003F5B2F">
        <w:t>);</w:t>
      </w:r>
    </w:p>
    <w:p w14:paraId="301095F9" w14:textId="77777777" w:rsidR="003F5B2F" w:rsidRPr="003F5B2F" w:rsidRDefault="003F5B2F" w:rsidP="003F5B2F">
      <w:pPr>
        <w:spacing w:after="120" w:line="259" w:lineRule="auto"/>
      </w:pPr>
      <w:r w:rsidRPr="003F5B2F">
        <w:t>GO</w:t>
      </w:r>
    </w:p>
    <w:p w14:paraId="075641DC" w14:textId="77777777" w:rsidR="003F5B2F" w:rsidRPr="003F5B2F" w:rsidRDefault="003F5B2F" w:rsidP="003F5B2F">
      <w:pPr>
        <w:spacing w:after="120" w:line="259" w:lineRule="auto"/>
      </w:pPr>
    </w:p>
    <w:p w14:paraId="13294494" w14:textId="77777777" w:rsidR="003F5B2F" w:rsidRPr="003F5B2F" w:rsidRDefault="003F5B2F" w:rsidP="003F5B2F">
      <w:pPr>
        <w:spacing w:after="120" w:line="259" w:lineRule="auto"/>
      </w:pPr>
      <w:r w:rsidRPr="003F5B2F">
        <w:t>CREATE TABLE ETIQUETA (</w:t>
      </w:r>
    </w:p>
    <w:p w14:paraId="3138A953" w14:textId="77777777" w:rsidR="003F5B2F" w:rsidRPr="003F5B2F" w:rsidRDefault="003F5B2F" w:rsidP="003F5B2F">
      <w:pPr>
        <w:spacing w:after="120" w:line="259" w:lineRule="auto"/>
      </w:pPr>
      <w:r w:rsidRPr="003F5B2F">
        <w:t xml:space="preserve">    ID_ETIQUETA INT IDENTITY(1,1) PRIMARY KEY,</w:t>
      </w:r>
    </w:p>
    <w:p w14:paraId="65C49A89" w14:textId="77777777" w:rsidR="003F5B2F" w:rsidRPr="003F5B2F" w:rsidRDefault="003F5B2F" w:rsidP="003F5B2F">
      <w:pPr>
        <w:spacing w:after="120" w:line="259" w:lineRule="auto"/>
        <w:rPr>
          <w:lang w:val="es-PE"/>
        </w:rPr>
      </w:pPr>
      <w:r w:rsidRPr="003F5B2F">
        <w:t xml:space="preserve">    </w:t>
      </w:r>
      <w:r w:rsidRPr="003F5B2F">
        <w:rPr>
          <w:lang w:val="es-PE"/>
        </w:rPr>
        <w:t>NOMBRE VARCHAR(50) NOT NULL UNIQUE</w:t>
      </w:r>
    </w:p>
    <w:p w14:paraId="42695B40" w14:textId="77777777" w:rsidR="003F5B2F" w:rsidRPr="003F5B2F" w:rsidRDefault="003F5B2F" w:rsidP="003F5B2F">
      <w:pPr>
        <w:spacing w:after="120" w:line="259" w:lineRule="auto"/>
        <w:rPr>
          <w:lang w:val="es-PE"/>
        </w:rPr>
      </w:pPr>
      <w:r w:rsidRPr="003F5B2F">
        <w:rPr>
          <w:lang w:val="es-PE"/>
        </w:rPr>
        <w:t>);</w:t>
      </w:r>
    </w:p>
    <w:p w14:paraId="5EDE8C27" w14:textId="77777777" w:rsidR="003F5B2F" w:rsidRPr="003F5B2F" w:rsidRDefault="003F5B2F" w:rsidP="003F5B2F">
      <w:pPr>
        <w:spacing w:after="120" w:line="259" w:lineRule="auto"/>
        <w:rPr>
          <w:lang w:val="es-PE"/>
        </w:rPr>
      </w:pPr>
      <w:r w:rsidRPr="003F5B2F">
        <w:rPr>
          <w:lang w:val="es-PE"/>
        </w:rPr>
        <w:t>GO</w:t>
      </w:r>
    </w:p>
    <w:p w14:paraId="1AB38F35" w14:textId="77777777" w:rsidR="003F5B2F" w:rsidRPr="003F5B2F" w:rsidRDefault="003F5B2F" w:rsidP="003F5B2F">
      <w:pPr>
        <w:spacing w:after="120" w:line="259" w:lineRule="auto"/>
        <w:rPr>
          <w:lang w:val="es-PE"/>
        </w:rPr>
      </w:pPr>
    </w:p>
    <w:p w14:paraId="7589B254" w14:textId="77777777" w:rsidR="003F5B2F" w:rsidRPr="003F5B2F" w:rsidRDefault="003F5B2F" w:rsidP="003F5B2F">
      <w:pPr>
        <w:spacing w:after="120" w:line="259" w:lineRule="auto"/>
        <w:rPr>
          <w:lang w:val="es-PE"/>
        </w:rPr>
      </w:pPr>
      <w:r w:rsidRPr="003F5B2F">
        <w:rPr>
          <w:lang w:val="es-PE"/>
        </w:rPr>
        <w:t>CREATE TABLE ESTADO_COMENTARIO (</w:t>
      </w:r>
    </w:p>
    <w:p w14:paraId="3E8B24B2" w14:textId="77777777" w:rsidR="003F5B2F" w:rsidRPr="003F5B2F" w:rsidRDefault="003F5B2F" w:rsidP="003F5B2F">
      <w:pPr>
        <w:spacing w:after="120" w:line="259" w:lineRule="auto"/>
        <w:rPr>
          <w:lang w:val="es-PE"/>
        </w:rPr>
      </w:pPr>
      <w:r w:rsidRPr="003F5B2F">
        <w:rPr>
          <w:lang w:val="es-PE"/>
        </w:rPr>
        <w:t xml:space="preserve">    ID_ESTADO_COMENTARIO INT IDENTITY(1,1) PRIMARY KEY,</w:t>
      </w:r>
    </w:p>
    <w:p w14:paraId="7B0B94F5" w14:textId="77777777" w:rsidR="003F5B2F" w:rsidRPr="003F5B2F" w:rsidRDefault="003F5B2F" w:rsidP="003F5B2F">
      <w:pPr>
        <w:spacing w:after="120" w:line="259" w:lineRule="auto"/>
        <w:rPr>
          <w:lang w:val="es-PE"/>
        </w:rPr>
      </w:pPr>
      <w:r w:rsidRPr="003F5B2F">
        <w:rPr>
          <w:lang w:val="es-PE"/>
        </w:rPr>
        <w:t xml:space="preserve">    NOMBRE_ESTADO VARCHAR(30) NOT NULL UNIQUE,</w:t>
      </w:r>
    </w:p>
    <w:p w14:paraId="065E621C" w14:textId="77777777" w:rsidR="003F5B2F" w:rsidRPr="003F5B2F" w:rsidRDefault="003F5B2F" w:rsidP="003F5B2F">
      <w:pPr>
        <w:spacing w:after="120" w:line="259" w:lineRule="auto"/>
        <w:rPr>
          <w:lang w:val="es-PE"/>
        </w:rPr>
      </w:pPr>
      <w:r w:rsidRPr="003F5B2F">
        <w:rPr>
          <w:lang w:val="es-PE"/>
        </w:rPr>
        <w:t xml:space="preserve">    CONSTRAINT CK_ESTADO_COMENTARIO_NOMBRE CHECK</w:t>
      </w:r>
    </w:p>
    <w:p w14:paraId="6DE67D3F" w14:textId="77777777" w:rsidR="003F5B2F" w:rsidRPr="003F5B2F" w:rsidRDefault="003F5B2F" w:rsidP="003F5B2F">
      <w:pPr>
        <w:spacing w:after="120" w:line="259" w:lineRule="auto"/>
        <w:rPr>
          <w:lang w:val="es-PE"/>
        </w:rPr>
      </w:pPr>
      <w:r w:rsidRPr="003F5B2F">
        <w:rPr>
          <w:lang w:val="es-PE"/>
        </w:rPr>
        <w:t xml:space="preserve">        (NOMBRE_ESTADO IN ('VISIBLE','OCULTO','ELIMINADO'))</w:t>
      </w:r>
    </w:p>
    <w:p w14:paraId="3E5FD91E" w14:textId="77777777" w:rsidR="003F5B2F" w:rsidRPr="003F5B2F" w:rsidRDefault="003F5B2F" w:rsidP="003F5B2F">
      <w:pPr>
        <w:spacing w:after="120" w:line="259" w:lineRule="auto"/>
      </w:pPr>
      <w:r w:rsidRPr="003F5B2F">
        <w:t>);</w:t>
      </w:r>
    </w:p>
    <w:p w14:paraId="7E1917DB" w14:textId="77777777" w:rsidR="003F5B2F" w:rsidRPr="003F5B2F" w:rsidRDefault="003F5B2F" w:rsidP="003F5B2F">
      <w:pPr>
        <w:spacing w:after="120" w:line="259" w:lineRule="auto"/>
      </w:pPr>
      <w:r w:rsidRPr="003F5B2F">
        <w:t>GO</w:t>
      </w:r>
    </w:p>
    <w:p w14:paraId="23B52319" w14:textId="77777777" w:rsidR="003F5B2F" w:rsidRPr="003F5B2F" w:rsidRDefault="003F5B2F" w:rsidP="003F5B2F">
      <w:pPr>
        <w:spacing w:after="120" w:line="259" w:lineRule="auto"/>
      </w:pPr>
    </w:p>
    <w:p w14:paraId="77103757" w14:textId="77777777" w:rsidR="003F5B2F" w:rsidRPr="003F5B2F" w:rsidRDefault="003F5B2F" w:rsidP="003F5B2F">
      <w:pPr>
        <w:spacing w:after="120" w:line="259" w:lineRule="auto"/>
      </w:pPr>
      <w:r w:rsidRPr="003F5B2F">
        <w:t>/* ======================</w:t>
      </w:r>
    </w:p>
    <w:p w14:paraId="44280CD3" w14:textId="77777777" w:rsidR="003F5B2F" w:rsidRPr="003F5B2F" w:rsidRDefault="003F5B2F" w:rsidP="003F5B2F">
      <w:pPr>
        <w:spacing w:after="120" w:line="259" w:lineRule="auto"/>
      </w:pPr>
      <w:r w:rsidRPr="003F5B2F">
        <w:t xml:space="preserve">   TABLAS TRANSACCIONALES</w:t>
      </w:r>
    </w:p>
    <w:p w14:paraId="4F80DD2F" w14:textId="77777777" w:rsidR="003F5B2F" w:rsidRPr="003F5B2F" w:rsidRDefault="003F5B2F" w:rsidP="003F5B2F">
      <w:pPr>
        <w:spacing w:after="120" w:line="259" w:lineRule="auto"/>
      </w:pPr>
      <w:r w:rsidRPr="003F5B2F">
        <w:t xml:space="preserve">   ====================== */</w:t>
      </w:r>
    </w:p>
    <w:p w14:paraId="1DB22872" w14:textId="77777777" w:rsidR="003F5B2F" w:rsidRPr="003F5B2F" w:rsidRDefault="003F5B2F" w:rsidP="003F5B2F">
      <w:pPr>
        <w:spacing w:after="120" w:line="259" w:lineRule="auto"/>
      </w:pPr>
      <w:r w:rsidRPr="003F5B2F">
        <w:t>CREATE TABLE PUBLICACION (</w:t>
      </w:r>
    </w:p>
    <w:p w14:paraId="56C6651F" w14:textId="77777777" w:rsidR="003F5B2F" w:rsidRPr="003F5B2F" w:rsidRDefault="003F5B2F" w:rsidP="003F5B2F">
      <w:pPr>
        <w:spacing w:after="120" w:line="259" w:lineRule="auto"/>
      </w:pPr>
      <w:r w:rsidRPr="003F5B2F">
        <w:t xml:space="preserve">    ID_PUBLICACION INT IDENTITY(1,1) PRIMARY KEY,</w:t>
      </w:r>
    </w:p>
    <w:p w14:paraId="14222996" w14:textId="77777777" w:rsidR="003F5B2F" w:rsidRPr="003F5B2F" w:rsidRDefault="003F5B2F" w:rsidP="003F5B2F">
      <w:pPr>
        <w:spacing w:after="120" w:line="259" w:lineRule="auto"/>
      </w:pPr>
      <w:r w:rsidRPr="003F5B2F">
        <w:t xml:space="preserve">    ID_AUTOR INT NOT NULL,</w:t>
      </w:r>
    </w:p>
    <w:p w14:paraId="7DA2125D" w14:textId="77777777" w:rsidR="003F5B2F" w:rsidRPr="003F5B2F" w:rsidRDefault="003F5B2F" w:rsidP="003F5B2F">
      <w:pPr>
        <w:spacing w:after="120" w:line="259" w:lineRule="auto"/>
      </w:pPr>
      <w:r w:rsidRPr="003F5B2F">
        <w:t xml:space="preserve">    ID_CATEGORIA INT NOT NULL,</w:t>
      </w:r>
    </w:p>
    <w:p w14:paraId="4DA786CD" w14:textId="77777777" w:rsidR="003F5B2F" w:rsidRPr="003F5B2F" w:rsidRDefault="003F5B2F" w:rsidP="003F5B2F">
      <w:pPr>
        <w:spacing w:after="120" w:line="259" w:lineRule="auto"/>
      </w:pPr>
      <w:r w:rsidRPr="003F5B2F">
        <w:t xml:space="preserve">    ID_ESTADO_PUBLICACION INT NOT NULL,</w:t>
      </w:r>
    </w:p>
    <w:p w14:paraId="2EEB3A9E" w14:textId="77777777" w:rsidR="003F5B2F" w:rsidRPr="003F5B2F" w:rsidRDefault="003F5B2F" w:rsidP="003F5B2F">
      <w:pPr>
        <w:spacing w:after="120" w:line="259" w:lineRule="auto"/>
      </w:pPr>
      <w:r w:rsidRPr="003F5B2F">
        <w:t xml:space="preserve">    TITULO VARCHAR(120) NOT NULL,</w:t>
      </w:r>
    </w:p>
    <w:p w14:paraId="11349891" w14:textId="77777777" w:rsidR="003F5B2F" w:rsidRPr="003F5B2F" w:rsidRDefault="003F5B2F" w:rsidP="003F5B2F">
      <w:pPr>
        <w:spacing w:after="120" w:line="259" w:lineRule="auto"/>
      </w:pPr>
      <w:r w:rsidRPr="003F5B2F">
        <w:t xml:space="preserve">    CONTENIDO VARCHAR(MAX) NOT NULL,</w:t>
      </w:r>
    </w:p>
    <w:p w14:paraId="29CDABFF" w14:textId="77777777" w:rsidR="003F5B2F" w:rsidRPr="003F5B2F" w:rsidRDefault="003F5B2F" w:rsidP="003F5B2F">
      <w:pPr>
        <w:spacing w:after="120" w:line="259" w:lineRule="auto"/>
      </w:pPr>
      <w:r w:rsidRPr="003F5B2F">
        <w:t xml:space="preserve">    FECHA_CREACION DATE NOT NULL DEFAULT CONVERT(DATE, GETDATE()),</w:t>
      </w:r>
    </w:p>
    <w:p w14:paraId="524C2DC0" w14:textId="77777777" w:rsidR="003F5B2F" w:rsidRPr="003F5B2F" w:rsidRDefault="003F5B2F" w:rsidP="003F5B2F">
      <w:pPr>
        <w:spacing w:after="120" w:line="259" w:lineRule="auto"/>
      </w:pPr>
      <w:r w:rsidRPr="003F5B2F">
        <w:t xml:space="preserve">    FECHA_PUBLICACION DATE NULL,</w:t>
      </w:r>
    </w:p>
    <w:p w14:paraId="4F840FF7" w14:textId="77777777" w:rsidR="003F5B2F" w:rsidRPr="003F5B2F" w:rsidRDefault="003F5B2F" w:rsidP="003F5B2F">
      <w:pPr>
        <w:spacing w:after="120" w:line="259" w:lineRule="auto"/>
      </w:pPr>
      <w:r w:rsidRPr="003F5B2F">
        <w:t xml:space="preserve">    CONSTRAINT FK_PUBLICACION_AUTOR FOREIGN KEY (ID_AUTOR)</w:t>
      </w:r>
    </w:p>
    <w:p w14:paraId="1865622E" w14:textId="77777777" w:rsidR="003F5B2F" w:rsidRPr="003F5B2F" w:rsidRDefault="003F5B2F" w:rsidP="003F5B2F">
      <w:pPr>
        <w:spacing w:after="120" w:line="259" w:lineRule="auto"/>
      </w:pPr>
      <w:r w:rsidRPr="003F5B2F">
        <w:t xml:space="preserve">        REFERENCES AUTOR(ID_USUARIO),</w:t>
      </w:r>
    </w:p>
    <w:p w14:paraId="04744453" w14:textId="77777777" w:rsidR="003F5B2F" w:rsidRPr="003F5B2F" w:rsidRDefault="003F5B2F" w:rsidP="003F5B2F">
      <w:pPr>
        <w:spacing w:after="120" w:line="259" w:lineRule="auto"/>
      </w:pPr>
      <w:r w:rsidRPr="003F5B2F">
        <w:t xml:space="preserve">    CONSTRAINT FK_PUBLICACION_CATEGORIA FOREIGN KEY (ID_CATEGORIA)</w:t>
      </w:r>
    </w:p>
    <w:p w14:paraId="7B6DCDCF" w14:textId="77777777" w:rsidR="003F5B2F" w:rsidRPr="003F5B2F" w:rsidRDefault="003F5B2F" w:rsidP="003F5B2F">
      <w:pPr>
        <w:spacing w:after="120" w:line="259" w:lineRule="auto"/>
        <w:rPr>
          <w:lang w:val="es-PE"/>
        </w:rPr>
      </w:pPr>
      <w:r w:rsidRPr="003F5B2F">
        <w:t xml:space="preserve">        </w:t>
      </w:r>
      <w:r w:rsidRPr="003F5B2F">
        <w:rPr>
          <w:lang w:val="es-PE"/>
        </w:rPr>
        <w:t>REFERENCES CATEGORIA(ID_CATEGORIA),</w:t>
      </w:r>
    </w:p>
    <w:p w14:paraId="3E7D7E1A" w14:textId="77777777" w:rsidR="003F5B2F" w:rsidRPr="003F5B2F" w:rsidRDefault="003F5B2F" w:rsidP="003F5B2F">
      <w:pPr>
        <w:spacing w:after="120" w:line="259" w:lineRule="auto"/>
        <w:rPr>
          <w:lang w:val="es-PE"/>
        </w:rPr>
      </w:pPr>
      <w:r w:rsidRPr="003F5B2F">
        <w:rPr>
          <w:lang w:val="es-PE"/>
        </w:rPr>
        <w:t xml:space="preserve">    CONSTRAINT FK_PUBLICACION_ESTADO FOREIGN KEY (ID_ESTADO_PUBLICACION)</w:t>
      </w:r>
    </w:p>
    <w:p w14:paraId="6F5B87AE" w14:textId="77777777" w:rsidR="003F5B2F" w:rsidRPr="003F5B2F" w:rsidRDefault="003F5B2F" w:rsidP="003F5B2F">
      <w:pPr>
        <w:spacing w:after="120" w:line="259" w:lineRule="auto"/>
        <w:rPr>
          <w:lang w:val="es-PE"/>
        </w:rPr>
      </w:pPr>
      <w:r w:rsidRPr="003F5B2F">
        <w:rPr>
          <w:lang w:val="es-PE"/>
        </w:rPr>
        <w:t xml:space="preserve">        REFERENCES ESTADO_PUBLICACION(ID_ESTADO_PUBLICACION),</w:t>
      </w:r>
    </w:p>
    <w:p w14:paraId="25710F0E" w14:textId="77777777" w:rsidR="003F5B2F" w:rsidRPr="003F5B2F" w:rsidRDefault="003F5B2F" w:rsidP="003F5B2F">
      <w:pPr>
        <w:spacing w:after="120" w:line="259" w:lineRule="auto"/>
        <w:rPr>
          <w:lang w:val="es-PE"/>
        </w:rPr>
      </w:pPr>
      <w:r w:rsidRPr="003F5B2F">
        <w:rPr>
          <w:lang w:val="es-PE"/>
        </w:rPr>
        <w:t xml:space="preserve">    CONSTRAINT CK_PUBLICACION_FECHA CHECK</w:t>
      </w:r>
    </w:p>
    <w:p w14:paraId="7D5B54D7" w14:textId="77777777" w:rsidR="003F5B2F" w:rsidRPr="003F5B2F" w:rsidRDefault="003F5B2F" w:rsidP="003F5B2F">
      <w:pPr>
        <w:spacing w:after="120" w:line="259" w:lineRule="auto"/>
        <w:rPr>
          <w:lang w:val="es-PE"/>
        </w:rPr>
      </w:pPr>
      <w:r w:rsidRPr="003F5B2F">
        <w:rPr>
          <w:lang w:val="es-PE"/>
        </w:rPr>
        <w:t xml:space="preserve">        (FECHA_PUBLICACION IS NULL OR FECHA_PUBLICACION &gt;= FECHA_CREACION)</w:t>
      </w:r>
    </w:p>
    <w:p w14:paraId="33D2A442" w14:textId="77777777" w:rsidR="003F5B2F" w:rsidRPr="003F5B2F" w:rsidRDefault="003F5B2F" w:rsidP="003F5B2F">
      <w:pPr>
        <w:spacing w:after="120" w:line="259" w:lineRule="auto"/>
      </w:pPr>
      <w:r w:rsidRPr="003F5B2F">
        <w:t>);</w:t>
      </w:r>
    </w:p>
    <w:p w14:paraId="32F43E09" w14:textId="77777777" w:rsidR="003F5B2F" w:rsidRPr="003F5B2F" w:rsidRDefault="003F5B2F" w:rsidP="003F5B2F">
      <w:pPr>
        <w:spacing w:after="120" w:line="259" w:lineRule="auto"/>
      </w:pPr>
      <w:r w:rsidRPr="003F5B2F">
        <w:t>GO</w:t>
      </w:r>
    </w:p>
    <w:p w14:paraId="5EFCB2BD" w14:textId="77777777" w:rsidR="003F5B2F" w:rsidRPr="003F5B2F" w:rsidRDefault="003F5B2F" w:rsidP="003F5B2F">
      <w:pPr>
        <w:spacing w:after="120" w:line="259" w:lineRule="auto"/>
      </w:pPr>
    </w:p>
    <w:p w14:paraId="1F61E3D7" w14:textId="77777777" w:rsidR="003F5B2F" w:rsidRPr="003F5B2F" w:rsidRDefault="003F5B2F" w:rsidP="003F5B2F">
      <w:pPr>
        <w:spacing w:after="120" w:line="259" w:lineRule="auto"/>
      </w:pPr>
      <w:r w:rsidRPr="003F5B2F">
        <w:t>CREATE TABLE PUBLICACION_ETIQUETA (</w:t>
      </w:r>
    </w:p>
    <w:p w14:paraId="096E6728" w14:textId="77777777" w:rsidR="003F5B2F" w:rsidRPr="003F5B2F" w:rsidRDefault="003F5B2F" w:rsidP="003F5B2F">
      <w:pPr>
        <w:spacing w:after="120" w:line="259" w:lineRule="auto"/>
      </w:pPr>
      <w:r w:rsidRPr="003F5B2F">
        <w:t xml:space="preserve">    ID_PUBLICACION INT NOT NULL,</w:t>
      </w:r>
    </w:p>
    <w:p w14:paraId="6B7817E9" w14:textId="77777777" w:rsidR="003F5B2F" w:rsidRPr="003F5B2F" w:rsidRDefault="003F5B2F" w:rsidP="003F5B2F">
      <w:pPr>
        <w:spacing w:after="120" w:line="259" w:lineRule="auto"/>
      </w:pPr>
      <w:r w:rsidRPr="003F5B2F">
        <w:t xml:space="preserve">    ID_ETIQUETA INT NOT NULL,</w:t>
      </w:r>
    </w:p>
    <w:p w14:paraId="793A3030" w14:textId="77777777" w:rsidR="003F5B2F" w:rsidRPr="003F5B2F" w:rsidRDefault="003F5B2F" w:rsidP="003F5B2F">
      <w:pPr>
        <w:spacing w:after="120" w:line="259" w:lineRule="auto"/>
      </w:pPr>
      <w:r w:rsidRPr="003F5B2F">
        <w:t xml:space="preserve">    CONSTRAINT PK_PUBLICACION_ETIQUETA PRIMARY KEY (ID_PUBLICACION, ID_ETIQUETA),</w:t>
      </w:r>
    </w:p>
    <w:p w14:paraId="4857AD07" w14:textId="77777777" w:rsidR="003F5B2F" w:rsidRPr="003F5B2F" w:rsidRDefault="003F5B2F" w:rsidP="003F5B2F">
      <w:pPr>
        <w:spacing w:after="120" w:line="259" w:lineRule="auto"/>
      </w:pPr>
      <w:r w:rsidRPr="003F5B2F">
        <w:t xml:space="preserve">    CONSTRAINT FK_PE_PUBLICACION FOREIGN KEY (ID_PUBLICACION)</w:t>
      </w:r>
    </w:p>
    <w:p w14:paraId="6695CEAA" w14:textId="77777777" w:rsidR="003F5B2F" w:rsidRPr="003F5B2F" w:rsidRDefault="003F5B2F" w:rsidP="003F5B2F">
      <w:pPr>
        <w:spacing w:after="120" w:line="259" w:lineRule="auto"/>
      </w:pPr>
      <w:r w:rsidRPr="003F5B2F">
        <w:t xml:space="preserve">        REFERENCES PUBLICACION(ID_PUBLICACION),</w:t>
      </w:r>
    </w:p>
    <w:p w14:paraId="1C2649E5" w14:textId="77777777" w:rsidR="003F5B2F" w:rsidRPr="003F5B2F" w:rsidRDefault="003F5B2F" w:rsidP="003F5B2F">
      <w:pPr>
        <w:spacing w:after="120" w:line="259" w:lineRule="auto"/>
      </w:pPr>
      <w:r w:rsidRPr="003F5B2F">
        <w:t xml:space="preserve">    CONSTRAINT FK_PE_ETIQUETA FOREIGN KEY (ID_ETIQUETA)</w:t>
      </w:r>
    </w:p>
    <w:p w14:paraId="03ED8C85" w14:textId="77777777" w:rsidR="003F5B2F" w:rsidRPr="003F5B2F" w:rsidRDefault="003F5B2F" w:rsidP="003F5B2F">
      <w:pPr>
        <w:spacing w:after="120" w:line="259" w:lineRule="auto"/>
      </w:pPr>
      <w:r w:rsidRPr="003F5B2F">
        <w:t xml:space="preserve">        REFERENCES ETIQUETA(ID_ETIQUETA)</w:t>
      </w:r>
    </w:p>
    <w:p w14:paraId="4B3471E1" w14:textId="77777777" w:rsidR="003F5B2F" w:rsidRPr="003F5B2F" w:rsidRDefault="003F5B2F" w:rsidP="003F5B2F">
      <w:pPr>
        <w:spacing w:after="120" w:line="259" w:lineRule="auto"/>
      </w:pPr>
      <w:r w:rsidRPr="003F5B2F">
        <w:t>);</w:t>
      </w:r>
    </w:p>
    <w:p w14:paraId="36019AFB" w14:textId="77777777" w:rsidR="003F5B2F" w:rsidRPr="003F5B2F" w:rsidRDefault="003F5B2F" w:rsidP="003F5B2F">
      <w:pPr>
        <w:spacing w:after="120" w:line="259" w:lineRule="auto"/>
      </w:pPr>
      <w:r w:rsidRPr="003F5B2F">
        <w:t>GO</w:t>
      </w:r>
    </w:p>
    <w:p w14:paraId="76A36BA4" w14:textId="77777777" w:rsidR="003F5B2F" w:rsidRPr="003F5B2F" w:rsidRDefault="003F5B2F" w:rsidP="003F5B2F">
      <w:pPr>
        <w:spacing w:after="120" w:line="259" w:lineRule="auto"/>
      </w:pPr>
    </w:p>
    <w:p w14:paraId="76657852" w14:textId="77777777" w:rsidR="003F5B2F" w:rsidRPr="003F5B2F" w:rsidRDefault="003F5B2F" w:rsidP="003F5B2F">
      <w:pPr>
        <w:spacing w:after="120" w:line="259" w:lineRule="auto"/>
      </w:pPr>
      <w:r w:rsidRPr="003F5B2F">
        <w:t>CREATE TABLE REVISION_PUBLICACION (</w:t>
      </w:r>
    </w:p>
    <w:p w14:paraId="2DC5EAD6" w14:textId="77777777" w:rsidR="003F5B2F" w:rsidRPr="003F5B2F" w:rsidRDefault="003F5B2F" w:rsidP="003F5B2F">
      <w:pPr>
        <w:spacing w:after="120" w:line="259" w:lineRule="auto"/>
      </w:pPr>
      <w:r w:rsidRPr="003F5B2F">
        <w:t xml:space="preserve">    ID_REVISION INT IDENTITY(1,1) PRIMARY KEY,</w:t>
      </w:r>
    </w:p>
    <w:p w14:paraId="1CCECFC3" w14:textId="77777777" w:rsidR="003F5B2F" w:rsidRPr="003F5B2F" w:rsidRDefault="003F5B2F" w:rsidP="003F5B2F">
      <w:pPr>
        <w:spacing w:after="120" w:line="259" w:lineRule="auto"/>
      </w:pPr>
      <w:r w:rsidRPr="003F5B2F">
        <w:t xml:space="preserve">    ID_PUBLICACION INT NOT NULL,</w:t>
      </w:r>
    </w:p>
    <w:p w14:paraId="45053246" w14:textId="77777777" w:rsidR="003F5B2F" w:rsidRPr="003F5B2F" w:rsidRDefault="003F5B2F" w:rsidP="003F5B2F">
      <w:pPr>
        <w:spacing w:after="120" w:line="259" w:lineRule="auto"/>
      </w:pPr>
      <w:r w:rsidRPr="003F5B2F">
        <w:t xml:space="preserve">    ID_MODERADOR INT NOT NULL,</w:t>
      </w:r>
    </w:p>
    <w:p w14:paraId="73667760" w14:textId="77777777" w:rsidR="003F5B2F" w:rsidRPr="003F5B2F" w:rsidRDefault="003F5B2F" w:rsidP="003F5B2F">
      <w:pPr>
        <w:spacing w:after="120" w:line="259" w:lineRule="auto"/>
        <w:rPr>
          <w:lang w:val="es-PE"/>
        </w:rPr>
      </w:pPr>
      <w:r w:rsidRPr="003F5B2F">
        <w:t xml:space="preserve">    </w:t>
      </w:r>
      <w:r w:rsidRPr="003F5B2F">
        <w:rPr>
          <w:lang w:val="es-PE"/>
        </w:rPr>
        <w:t>RESULTADO VARCHAR(20) NOT NULL,</w:t>
      </w:r>
    </w:p>
    <w:p w14:paraId="3CFE96CF" w14:textId="77777777" w:rsidR="003F5B2F" w:rsidRPr="003F5B2F" w:rsidRDefault="003F5B2F" w:rsidP="003F5B2F">
      <w:pPr>
        <w:spacing w:after="120" w:line="259" w:lineRule="auto"/>
        <w:rPr>
          <w:lang w:val="es-PE"/>
        </w:rPr>
      </w:pPr>
      <w:r w:rsidRPr="003F5B2F">
        <w:rPr>
          <w:lang w:val="es-PE"/>
        </w:rPr>
        <w:t xml:space="preserve">    OBSERVACION VARCHAR(250) NULL,</w:t>
      </w:r>
    </w:p>
    <w:p w14:paraId="0DEC63A3" w14:textId="77777777" w:rsidR="003F5B2F" w:rsidRPr="003F5B2F" w:rsidRDefault="003F5B2F" w:rsidP="003F5B2F">
      <w:pPr>
        <w:spacing w:after="120" w:line="259" w:lineRule="auto"/>
      </w:pPr>
      <w:r w:rsidRPr="003F5B2F">
        <w:rPr>
          <w:lang w:val="es-PE"/>
        </w:rPr>
        <w:t xml:space="preserve">    </w:t>
      </w:r>
      <w:r w:rsidRPr="003F5B2F">
        <w:t>FECHA_REVISION DATE NOT NULL DEFAULT CONVERT(DATE, GETDATE()),</w:t>
      </w:r>
    </w:p>
    <w:p w14:paraId="40B70EED" w14:textId="77777777" w:rsidR="003F5B2F" w:rsidRPr="003F5B2F" w:rsidRDefault="003F5B2F" w:rsidP="003F5B2F">
      <w:pPr>
        <w:spacing w:after="120" w:line="259" w:lineRule="auto"/>
      </w:pPr>
      <w:r w:rsidRPr="003F5B2F">
        <w:t xml:space="preserve">    CONSTRAINT CK_REVISION_RESULTADO CHECK (RESULTADO IN ('APROBADO','OBSERVADO','RECHAZADO')),</w:t>
      </w:r>
    </w:p>
    <w:p w14:paraId="49C4621A" w14:textId="77777777" w:rsidR="003F5B2F" w:rsidRPr="003F5B2F" w:rsidRDefault="003F5B2F" w:rsidP="003F5B2F">
      <w:pPr>
        <w:spacing w:after="120" w:line="259" w:lineRule="auto"/>
      </w:pPr>
      <w:r w:rsidRPr="003F5B2F">
        <w:t xml:space="preserve">    CONSTRAINT FK_REVISION_PUBLICACION FOREIGN KEY (ID_PUBLICACION)</w:t>
      </w:r>
    </w:p>
    <w:p w14:paraId="0DF46EA4" w14:textId="77777777" w:rsidR="003F5B2F" w:rsidRPr="003F5B2F" w:rsidRDefault="003F5B2F" w:rsidP="003F5B2F">
      <w:pPr>
        <w:spacing w:after="120" w:line="259" w:lineRule="auto"/>
      </w:pPr>
      <w:r w:rsidRPr="003F5B2F">
        <w:t xml:space="preserve">        REFERENCES PUBLICACION(ID_PUBLICACION),</w:t>
      </w:r>
    </w:p>
    <w:p w14:paraId="75455255" w14:textId="77777777" w:rsidR="003F5B2F" w:rsidRPr="003F5B2F" w:rsidRDefault="003F5B2F" w:rsidP="003F5B2F">
      <w:pPr>
        <w:spacing w:after="120" w:line="259" w:lineRule="auto"/>
      </w:pPr>
      <w:r w:rsidRPr="003F5B2F">
        <w:t xml:space="preserve">    CONSTRAINT FK_REVISION_MODERADOR FOREIGN KEY (ID_MODERADOR)</w:t>
      </w:r>
    </w:p>
    <w:p w14:paraId="7F746F07" w14:textId="77777777" w:rsidR="003F5B2F" w:rsidRPr="003F5B2F" w:rsidRDefault="003F5B2F" w:rsidP="003F5B2F">
      <w:pPr>
        <w:spacing w:after="120" w:line="259" w:lineRule="auto"/>
        <w:rPr>
          <w:lang w:val="es-PE"/>
        </w:rPr>
      </w:pPr>
      <w:r w:rsidRPr="003F5B2F">
        <w:t xml:space="preserve">        </w:t>
      </w:r>
      <w:r w:rsidRPr="003F5B2F">
        <w:rPr>
          <w:lang w:val="es-PE"/>
        </w:rPr>
        <w:t>REFERENCES MODERADOR(ID_USUARIO)</w:t>
      </w:r>
    </w:p>
    <w:p w14:paraId="30D44BF7" w14:textId="77777777" w:rsidR="003F5B2F" w:rsidRPr="003F5B2F" w:rsidRDefault="003F5B2F" w:rsidP="003F5B2F">
      <w:pPr>
        <w:spacing w:after="120" w:line="259" w:lineRule="auto"/>
        <w:rPr>
          <w:lang w:val="es-PE"/>
        </w:rPr>
      </w:pPr>
      <w:r w:rsidRPr="003F5B2F">
        <w:rPr>
          <w:lang w:val="es-PE"/>
        </w:rPr>
        <w:t>);</w:t>
      </w:r>
    </w:p>
    <w:p w14:paraId="5B731646" w14:textId="77777777" w:rsidR="003F5B2F" w:rsidRPr="003F5B2F" w:rsidRDefault="003F5B2F" w:rsidP="003F5B2F">
      <w:pPr>
        <w:spacing w:after="120" w:line="259" w:lineRule="auto"/>
        <w:rPr>
          <w:lang w:val="es-PE"/>
        </w:rPr>
      </w:pPr>
      <w:r w:rsidRPr="003F5B2F">
        <w:rPr>
          <w:lang w:val="es-PE"/>
        </w:rPr>
        <w:t>GO</w:t>
      </w:r>
    </w:p>
    <w:p w14:paraId="692A6992" w14:textId="77777777" w:rsidR="003F5B2F" w:rsidRPr="003F5B2F" w:rsidRDefault="003F5B2F" w:rsidP="003F5B2F">
      <w:pPr>
        <w:spacing w:after="120" w:line="259" w:lineRule="auto"/>
        <w:rPr>
          <w:lang w:val="es-PE"/>
        </w:rPr>
      </w:pPr>
    </w:p>
    <w:p w14:paraId="1B2106B2" w14:textId="77777777" w:rsidR="003F5B2F" w:rsidRPr="003F5B2F" w:rsidRDefault="003F5B2F" w:rsidP="003F5B2F">
      <w:pPr>
        <w:spacing w:after="120" w:line="259" w:lineRule="auto"/>
        <w:rPr>
          <w:lang w:val="es-PE"/>
        </w:rPr>
      </w:pPr>
      <w:r w:rsidRPr="003F5B2F">
        <w:rPr>
          <w:lang w:val="es-PE"/>
        </w:rPr>
        <w:t>CREATE TABLE COMENTARIO (</w:t>
      </w:r>
    </w:p>
    <w:p w14:paraId="5D0A896B" w14:textId="77777777" w:rsidR="003F5B2F" w:rsidRPr="003F5B2F" w:rsidRDefault="003F5B2F" w:rsidP="003F5B2F">
      <w:pPr>
        <w:spacing w:after="120" w:line="259" w:lineRule="auto"/>
      </w:pPr>
      <w:r w:rsidRPr="003F5B2F">
        <w:rPr>
          <w:lang w:val="es-PE"/>
        </w:rPr>
        <w:t xml:space="preserve">    </w:t>
      </w:r>
      <w:r w:rsidRPr="003F5B2F">
        <w:t>ID_COMENTARIO INT IDENTITY(1,1) PRIMARY KEY,</w:t>
      </w:r>
    </w:p>
    <w:p w14:paraId="7846B4E5" w14:textId="77777777" w:rsidR="003F5B2F" w:rsidRPr="003F5B2F" w:rsidRDefault="003F5B2F" w:rsidP="003F5B2F">
      <w:pPr>
        <w:spacing w:after="120" w:line="259" w:lineRule="auto"/>
      </w:pPr>
      <w:r w:rsidRPr="003F5B2F">
        <w:t xml:space="preserve">    ID_PUBLICACION INT NOT NULL,</w:t>
      </w:r>
    </w:p>
    <w:p w14:paraId="4B96AC07" w14:textId="77777777" w:rsidR="003F5B2F" w:rsidRPr="003F5B2F" w:rsidRDefault="003F5B2F" w:rsidP="003F5B2F">
      <w:pPr>
        <w:spacing w:after="120" w:line="259" w:lineRule="auto"/>
      </w:pPr>
      <w:r w:rsidRPr="003F5B2F">
        <w:t xml:space="preserve">    ID_USUARIO INT NOT NULL,</w:t>
      </w:r>
    </w:p>
    <w:p w14:paraId="6E5265AD" w14:textId="77777777" w:rsidR="003F5B2F" w:rsidRPr="003F5B2F" w:rsidRDefault="003F5B2F" w:rsidP="003F5B2F">
      <w:pPr>
        <w:spacing w:after="120" w:line="259" w:lineRule="auto"/>
        <w:rPr>
          <w:lang w:val="es-PE"/>
        </w:rPr>
      </w:pPr>
      <w:r w:rsidRPr="003F5B2F">
        <w:t xml:space="preserve">    </w:t>
      </w:r>
      <w:r w:rsidRPr="003F5B2F">
        <w:rPr>
          <w:lang w:val="es-PE"/>
        </w:rPr>
        <w:t>ID_COMENTARIO_PADRE INT NULL,</w:t>
      </w:r>
    </w:p>
    <w:p w14:paraId="6A139595" w14:textId="77777777" w:rsidR="003F5B2F" w:rsidRPr="003F5B2F" w:rsidRDefault="003F5B2F" w:rsidP="003F5B2F">
      <w:pPr>
        <w:spacing w:after="120" w:line="259" w:lineRule="auto"/>
        <w:rPr>
          <w:lang w:val="es-PE"/>
        </w:rPr>
      </w:pPr>
      <w:r w:rsidRPr="003F5B2F">
        <w:rPr>
          <w:lang w:val="es-PE"/>
        </w:rPr>
        <w:t xml:space="preserve">    ID_ESTADO_COMENTARIO INT NOT NULL,</w:t>
      </w:r>
    </w:p>
    <w:p w14:paraId="0C5E5929" w14:textId="77777777" w:rsidR="003F5B2F" w:rsidRPr="003F5B2F" w:rsidRDefault="003F5B2F" w:rsidP="003F5B2F">
      <w:pPr>
        <w:spacing w:after="120" w:line="259" w:lineRule="auto"/>
        <w:rPr>
          <w:lang w:val="es-PE"/>
        </w:rPr>
      </w:pPr>
      <w:r w:rsidRPr="003F5B2F">
        <w:rPr>
          <w:lang w:val="es-PE"/>
        </w:rPr>
        <w:t xml:space="preserve">    CONTENIDO VARCHAR(400) NOT NULL,</w:t>
      </w:r>
    </w:p>
    <w:p w14:paraId="1A8F402E" w14:textId="77777777" w:rsidR="003F5B2F" w:rsidRPr="003F5B2F" w:rsidRDefault="003F5B2F" w:rsidP="003F5B2F">
      <w:pPr>
        <w:spacing w:after="120" w:line="259" w:lineRule="auto"/>
        <w:rPr>
          <w:lang w:val="es-PE"/>
        </w:rPr>
      </w:pPr>
      <w:r w:rsidRPr="003F5B2F">
        <w:rPr>
          <w:lang w:val="es-PE"/>
        </w:rPr>
        <w:t xml:space="preserve">    FECHA_COMENTARIO DATETIME NOT NULL DEFAULT GETDATE(),</w:t>
      </w:r>
    </w:p>
    <w:p w14:paraId="049DE6BA" w14:textId="77777777" w:rsidR="003F5B2F" w:rsidRPr="003F5B2F" w:rsidRDefault="003F5B2F" w:rsidP="003F5B2F">
      <w:pPr>
        <w:spacing w:after="120" w:line="259" w:lineRule="auto"/>
        <w:rPr>
          <w:lang w:val="es-PE"/>
        </w:rPr>
      </w:pPr>
      <w:r w:rsidRPr="003F5B2F">
        <w:rPr>
          <w:lang w:val="es-PE"/>
        </w:rPr>
        <w:t xml:space="preserve">    CONSTRAINT FK_COMENTARIO_PUBLICACION FOREIGN KEY (ID_PUBLICACION)</w:t>
      </w:r>
    </w:p>
    <w:p w14:paraId="38A92205" w14:textId="77777777" w:rsidR="003F5B2F" w:rsidRPr="003F5B2F" w:rsidRDefault="003F5B2F" w:rsidP="003F5B2F">
      <w:pPr>
        <w:spacing w:after="120" w:line="259" w:lineRule="auto"/>
        <w:rPr>
          <w:lang w:val="es-PE"/>
        </w:rPr>
      </w:pPr>
      <w:r w:rsidRPr="003F5B2F">
        <w:rPr>
          <w:lang w:val="es-PE"/>
        </w:rPr>
        <w:t xml:space="preserve">        REFERENCES PUBLICACION(ID_PUBLICACION),</w:t>
      </w:r>
    </w:p>
    <w:p w14:paraId="4B8AF959" w14:textId="77777777" w:rsidR="003F5B2F" w:rsidRPr="003F5B2F" w:rsidRDefault="003F5B2F" w:rsidP="003F5B2F">
      <w:pPr>
        <w:spacing w:after="120" w:line="259" w:lineRule="auto"/>
        <w:rPr>
          <w:lang w:val="es-PE"/>
        </w:rPr>
      </w:pPr>
      <w:r w:rsidRPr="003F5B2F">
        <w:rPr>
          <w:lang w:val="es-PE"/>
        </w:rPr>
        <w:t xml:space="preserve">    CONSTRAINT FK_COMENTARIO_USUARIO FOREIGN KEY (ID_USUARIO)</w:t>
      </w:r>
    </w:p>
    <w:p w14:paraId="2D8CBBE0" w14:textId="77777777" w:rsidR="003F5B2F" w:rsidRPr="003F5B2F" w:rsidRDefault="003F5B2F" w:rsidP="003F5B2F">
      <w:pPr>
        <w:spacing w:after="120" w:line="259" w:lineRule="auto"/>
        <w:rPr>
          <w:lang w:val="es-PE"/>
        </w:rPr>
      </w:pPr>
      <w:r w:rsidRPr="003F5B2F">
        <w:rPr>
          <w:lang w:val="es-PE"/>
        </w:rPr>
        <w:t xml:space="preserve">        REFERENCES USUARIO(ID_USUARIO),</w:t>
      </w:r>
    </w:p>
    <w:p w14:paraId="0B105379" w14:textId="77777777" w:rsidR="003F5B2F" w:rsidRPr="003F5B2F" w:rsidRDefault="003F5B2F" w:rsidP="003F5B2F">
      <w:pPr>
        <w:spacing w:after="120" w:line="259" w:lineRule="auto"/>
        <w:rPr>
          <w:lang w:val="es-PE"/>
        </w:rPr>
      </w:pPr>
      <w:r w:rsidRPr="003F5B2F">
        <w:rPr>
          <w:lang w:val="es-PE"/>
        </w:rPr>
        <w:t xml:space="preserve">    CONSTRAINT FK_COMENTARIO_PADRE FOREIGN KEY (ID_COMENTARIO_PADRE)</w:t>
      </w:r>
    </w:p>
    <w:p w14:paraId="0C5F0D4C" w14:textId="77777777" w:rsidR="003F5B2F" w:rsidRPr="003F5B2F" w:rsidRDefault="003F5B2F" w:rsidP="003F5B2F">
      <w:pPr>
        <w:spacing w:after="120" w:line="259" w:lineRule="auto"/>
        <w:rPr>
          <w:lang w:val="es-PE"/>
        </w:rPr>
      </w:pPr>
      <w:r w:rsidRPr="003F5B2F">
        <w:rPr>
          <w:lang w:val="es-PE"/>
        </w:rPr>
        <w:t xml:space="preserve">        REFERENCES COMENTARIO(ID_COMENTARIO),</w:t>
      </w:r>
    </w:p>
    <w:p w14:paraId="358DC2E6" w14:textId="77777777" w:rsidR="003F5B2F" w:rsidRPr="003F5B2F" w:rsidRDefault="003F5B2F" w:rsidP="003F5B2F">
      <w:pPr>
        <w:spacing w:after="120" w:line="259" w:lineRule="auto"/>
        <w:rPr>
          <w:lang w:val="es-PE"/>
        </w:rPr>
      </w:pPr>
      <w:r w:rsidRPr="003F5B2F">
        <w:rPr>
          <w:lang w:val="es-PE"/>
        </w:rPr>
        <w:t xml:space="preserve">    CONSTRAINT FK_COMENTARIO_ESTADO FOREIGN KEY (ID_ESTADO_COMENTARIO)</w:t>
      </w:r>
    </w:p>
    <w:p w14:paraId="1A7AC46E" w14:textId="77777777" w:rsidR="003F5B2F" w:rsidRPr="003F5B2F" w:rsidRDefault="003F5B2F" w:rsidP="003F5B2F">
      <w:pPr>
        <w:spacing w:after="120" w:line="259" w:lineRule="auto"/>
        <w:rPr>
          <w:lang w:val="es-PE"/>
        </w:rPr>
      </w:pPr>
      <w:r w:rsidRPr="003F5B2F">
        <w:rPr>
          <w:lang w:val="es-PE"/>
        </w:rPr>
        <w:t xml:space="preserve">        REFERENCES ESTADO_COMENTARIO(ID_ESTADO_COMENTARIO)</w:t>
      </w:r>
    </w:p>
    <w:p w14:paraId="72CE5F63" w14:textId="77777777" w:rsidR="003F5B2F" w:rsidRPr="003F5B2F" w:rsidRDefault="003F5B2F" w:rsidP="003F5B2F">
      <w:pPr>
        <w:spacing w:after="120" w:line="259" w:lineRule="auto"/>
      </w:pPr>
      <w:r w:rsidRPr="003F5B2F">
        <w:t>);</w:t>
      </w:r>
    </w:p>
    <w:p w14:paraId="722E5857" w14:textId="77777777" w:rsidR="003F5B2F" w:rsidRPr="003F5B2F" w:rsidRDefault="003F5B2F" w:rsidP="003F5B2F">
      <w:pPr>
        <w:spacing w:after="120" w:line="259" w:lineRule="auto"/>
      </w:pPr>
      <w:r w:rsidRPr="003F5B2F">
        <w:t>GO</w:t>
      </w:r>
    </w:p>
    <w:p w14:paraId="76FFF9B6" w14:textId="77777777" w:rsidR="003F5B2F" w:rsidRPr="003F5B2F" w:rsidRDefault="003F5B2F" w:rsidP="003F5B2F">
      <w:pPr>
        <w:spacing w:after="120" w:line="259" w:lineRule="auto"/>
      </w:pPr>
    </w:p>
    <w:p w14:paraId="551BC1EA" w14:textId="77777777" w:rsidR="003F5B2F" w:rsidRPr="003F5B2F" w:rsidRDefault="003F5B2F" w:rsidP="003F5B2F">
      <w:pPr>
        <w:spacing w:after="120" w:line="259" w:lineRule="auto"/>
      </w:pPr>
      <w:r w:rsidRPr="003F5B2F">
        <w:t>CREATE TABLE MODERACION_COMENTARIO (</w:t>
      </w:r>
    </w:p>
    <w:p w14:paraId="24EAFF28" w14:textId="77777777" w:rsidR="003F5B2F" w:rsidRPr="003F5B2F" w:rsidRDefault="003F5B2F" w:rsidP="003F5B2F">
      <w:pPr>
        <w:spacing w:after="120" w:line="259" w:lineRule="auto"/>
      </w:pPr>
      <w:r w:rsidRPr="003F5B2F">
        <w:t xml:space="preserve">    ID_MODERACION INT IDENTITY(1,1) PRIMARY KEY,</w:t>
      </w:r>
    </w:p>
    <w:p w14:paraId="664B7081" w14:textId="77777777" w:rsidR="003F5B2F" w:rsidRPr="003F5B2F" w:rsidRDefault="003F5B2F" w:rsidP="003F5B2F">
      <w:pPr>
        <w:spacing w:after="120" w:line="259" w:lineRule="auto"/>
      </w:pPr>
      <w:r w:rsidRPr="003F5B2F">
        <w:t xml:space="preserve">    ID_COMENTARIO INT NOT NULL,</w:t>
      </w:r>
    </w:p>
    <w:p w14:paraId="7727EFEF" w14:textId="77777777" w:rsidR="003F5B2F" w:rsidRPr="003F5B2F" w:rsidRDefault="003F5B2F" w:rsidP="003F5B2F">
      <w:pPr>
        <w:spacing w:after="120" w:line="259" w:lineRule="auto"/>
      </w:pPr>
      <w:r w:rsidRPr="003F5B2F">
        <w:t xml:space="preserve">    ID_MODERADOR INT NOT NULL,</w:t>
      </w:r>
    </w:p>
    <w:p w14:paraId="522C9351" w14:textId="77777777" w:rsidR="003F5B2F" w:rsidRPr="003F5B2F" w:rsidRDefault="003F5B2F" w:rsidP="003F5B2F">
      <w:pPr>
        <w:spacing w:after="120" w:line="259" w:lineRule="auto"/>
        <w:rPr>
          <w:lang w:val="es-PE"/>
        </w:rPr>
      </w:pPr>
      <w:r w:rsidRPr="003F5B2F">
        <w:t xml:space="preserve">    </w:t>
      </w:r>
      <w:r w:rsidRPr="003F5B2F">
        <w:rPr>
          <w:lang w:val="es-PE"/>
        </w:rPr>
        <w:t>ID_ESTADO_COMENTARIO INT NOT NULL,</w:t>
      </w:r>
    </w:p>
    <w:p w14:paraId="131C6F0F" w14:textId="77777777" w:rsidR="003F5B2F" w:rsidRPr="003F5B2F" w:rsidRDefault="003F5B2F" w:rsidP="003F5B2F">
      <w:pPr>
        <w:spacing w:after="120" w:line="259" w:lineRule="auto"/>
        <w:rPr>
          <w:lang w:val="es-PE"/>
        </w:rPr>
      </w:pPr>
      <w:r w:rsidRPr="003F5B2F">
        <w:rPr>
          <w:lang w:val="es-PE"/>
        </w:rPr>
        <w:t xml:space="preserve">    MOTIVO VARCHAR(250) NULL,</w:t>
      </w:r>
    </w:p>
    <w:p w14:paraId="44DD43C1" w14:textId="77777777" w:rsidR="003F5B2F" w:rsidRPr="003F5B2F" w:rsidRDefault="003F5B2F" w:rsidP="003F5B2F">
      <w:pPr>
        <w:spacing w:after="120" w:line="259" w:lineRule="auto"/>
      </w:pPr>
      <w:r w:rsidRPr="003F5B2F">
        <w:rPr>
          <w:lang w:val="es-PE"/>
        </w:rPr>
        <w:t xml:space="preserve">    </w:t>
      </w:r>
      <w:r w:rsidRPr="003F5B2F">
        <w:t>FECHA_MODERACION DATE NOT NULL DEFAULT CONVERT(DATE, GETDATE()),</w:t>
      </w:r>
    </w:p>
    <w:p w14:paraId="777D0A84" w14:textId="77777777" w:rsidR="003F5B2F" w:rsidRPr="003F5B2F" w:rsidRDefault="003F5B2F" w:rsidP="003F5B2F">
      <w:pPr>
        <w:spacing w:after="120" w:line="259" w:lineRule="auto"/>
      </w:pPr>
      <w:r w:rsidRPr="003F5B2F">
        <w:t xml:space="preserve">    CONSTRAINT FK_MODCOM_COMENTARIO FOREIGN KEY (ID_COMENTARIO)</w:t>
      </w:r>
    </w:p>
    <w:p w14:paraId="13096E21" w14:textId="77777777" w:rsidR="003F5B2F" w:rsidRPr="003F5B2F" w:rsidRDefault="003F5B2F" w:rsidP="003F5B2F">
      <w:pPr>
        <w:spacing w:after="120" w:line="259" w:lineRule="auto"/>
      </w:pPr>
      <w:r w:rsidRPr="003F5B2F">
        <w:t xml:space="preserve">        REFERENCES COMENTARIO(ID_COMENTARIO),</w:t>
      </w:r>
    </w:p>
    <w:p w14:paraId="6BD2AB59" w14:textId="77777777" w:rsidR="003F5B2F" w:rsidRPr="003F5B2F" w:rsidRDefault="003F5B2F" w:rsidP="003F5B2F">
      <w:pPr>
        <w:spacing w:after="120" w:line="259" w:lineRule="auto"/>
      </w:pPr>
      <w:r w:rsidRPr="003F5B2F">
        <w:t xml:space="preserve">    CONSTRAINT FK_MODCOM_MODERADOR FOREIGN KEY (ID_MODERADOR)</w:t>
      </w:r>
    </w:p>
    <w:p w14:paraId="0C045A7D" w14:textId="77777777" w:rsidR="003F5B2F" w:rsidRPr="003F5B2F" w:rsidRDefault="003F5B2F" w:rsidP="003F5B2F">
      <w:pPr>
        <w:spacing w:after="120" w:line="259" w:lineRule="auto"/>
      </w:pPr>
      <w:r w:rsidRPr="003F5B2F">
        <w:t xml:space="preserve">        REFERENCES MODERADOR(ID_USUARIO),</w:t>
      </w:r>
    </w:p>
    <w:p w14:paraId="1E102948" w14:textId="77777777" w:rsidR="003F5B2F" w:rsidRPr="003F5B2F" w:rsidRDefault="003F5B2F" w:rsidP="003F5B2F">
      <w:pPr>
        <w:spacing w:after="120" w:line="259" w:lineRule="auto"/>
      </w:pPr>
      <w:r w:rsidRPr="003F5B2F">
        <w:t xml:space="preserve">    CONSTRAINT FK_MODCOM_ESTADO FOREIGN KEY (ID_ESTADO_COMENTARIO)</w:t>
      </w:r>
    </w:p>
    <w:p w14:paraId="6D0C67A6" w14:textId="77777777" w:rsidR="003F5B2F" w:rsidRPr="003F5B2F" w:rsidRDefault="003F5B2F" w:rsidP="003F5B2F">
      <w:pPr>
        <w:spacing w:after="120" w:line="259" w:lineRule="auto"/>
        <w:rPr>
          <w:lang w:val="es-PE"/>
        </w:rPr>
      </w:pPr>
      <w:r w:rsidRPr="003F5B2F">
        <w:t xml:space="preserve">        </w:t>
      </w:r>
      <w:r w:rsidRPr="003F5B2F">
        <w:rPr>
          <w:lang w:val="es-PE"/>
        </w:rPr>
        <w:t>REFERENCES ESTADO_COMENTARIO(ID_ESTADO_COMENTARIO)</w:t>
      </w:r>
    </w:p>
    <w:p w14:paraId="0FF149DD" w14:textId="77777777" w:rsidR="003F5B2F" w:rsidRPr="003F5B2F" w:rsidRDefault="003F5B2F" w:rsidP="003F5B2F">
      <w:pPr>
        <w:spacing w:after="120" w:line="259" w:lineRule="auto"/>
        <w:rPr>
          <w:lang w:val="es-PE"/>
        </w:rPr>
      </w:pPr>
      <w:r w:rsidRPr="003F5B2F">
        <w:rPr>
          <w:lang w:val="es-PE"/>
        </w:rPr>
        <w:t>);</w:t>
      </w:r>
    </w:p>
    <w:p w14:paraId="36AB4ED2" w14:textId="77777777" w:rsidR="003F5B2F" w:rsidRPr="003F5B2F" w:rsidRDefault="003F5B2F" w:rsidP="003F5B2F">
      <w:pPr>
        <w:spacing w:after="120" w:line="259" w:lineRule="auto"/>
        <w:rPr>
          <w:lang w:val="es-PE"/>
        </w:rPr>
      </w:pPr>
      <w:r w:rsidRPr="003F5B2F">
        <w:rPr>
          <w:lang w:val="es-PE"/>
        </w:rPr>
        <w:t>GO</w:t>
      </w:r>
    </w:p>
    <w:p w14:paraId="76932509" w14:textId="77777777" w:rsidR="003F5B2F" w:rsidRDefault="003F5B2F">
      <w:pPr>
        <w:spacing w:after="120" w:line="259" w:lineRule="auto"/>
        <w:rPr>
          <w:lang w:val="es-PE"/>
        </w:rPr>
      </w:pPr>
    </w:p>
    <w:p w14:paraId="4C511A87" w14:textId="77777777" w:rsidR="003F5B2F" w:rsidRDefault="003F5B2F">
      <w:pPr>
        <w:spacing w:after="120" w:line="259" w:lineRule="auto"/>
        <w:rPr>
          <w:lang w:val="es-PE"/>
        </w:rPr>
      </w:pPr>
    </w:p>
    <w:p w14:paraId="0EC00F1F" w14:textId="77777777" w:rsidR="003F5B2F" w:rsidRPr="003F5B2F" w:rsidRDefault="003F5B2F" w:rsidP="003F5B2F">
      <w:pPr>
        <w:spacing w:after="120" w:line="259" w:lineRule="auto"/>
        <w:rPr>
          <w:lang w:val="es-PE"/>
        </w:rPr>
      </w:pPr>
      <w:r w:rsidRPr="003F5B2F">
        <w:rPr>
          <w:lang w:val="es-PE"/>
        </w:rPr>
        <w:t>/* ============================================================</w:t>
      </w:r>
    </w:p>
    <w:p w14:paraId="7910C10F" w14:textId="77777777" w:rsidR="003F5B2F" w:rsidRPr="003F5B2F" w:rsidRDefault="003F5B2F" w:rsidP="003F5B2F">
      <w:pPr>
        <w:spacing w:after="120" w:line="259" w:lineRule="auto"/>
        <w:rPr>
          <w:lang w:val="es-PE"/>
        </w:rPr>
      </w:pPr>
      <w:r w:rsidRPr="003F5B2F">
        <w:rPr>
          <w:lang w:val="es-PE"/>
        </w:rPr>
        <w:t xml:space="preserve">   2. DIEZ CONSULTAS SELECT PROBABLES PARA LA EXPOSICIÓN</w:t>
      </w:r>
    </w:p>
    <w:p w14:paraId="12CB45C4" w14:textId="77777777" w:rsidR="003F5B2F" w:rsidRPr="003F5B2F" w:rsidRDefault="003F5B2F" w:rsidP="003F5B2F">
      <w:pPr>
        <w:spacing w:after="120" w:line="259" w:lineRule="auto"/>
        <w:rPr>
          <w:lang w:val="es-PE"/>
        </w:rPr>
      </w:pPr>
      <w:r w:rsidRPr="003F5B2F">
        <w:rPr>
          <w:lang w:val="es-PE"/>
        </w:rPr>
        <w:t xml:space="preserve">   Cada consulta tiene enunciado, JOIN y condición.</w:t>
      </w:r>
    </w:p>
    <w:p w14:paraId="1B401BE4" w14:textId="77777777" w:rsidR="003F5B2F" w:rsidRPr="003F5B2F" w:rsidRDefault="003F5B2F" w:rsidP="003F5B2F">
      <w:pPr>
        <w:spacing w:after="120" w:line="259" w:lineRule="auto"/>
        <w:rPr>
          <w:lang w:val="es-PE"/>
        </w:rPr>
      </w:pPr>
      <w:r w:rsidRPr="003F5B2F">
        <w:rPr>
          <w:lang w:val="es-PE"/>
        </w:rPr>
        <w:t xml:space="preserve">   ============================================================ */</w:t>
      </w:r>
    </w:p>
    <w:p w14:paraId="057AA956" w14:textId="77777777" w:rsidR="003F5B2F" w:rsidRPr="003F5B2F" w:rsidRDefault="003F5B2F" w:rsidP="003F5B2F">
      <w:pPr>
        <w:spacing w:after="120" w:line="259" w:lineRule="auto"/>
        <w:rPr>
          <w:lang w:val="es-PE"/>
        </w:rPr>
      </w:pPr>
    </w:p>
    <w:p w14:paraId="4DBF01DD" w14:textId="77777777" w:rsidR="003F5B2F" w:rsidRPr="003F5B2F" w:rsidRDefault="003F5B2F" w:rsidP="003F5B2F">
      <w:pPr>
        <w:spacing w:after="120" w:line="259" w:lineRule="auto"/>
        <w:rPr>
          <w:lang w:val="es-PE"/>
        </w:rPr>
      </w:pPr>
      <w:r w:rsidRPr="003F5B2F">
        <w:rPr>
          <w:lang w:val="es-PE"/>
        </w:rPr>
        <w:t>/* Consulta 1</w:t>
      </w:r>
    </w:p>
    <w:p w14:paraId="33B748E9" w14:textId="77777777" w:rsidR="003F5B2F" w:rsidRPr="003F5B2F" w:rsidRDefault="003F5B2F" w:rsidP="003F5B2F">
      <w:pPr>
        <w:spacing w:after="120" w:line="259" w:lineRule="auto"/>
        <w:rPr>
          <w:lang w:val="es-PE"/>
        </w:rPr>
      </w:pPr>
      <w:r w:rsidRPr="003F5B2F">
        <w:rPr>
          <w:lang w:val="es-PE"/>
        </w:rPr>
        <w:t xml:space="preserve">   Enunciado: Mostrar las publicaciones publicadas, indicando autor,</w:t>
      </w:r>
    </w:p>
    <w:p w14:paraId="1974F361" w14:textId="77777777" w:rsidR="003F5B2F" w:rsidRPr="003F5B2F" w:rsidRDefault="003F5B2F" w:rsidP="003F5B2F">
      <w:pPr>
        <w:spacing w:after="120" w:line="259" w:lineRule="auto"/>
        <w:rPr>
          <w:lang w:val="es-PE"/>
        </w:rPr>
      </w:pPr>
      <w:r w:rsidRPr="003F5B2F">
        <w:rPr>
          <w:lang w:val="es-PE"/>
        </w:rPr>
        <w:t xml:space="preserve">   categoría, estado y fecha de publicación. */</w:t>
      </w:r>
    </w:p>
    <w:p w14:paraId="36A996D2" w14:textId="77777777" w:rsidR="003F5B2F" w:rsidRPr="003F5B2F" w:rsidRDefault="003F5B2F" w:rsidP="003F5B2F">
      <w:pPr>
        <w:spacing w:after="120" w:line="259" w:lineRule="auto"/>
        <w:rPr>
          <w:lang w:val="es-PE"/>
        </w:rPr>
      </w:pPr>
      <w:r w:rsidRPr="003F5B2F">
        <w:rPr>
          <w:lang w:val="es-PE"/>
        </w:rPr>
        <w:t>SELECT</w:t>
      </w:r>
    </w:p>
    <w:p w14:paraId="230BD42D" w14:textId="77777777" w:rsidR="003F5B2F" w:rsidRPr="003F5B2F" w:rsidRDefault="003F5B2F" w:rsidP="003F5B2F">
      <w:pPr>
        <w:spacing w:after="120" w:line="259" w:lineRule="auto"/>
        <w:rPr>
          <w:lang w:val="es-PE"/>
        </w:rPr>
      </w:pPr>
      <w:r w:rsidRPr="003F5B2F">
        <w:rPr>
          <w:lang w:val="es-PE"/>
        </w:rPr>
        <w:t xml:space="preserve">    P.ID_PUBLICACION,</w:t>
      </w:r>
    </w:p>
    <w:p w14:paraId="17D78CAE" w14:textId="77777777" w:rsidR="003F5B2F" w:rsidRPr="003F5B2F" w:rsidRDefault="003F5B2F" w:rsidP="003F5B2F">
      <w:pPr>
        <w:spacing w:after="120" w:line="259" w:lineRule="auto"/>
        <w:rPr>
          <w:lang w:val="es-PE"/>
        </w:rPr>
      </w:pPr>
      <w:r w:rsidRPr="003F5B2F">
        <w:rPr>
          <w:lang w:val="es-PE"/>
        </w:rPr>
        <w:t xml:space="preserve">    P.TITULO,</w:t>
      </w:r>
    </w:p>
    <w:p w14:paraId="433CA9E1" w14:textId="77777777" w:rsidR="003F5B2F" w:rsidRPr="003F5B2F" w:rsidRDefault="003F5B2F" w:rsidP="003F5B2F">
      <w:pPr>
        <w:spacing w:after="120" w:line="259" w:lineRule="auto"/>
        <w:rPr>
          <w:lang w:val="es-PE"/>
        </w:rPr>
      </w:pPr>
      <w:r w:rsidRPr="003F5B2F">
        <w:rPr>
          <w:lang w:val="es-PE"/>
        </w:rPr>
        <w:t xml:space="preserve">    U.NOMBRE AS AUTOR,</w:t>
      </w:r>
    </w:p>
    <w:p w14:paraId="094DFF33" w14:textId="77777777" w:rsidR="003F5B2F" w:rsidRPr="003F5B2F" w:rsidRDefault="003F5B2F" w:rsidP="003F5B2F">
      <w:pPr>
        <w:spacing w:after="120" w:line="259" w:lineRule="auto"/>
        <w:rPr>
          <w:lang w:val="es-PE"/>
        </w:rPr>
      </w:pPr>
      <w:r w:rsidRPr="003F5B2F">
        <w:rPr>
          <w:lang w:val="es-PE"/>
        </w:rPr>
        <w:t xml:space="preserve">    C.NOMBRE AS CATEGORIA,</w:t>
      </w:r>
    </w:p>
    <w:p w14:paraId="1043EE91" w14:textId="77777777" w:rsidR="003F5B2F" w:rsidRPr="003F5B2F" w:rsidRDefault="003F5B2F" w:rsidP="003F5B2F">
      <w:pPr>
        <w:spacing w:after="120" w:line="259" w:lineRule="auto"/>
        <w:rPr>
          <w:lang w:val="es-PE"/>
        </w:rPr>
      </w:pPr>
      <w:r w:rsidRPr="003F5B2F">
        <w:rPr>
          <w:lang w:val="es-PE"/>
        </w:rPr>
        <w:t xml:space="preserve">    EP.NOMBRE_ESTADO AS ESTADO,</w:t>
      </w:r>
    </w:p>
    <w:p w14:paraId="1923FC82" w14:textId="77777777" w:rsidR="003F5B2F" w:rsidRPr="003F5B2F" w:rsidRDefault="003F5B2F" w:rsidP="003F5B2F">
      <w:pPr>
        <w:spacing w:after="120" w:line="259" w:lineRule="auto"/>
        <w:rPr>
          <w:lang w:val="es-PE"/>
        </w:rPr>
      </w:pPr>
      <w:r w:rsidRPr="003F5B2F">
        <w:rPr>
          <w:lang w:val="es-PE"/>
        </w:rPr>
        <w:t xml:space="preserve">    P.FECHA_PUBLICACION</w:t>
      </w:r>
    </w:p>
    <w:p w14:paraId="149AB3D0" w14:textId="77777777" w:rsidR="003F5B2F" w:rsidRPr="003F5B2F" w:rsidRDefault="003F5B2F" w:rsidP="003F5B2F">
      <w:pPr>
        <w:spacing w:after="120" w:line="259" w:lineRule="auto"/>
        <w:rPr>
          <w:lang w:val="es-PE"/>
        </w:rPr>
      </w:pPr>
      <w:r w:rsidRPr="003F5B2F">
        <w:rPr>
          <w:lang w:val="es-PE"/>
        </w:rPr>
        <w:t>FROM PUBLICACION P</w:t>
      </w:r>
    </w:p>
    <w:p w14:paraId="0DF0E8F7" w14:textId="77777777" w:rsidR="003F5B2F" w:rsidRPr="003F5B2F" w:rsidRDefault="003F5B2F" w:rsidP="003F5B2F">
      <w:pPr>
        <w:spacing w:after="120" w:line="259" w:lineRule="auto"/>
        <w:rPr>
          <w:lang w:val="es-PE"/>
        </w:rPr>
      </w:pPr>
      <w:r w:rsidRPr="003F5B2F">
        <w:rPr>
          <w:lang w:val="es-PE"/>
        </w:rPr>
        <w:t>INNER JOIN AUTOR A ON P.ID_AUTOR = A.ID_USUARIO</w:t>
      </w:r>
    </w:p>
    <w:p w14:paraId="6E25FA42" w14:textId="77777777" w:rsidR="003F5B2F" w:rsidRPr="003F5B2F" w:rsidRDefault="003F5B2F" w:rsidP="003F5B2F">
      <w:pPr>
        <w:spacing w:after="120" w:line="259" w:lineRule="auto"/>
        <w:rPr>
          <w:lang w:val="es-PE"/>
        </w:rPr>
      </w:pPr>
      <w:r w:rsidRPr="003F5B2F">
        <w:rPr>
          <w:lang w:val="es-PE"/>
        </w:rPr>
        <w:t>INNER JOIN USUARIO U ON A.ID_USUARIO = U.ID_USUARIO</w:t>
      </w:r>
    </w:p>
    <w:p w14:paraId="41FEAE76" w14:textId="77777777" w:rsidR="003F5B2F" w:rsidRPr="003F5B2F" w:rsidRDefault="003F5B2F" w:rsidP="003F5B2F">
      <w:pPr>
        <w:spacing w:after="120" w:line="259" w:lineRule="auto"/>
      </w:pPr>
      <w:r w:rsidRPr="003F5B2F">
        <w:t>INNER JOIN CATEGORIA C ON P.ID_CATEGORIA = C.ID_CATEGORIA</w:t>
      </w:r>
    </w:p>
    <w:p w14:paraId="6277C1B4" w14:textId="77777777" w:rsidR="003F5B2F" w:rsidRPr="003F5B2F" w:rsidRDefault="003F5B2F" w:rsidP="003F5B2F">
      <w:pPr>
        <w:spacing w:after="120" w:line="259" w:lineRule="auto"/>
        <w:rPr>
          <w:lang w:val="es-PE"/>
        </w:rPr>
      </w:pPr>
      <w:r w:rsidRPr="003F5B2F">
        <w:rPr>
          <w:lang w:val="es-PE"/>
        </w:rPr>
        <w:t>INNER JOIN ESTADO_PUBLICACION EP ON P.ID_ESTADO_PUBLICACION = EP.ID_ESTADO_PUBLICACION</w:t>
      </w:r>
    </w:p>
    <w:p w14:paraId="274EF241" w14:textId="77777777" w:rsidR="003F5B2F" w:rsidRPr="003F5B2F" w:rsidRDefault="003F5B2F" w:rsidP="003F5B2F">
      <w:pPr>
        <w:spacing w:after="120" w:line="259" w:lineRule="auto"/>
        <w:rPr>
          <w:lang w:val="es-PE"/>
        </w:rPr>
      </w:pPr>
      <w:r w:rsidRPr="003F5B2F">
        <w:rPr>
          <w:lang w:val="es-PE"/>
        </w:rPr>
        <w:t>WHERE EP.NOMBRE_ESTADO = 'PUBLICADO';</w:t>
      </w:r>
    </w:p>
    <w:p w14:paraId="1AB0759E" w14:textId="77777777" w:rsidR="003F5B2F" w:rsidRPr="003F5B2F" w:rsidRDefault="003F5B2F" w:rsidP="003F5B2F">
      <w:pPr>
        <w:spacing w:after="120" w:line="259" w:lineRule="auto"/>
        <w:rPr>
          <w:lang w:val="es-PE"/>
        </w:rPr>
      </w:pPr>
      <w:r w:rsidRPr="003F5B2F">
        <w:rPr>
          <w:lang w:val="es-PE"/>
        </w:rPr>
        <w:t>GO</w:t>
      </w:r>
    </w:p>
    <w:p w14:paraId="7E9CE53E" w14:textId="77777777" w:rsidR="003F5B2F" w:rsidRPr="003F5B2F" w:rsidRDefault="003F5B2F" w:rsidP="003F5B2F">
      <w:pPr>
        <w:spacing w:after="120" w:line="259" w:lineRule="auto"/>
        <w:rPr>
          <w:lang w:val="es-PE"/>
        </w:rPr>
      </w:pPr>
    </w:p>
    <w:p w14:paraId="64137A3A" w14:textId="77777777" w:rsidR="003F5B2F" w:rsidRPr="003F5B2F" w:rsidRDefault="003F5B2F" w:rsidP="003F5B2F">
      <w:pPr>
        <w:spacing w:after="120" w:line="259" w:lineRule="auto"/>
        <w:rPr>
          <w:lang w:val="es-PE"/>
        </w:rPr>
      </w:pPr>
      <w:r w:rsidRPr="003F5B2F">
        <w:rPr>
          <w:lang w:val="es-PE"/>
        </w:rPr>
        <w:t>/* Consulta 2</w:t>
      </w:r>
    </w:p>
    <w:p w14:paraId="5A44E2E7" w14:textId="77777777" w:rsidR="003F5B2F" w:rsidRPr="003F5B2F" w:rsidRDefault="003F5B2F" w:rsidP="003F5B2F">
      <w:pPr>
        <w:spacing w:after="120" w:line="259" w:lineRule="auto"/>
        <w:rPr>
          <w:lang w:val="es-PE"/>
        </w:rPr>
      </w:pPr>
      <w:r w:rsidRPr="003F5B2F">
        <w:rPr>
          <w:lang w:val="es-PE"/>
        </w:rPr>
        <w:t xml:space="preserve">   Enunciado: Contar cuántas publicaciones existen por categoría,</w:t>
      </w:r>
    </w:p>
    <w:p w14:paraId="1FC19DF9" w14:textId="77777777" w:rsidR="003F5B2F" w:rsidRPr="003F5B2F" w:rsidRDefault="003F5B2F" w:rsidP="003F5B2F">
      <w:pPr>
        <w:spacing w:after="120" w:line="259" w:lineRule="auto"/>
      </w:pPr>
      <w:r w:rsidRPr="003F5B2F">
        <w:rPr>
          <w:lang w:val="es-PE"/>
        </w:rPr>
        <w:t xml:space="preserve">   considerando solo categorías que tienen publicaciones registradas. </w:t>
      </w:r>
      <w:r w:rsidRPr="003F5B2F">
        <w:t>*/</w:t>
      </w:r>
    </w:p>
    <w:p w14:paraId="61D61C11" w14:textId="77777777" w:rsidR="003F5B2F" w:rsidRPr="003F5B2F" w:rsidRDefault="003F5B2F" w:rsidP="003F5B2F">
      <w:pPr>
        <w:spacing w:after="120" w:line="259" w:lineRule="auto"/>
      </w:pPr>
      <w:r w:rsidRPr="003F5B2F">
        <w:t>SELECT</w:t>
      </w:r>
    </w:p>
    <w:p w14:paraId="6DFFA45F" w14:textId="77777777" w:rsidR="003F5B2F" w:rsidRPr="003F5B2F" w:rsidRDefault="003F5B2F" w:rsidP="003F5B2F">
      <w:pPr>
        <w:spacing w:after="120" w:line="259" w:lineRule="auto"/>
      </w:pPr>
      <w:r w:rsidRPr="003F5B2F">
        <w:t xml:space="preserve">    C.NOMBRE AS CATEGORIA,</w:t>
      </w:r>
    </w:p>
    <w:p w14:paraId="0351B572" w14:textId="77777777" w:rsidR="003F5B2F" w:rsidRPr="003F5B2F" w:rsidRDefault="003F5B2F" w:rsidP="003F5B2F">
      <w:pPr>
        <w:spacing w:after="120" w:line="259" w:lineRule="auto"/>
      </w:pPr>
      <w:r w:rsidRPr="003F5B2F">
        <w:t xml:space="preserve">    COUNT(P.ID_PUBLICACION) AS TOTAL_PUBLICACIONES</w:t>
      </w:r>
    </w:p>
    <w:p w14:paraId="70AA7D4D" w14:textId="77777777" w:rsidR="003F5B2F" w:rsidRPr="003F5B2F" w:rsidRDefault="003F5B2F" w:rsidP="003F5B2F">
      <w:pPr>
        <w:spacing w:after="120" w:line="259" w:lineRule="auto"/>
      </w:pPr>
      <w:r w:rsidRPr="003F5B2F">
        <w:t>FROM CATEGORIA C</w:t>
      </w:r>
    </w:p>
    <w:p w14:paraId="5795D73A" w14:textId="77777777" w:rsidR="003F5B2F" w:rsidRPr="003F5B2F" w:rsidRDefault="003F5B2F" w:rsidP="003F5B2F">
      <w:pPr>
        <w:spacing w:after="120" w:line="259" w:lineRule="auto"/>
      </w:pPr>
      <w:r w:rsidRPr="003F5B2F">
        <w:t>INNER JOIN PUBLICACION P ON C.ID_CATEGORIA = P.ID_CATEGORIA</w:t>
      </w:r>
    </w:p>
    <w:p w14:paraId="2A6EBE56" w14:textId="77777777" w:rsidR="003F5B2F" w:rsidRPr="003F5B2F" w:rsidRDefault="003F5B2F" w:rsidP="003F5B2F">
      <w:pPr>
        <w:spacing w:after="120" w:line="259" w:lineRule="auto"/>
      </w:pPr>
      <w:r w:rsidRPr="003F5B2F">
        <w:t>WHERE P.ID_PUBLICACION IS NOT NULL</w:t>
      </w:r>
    </w:p>
    <w:p w14:paraId="7588C327" w14:textId="77777777" w:rsidR="003F5B2F" w:rsidRPr="003F5B2F" w:rsidRDefault="003F5B2F" w:rsidP="003F5B2F">
      <w:pPr>
        <w:spacing w:after="120" w:line="259" w:lineRule="auto"/>
      </w:pPr>
      <w:r w:rsidRPr="003F5B2F">
        <w:t>GROUP BY C.NOMBRE</w:t>
      </w:r>
    </w:p>
    <w:p w14:paraId="1AB3AE2D" w14:textId="77777777" w:rsidR="003F5B2F" w:rsidRPr="003F5B2F" w:rsidRDefault="003F5B2F" w:rsidP="003F5B2F">
      <w:pPr>
        <w:spacing w:after="120" w:line="259" w:lineRule="auto"/>
      </w:pPr>
      <w:r w:rsidRPr="003F5B2F">
        <w:t>ORDER BY TOTAL_PUBLICACIONES DESC;</w:t>
      </w:r>
    </w:p>
    <w:p w14:paraId="7A2DA353" w14:textId="77777777" w:rsidR="003F5B2F" w:rsidRPr="003F5B2F" w:rsidRDefault="003F5B2F" w:rsidP="003F5B2F">
      <w:pPr>
        <w:spacing w:after="120" w:line="259" w:lineRule="auto"/>
        <w:rPr>
          <w:lang w:val="es-PE"/>
        </w:rPr>
      </w:pPr>
      <w:r w:rsidRPr="003F5B2F">
        <w:rPr>
          <w:lang w:val="es-PE"/>
        </w:rPr>
        <w:t>GO</w:t>
      </w:r>
    </w:p>
    <w:p w14:paraId="43DFA315" w14:textId="77777777" w:rsidR="003F5B2F" w:rsidRPr="003F5B2F" w:rsidRDefault="003F5B2F" w:rsidP="003F5B2F">
      <w:pPr>
        <w:spacing w:after="120" w:line="259" w:lineRule="auto"/>
        <w:rPr>
          <w:lang w:val="es-PE"/>
        </w:rPr>
      </w:pPr>
    </w:p>
    <w:p w14:paraId="75804740" w14:textId="77777777" w:rsidR="003F5B2F" w:rsidRPr="003F5B2F" w:rsidRDefault="003F5B2F" w:rsidP="003F5B2F">
      <w:pPr>
        <w:spacing w:after="120" w:line="259" w:lineRule="auto"/>
        <w:rPr>
          <w:lang w:val="es-PE"/>
        </w:rPr>
      </w:pPr>
      <w:r w:rsidRPr="003F5B2F">
        <w:rPr>
          <w:lang w:val="es-PE"/>
        </w:rPr>
        <w:t>/* Consulta 3</w:t>
      </w:r>
    </w:p>
    <w:p w14:paraId="553A4E4C" w14:textId="77777777" w:rsidR="003F5B2F" w:rsidRPr="003F5B2F" w:rsidRDefault="003F5B2F" w:rsidP="003F5B2F">
      <w:pPr>
        <w:spacing w:after="120" w:line="259" w:lineRule="auto"/>
        <w:rPr>
          <w:lang w:val="es-PE"/>
        </w:rPr>
      </w:pPr>
      <w:r w:rsidRPr="003F5B2F">
        <w:rPr>
          <w:lang w:val="es-PE"/>
        </w:rPr>
        <w:t xml:space="preserve">   Enunciado: Mostrar publicaciones pendientes de revisión con el nombre</w:t>
      </w:r>
    </w:p>
    <w:p w14:paraId="38DA90C0" w14:textId="77777777" w:rsidR="003F5B2F" w:rsidRPr="003F5B2F" w:rsidRDefault="003F5B2F" w:rsidP="003F5B2F">
      <w:pPr>
        <w:spacing w:after="120" w:line="259" w:lineRule="auto"/>
        <w:rPr>
          <w:lang w:val="es-PE"/>
        </w:rPr>
      </w:pPr>
      <w:r w:rsidRPr="003F5B2F">
        <w:rPr>
          <w:lang w:val="es-PE"/>
        </w:rPr>
        <w:t xml:space="preserve">   del autor y su correo institucional. */</w:t>
      </w:r>
    </w:p>
    <w:p w14:paraId="33EFF91B" w14:textId="77777777" w:rsidR="003F5B2F" w:rsidRPr="003F5B2F" w:rsidRDefault="003F5B2F" w:rsidP="003F5B2F">
      <w:pPr>
        <w:spacing w:after="120" w:line="259" w:lineRule="auto"/>
        <w:rPr>
          <w:lang w:val="es-PE"/>
        </w:rPr>
      </w:pPr>
      <w:r w:rsidRPr="003F5B2F">
        <w:rPr>
          <w:lang w:val="es-PE"/>
        </w:rPr>
        <w:t>SELECT</w:t>
      </w:r>
    </w:p>
    <w:p w14:paraId="1834551B" w14:textId="77777777" w:rsidR="003F5B2F" w:rsidRPr="003F5B2F" w:rsidRDefault="003F5B2F" w:rsidP="003F5B2F">
      <w:pPr>
        <w:spacing w:after="120" w:line="259" w:lineRule="auto"/>
        <w:rPr>
          <w:lang w:val="es-PE"/>
        </w:rPr>
      </w:pPr>
      <w:r w:rsidRPr="003F5B2F">
        <w:rPr>
          <w:lang w:val="es-PE"/>
        </w:rPr>
        <w:t xml:space="preserve">    P.ID_PUBLICACION,</w:t>
      </w:r>
    </w:p>
    <w:p w14:paraId="2AB1AD8C" w14:textId="77777777" w:rsidR="003F5B2F" w:rsidRPr="003F5B2F" w:rsidRDefault="003F5B2F" w:rsidP="003F5B2F">
      <w:pPr>
        <w:spacing w:after="120" w:line="259" w:lineRule="auto"/>
        <w:rPr>
          <w:lang w:val="es-PE"/>
        </w:rPr>
      </w:pPr>
      <w:r w:rsidRPr="003F5B2F">
        <w:rPr>
          <w:lang w:val="es-PE"/>
        </w:rPr>
        <w:t xml:space="preserve">    P.TITULO,</w:t>
      </w:r>
    </w:p>
    <w:p w14:paraId="7D5BAB4C" w14:textId="77777777" w:rsidR="003F5B2F" w:rsidRPr="003F5B2F" w:rsidRDefault="003F5B2F" w:rsidP="003F5B2F">
      <w:pPr>
        <w:spacing w:after="120" w:line="259" w:lineRule="auto"/>
        <w:rPr>
          <w:lang w:val="es-PE"/>
        </w:rPr>
      </w:pPr>
      <w:r w:rsidRPr="003F5B2F">
        <w:rPr>
          <w:lang w:val="es-PE"/>
        </w:rPr>
        <w:t xml:space="preserve">    U.NOMBRE AS AUTOR,</w:t>
      </w:r>
    </w:p>
    <w:p w14:paraId="40C781D7" w14:textId="77777777" w:rsidR="003F5B2F" w:rsidRPr="003F5B2F" w:rsidRDefault="003F5B2F" w:rsidP="003F5B2F">
      <w:pPr>
        <w:spacing w:after="120" w:line="259" w:lineRule="auto"/>
        <w:rPr>
          <w:lang w:val="es-PE"/>
        </w:rPr>
      </w:pPr>
      <w:r w:rsidRPr="003F5B2F">
        <w:rPr>
          <w:lang w:val="es-PE"/>
        </w:rPr>
        <w:t xml:space="preserve">    U.EMAIL,</w:t>
      </w:r>
    </w:p>
    <w:p w14:paraId="40CCD911" w14:textId="77777777" w:rsidR="003F5B2F" w:rsidRPr="003F5B2F" w:rsidRDefault="003F5B2F" w:rsidP="003F5B2F">
      <w:pPr>
        <w:spacing w:after="120" w:line="259" w:lineRule="auto"/>
        <w:rPr>
          <w:lang w:val="es-PE"/>
        </w:rPr>
      </w:pPr>
      <w:r w:rsidRPr="003F5B2F">
        <w:rPr>
          <w:lang w:val="es-PE"/>
        </w:rPr>
        <w:t xml:space="preserve">    EP.NOMBRE_ESTADO AS ESTADO</w:t>
      </w:r>
    </w:p>
    <w:p w14:paraId="0DB0315A" w14:textId="77777777" w:rsidR="003F5B2F" w:rsidRPr="003F5B2F" w:rsidRDefault="003F5B2F" w:rsidP="003F5B2F">
      <w:pPr>
        <w:spacing w:after="120" w:line="259" w:lineRule="auto"/>
        <w:rPr>
          <w:lang w:val="es-PE"/>
        </w:rPr>
      </w:pPr>
      <w:r w:rsidRPr="003F5B2F">
        <w:rPr>
          <w:lang w:val="es-PE"/>
        </w:rPr>
        <w:t>FROM PUBLICACION P</w:t>
      </w:r>
    </w:p>
    <w:p w14:paraId="3B620ACF" w14:textId="77777777" w:rsidR="003F5B2F" w:rsidRPr="003F5B2F" w:rsidRDefault="003F5B2F" w:rsidP="003F5B2F">
      <w:pPr>
        <w:spacing w:after="120" w:line="259" w:lineRule="auto"/>
        <w:rPr>
          <w:lang w:val="es-PE"/>
        </w:rPr>
      </w:pPr>
      <w:r w:rsidRPr="003F5B2F">
        <w:rPr>
          <w:lang w:val="es-PE"/>
        </w:rPr>
        <w:t>INNER JOIN USUARIO U ON P.ID_AUTOR = U.ID_USUARIO</w:t>
      </w:r>
    </w:p>
    <w:p w14:paraId="3B457B1F" w14:textId="77777777" w:rsidR="003F5B2F" w:rsidRPr="003F5B2F" w:rsidRDefault="003F5B2F" w:rsidP="003F5B2F">
      <w:pPr>
        <w:spacing w:after="120" w:line="259" w:lineRule="auto"/>
        <w:rPr>
          <w:lang w:val="es-PE"/>
        </w:rPr>
      </w:pPr>
      <w:r w:rsidRPr="003F5B2F">
        <w:rPr>
          <w:lang w:val="es-PE"/>
        </w:rPr>
        <w:t>INNER JOIN ESTADO_PUBLICACION EP ON P.ID_ESTADO_PUBLICACION = EP.ID_ESTADO_PUBLICACION</w:t>
      </w:r>
    </w:p>
    <w:p w14:paraId="73911885" w14:textId="77777777" w:rsidR="003F5B2F" w:rsidRPr="003F5B2F" w:rsidRDefault="003F5B2F" w:rsidP="003F5B2F">
      <w:pPr>
        <w:spacing w:after="120" w:line="259" w:lineRule="auto"/>
        <w:rPr>
          <w:lang w:val="es-PE"/>
        </w:rPr>
      </w:pPr>
      <w:r w:rsidRPr="003F5B2F">
        <w:rPr>
          <w:lang w:val="es-PE"/>
        </w:rPr>
        <w:t>WHERE EP.NOMBRE_ESTADO = 'PENDIENTE';</w:t>
      </w:r>
    </w:p>
    <w:p w14:paraId="2066925E" w14:textId="77777777" w:rsidR="003F5B2F" w:rsidRPr="003F5B2F" w:rsidRDefault="003F5B2F" w:rsidP="003F5B2F">
      <w:pPr>
        <w:spacing w:after="120" w:line="259" w:lineRule="auto"/>
        <w:rPr>
          <w:lang w:val="es-PE"/>
        </w:rPr>
      </w:pPr>
      <w:r w:rsidRPr="003F5B2F">
        <w:rPr>
          <w:lang w:val="es-PE"/>
        </w:rPr>
        <w:t>GO</w:t>
      </w:r>
    </w:p>
    <w:p w14:paraId="1A09D0EE" w14:textId="77777777" w:rsidR="003F5B2F" w:rsidRPr="003F5B2F" w:rsidRDefault="003F5B2F" w:rsidP="003F5B2F">
      <w:pPr>
        <w:spacing w:after="120" w:line="259" w:lineRule="auto"/>
        <w:rPr>
          <w:lang w:val="es-PE"/>
        </w:rPr>
      </w:pPr>
    </w:p>
    <w:p w14:paraId="05A0F775" w14:textId="77777777" w:rsidR="003F5B2F" w:rsidRPr="003F5B2F" w:rsidRDefault="003F5B2F" w:rsidP="003F5B2F">
      <w:pPr>
        <w:spacing w:after="120" w:line="259" w:lineRule="auto"/>
        <w:rPr>
          <w:lang w:val="es-PE"/>
        </w:rPr>
      </w:pPr>
      <w:r w:rsidRPr="003F5B2F">
        <w:rPr>
          <w:lang w:val="es-PE"/>
        </w:rPr>
        <w:t>/* Consulta 4</w:t>
      </w:r>
    </w:p>
    <w:p w14:paraId="0B41F170" w14:textId="77777777" w:rsidR="003F5B2F" w:rsidRPr="003F5B2F" w:rsidRDefault="003F5B2F" w:rsidP="003F5B2F">
      <w:pPr>
        <w:spacing w:after="120" w:line="259" w:lineRule="auto"/>
        <w:rPr>
          <w:lang w:val="es-PE"/>
        </w:rPr>
      </w:pPr>
      <w:r w:rsidRPr="003F5B2F">
        <w:rPr>
          <w:lang w:val="es-PE"/>
        </w:rPr>
        <w:t xml:space="preserve">   Enunciado: Mostrar comentarios visibles junto con la publicación y</w:t>
      </w:r>
    </w:p>
    <w:p w14:paraId="7BD8166C" w14:textId="77777777" w:rsidR="003F5B2F" w:rsidRPr="003F5B2F" w:rsidRDefault="003F5B2F" w:rsidP="003F5B2F">
      <w:pPr>
        <w:spacing w:after="120" w:line="259" w:lineRule="auto"/>
        <w:rPr>
          <w:lang w:val="es-PE"/>
        </w:rPr>
      </w:pPr>
      <w:r w:rsidRPr="003F5B2F">
        <w:rPr>
          <w:lang w:val="es-PE"/>
        </w:rPr>
        <w:t xml:space="preserve">   el usuario que realizó el comentario. */</w:t>
      </w:r>
    </w:p>
    <w:p w14:paraId="2BE12B0A" w14:textId="77777777" w:rsidR="003F5B2F" w:rsidRPr="003F5B2F" w:rsidRDefault="003F5B2F" w:rsidP="003F5B2F">
      <w:pPr>
        <w:spacing w:after="120" w:line="259" w:lineRule="auto"/>
        <w:rPr>
          <w:lang w:val="es-PE"/>
        </w:rPr>
      </w:pPr>
      <w:r w:rsidRPr="003F5B2F">
        <w:rPr>
          <w:lang w:val="es-PE"/>
        </w:rPr>
        <w:t>SELECT</w:t>
      </w:r>
    </w:p>
    <w:p w14:paraId="783CF792" w14:textId="77777777" w:rsidR="003F5B2F" w:rsidRPr="003F5B2F" w:rsidRDefault="003F5B2F" w:rsidP="003F5B2F">
      <w:pPr>
        <w:spacing w:after="120" w:line="259" w:lineRule="auto"/>
        <w:rPr>
          <w:lang w:val="es-PE"/>
        </w:rPr>
      </w:pPr>
      <w:r w:rsidRPr="003F5B2F">
        <w:rPr>
          <w:lang w:val="es-PE"/>
        </w:rPr>
        <w:t xml:space="preserve">    CO.ID_COMENTARIO,</w:t>
      </w:r>
    </w:p>
    <w:p w14:paraId="55F28D2E" w14:textId="77777777" w:rsidR="003F5B2F" w:rsidRPr="003F5B2F" w:rsidRDefault="003F5B2F" w:rsidP="003F5B2F">
      <w:pPr>
        <w:spacing w:after="120" w:line="259" w:lineRule="auto"/>
        <w:rPr>
          <w:lang w:val="es-PE"/>
        </w:rPr>
      </w:pPr>
      <w:r w:rsidRPr="003F5B2F">
        <w:rPr>
          <w:lang w:val="es-PE"/>
        </w:rPr>
        <w:t xml:space="preserve">    P.TITULO AS PUBLICACION,</w:t>
      </w:r>
    </w:p>
    <w:p w14:paraId="551F0257" w14:textId="77777777" w:rsidR="003F5B2F" w:rsidRPr="003F5B2F" w:rsidRDefault="003F5B2F" w:rsidP="003F5B2F">
      <w:pPr>
        <w:spacing w:after="120" w:line="259" w:lineRule="auto"/>
        <w:rPr>
          <w:lang w:val="es-PE"/>
        </w:rPr>
      </w:pPr>
      <w:r w:rsidRPr="003F5B2F">
        <w:rPr>
          <w:lang w:val="es-PE"/>
        </w:rPr>
        <w:t xml:space="preserve">    U.NOMBRE AS USUARIO_COMENTARIO,</w:t>
      </w:r>
    </w:p>
    <w:p w14:paraId="21A99B46" w14:textId="77777777" w:rsidR="003F5B2F" w:rsidRPr="003F5B2F" w:rsidRDefault="003F5B2F" w:rsidP="003F5B2F">
      <w:pPr>
        <w:spacing w:after="120" w:line="259" w:lineRule="auto"/>
        <w:rPr>
          <w:lang w:val="es-PE"/>
        </w:rPr>
      </w:pPr>
      <w:r w:rsidRPr="003F5B2F">
        <w:rPr>
          <w:lang w:val="es-PE"/>
        </w:rPr>
        <w:t xml:space="preserve">    CO.CONTENIDO,</w:t>
      </w:r>
    </w:p>
    <w:p w14:paraId="02B693D7" w14:textId="77777777" w:rsidR="003F5B2F" w:rsidRPr="003F5B2F" w:rsidRDefault="003F5B2F" w:rsidP="003F5B2F">
      <w:pPr>
        <w:spacing w:after="120" w:line="259" w:lineRule="auto"/>
        <w:rPr>
          <w:lang w:val="es-PE"/>
        </w:rPr>
      </w:pPr>
      <w:r w:rsidRPr="003F5B2F">
        <w:rPr>
          <w:lang w:val="es-PE"/>
        </w:rPr>
        <w:t xml:space="preserve">    EC.NOMBRE_ESTADO AS ESTADO_COMENTARIO</w:t>
      </w:r>
    </w:p>
    <w:p w14:paraId="3152568E" w14:textId="77777777" w:rsidR="003F5B2F" w:rsidRPr="003F5B2F" w:rsidRDefault="003F5B2F" w:rsidP="003F5B2F">
      <w:pPr>
        <w:spacing w:after="120" w:line="259" w:lineRule="auto"/>
      </w:pPr>
      <w:r w:rsidRPr="003F5B2F">
        <w:t>FROM COMENTARIO CO</w:t>
      </w:r>
    </w:p>
    <w:p w14:paraId="3ECF48F3" w14:textId="77777777" w:rsidR="003F5B2F" w:rsidRPr="003F5B2F" w:rsidRDefault="003F5B2F" w:rsidP="003F5B2F">
      <w:pPr>
        <w:spacing w:after="120" w:line="259" w:lineRule="auto"/>
      </w:pPr>
      <w:r w:rsidRPr="003F5B2F">
        <w:t>INNER JOIN PUBLICACION P ON CO.ID_PUBLICACION = P.ID_PUBLICACION</w:t>
      </w:r>
    </w:p>
    <w:p w14:paraId="312E6812" w14:textId="77777777" w:rsidR="003F5B2F" w:rsidRPr="003F5B2F" w:rsidRDefault="003F5B2F" w:rsidP="003F5B2F">
      <w:pPr>
        <w:spacing w:after="120" w:line="259" w:lineRule="auto"/>
        <w:rPr>
          <w:lang w:val="es-PE"/>
        </w:rPr>
      </w:pPr>
      <w:r w:rsidRPr="003F5B2F">
        <w:rPr>
          <w:lang w:val="es-PE"/>
        </w:rPr>
        <w:t>INNER JOIN USUARIO U ON CO.ID_USUARIO = U.ID_USUARIO</w:t>
      </w:r>
    </w:p>
    <w:p w14:paraId="5C5B538D" w14:textId="77777777" w:rsidR="003F5B2F" w:rsidRPr="003F5B2F" w:rsidRDefault="003F5B2F" w:rsidP="003F5B2F">
      <w:pPr>
        <w:spacing w:after="120" w:line="259" w:lineRule="auto"/>
        <w:rPr>
          <w:lang w:val="es-PE"/>
        </w:rPr>
      </w:pPr>
      <w:r w:rsidRPr="003F5B2F">
        <w:rPr>
          <w:lang w:val="es-PE"/>
        </w:rPr>
        <w:t>INNER JOIN ESTADO_COMENTARIO EC ON CO.ID_ESTADO_COMENTARIO = EC.ID_ESTADO_COMENTARIO</w:t>
      </w:r>
    </w:p>
    <w:p w14:paraId="36A14055" w14:textId="77777777" w:rsidR="003F5B2F" w:rsidRPr="003F5B2F" w:rsidRDefault="003F5B2F" w:rsidP="003F5B2F">
      <w:pPr>
        <w:spacing w:after="120" w:line="259" w:lineRule="auto"/>
        <w:rPr>
          <w:lang w:val="es-PE"/>
        </w:rPr>
      </w:pPr>
      <w:r w:rsidRPr="003F5B2F">
        <w:rPr>
          <w:lang w:val="es-PE"/>
        </w:rPr>
        <w:t>WHERE EC.NOMBRE_ESTADO = 'VISIBLE';</w:t>
      </w:r>
    </w:p>
    <w:p w14:paraId="632DDD3C" w14:textId="77777777" w:rsidR="003F5B2F" w:rsidRPr="003F5B2F" w:rsidRDefault="003F5B2F" w:rsidP="003F5B2F">
      <w:pPr>
        <w:spacing w:after="120" w:line="259" w:lineRule="auto"/>
        <w:rPr>
          <w:lang w:val="es-PE"/>
        </w:rPr>
      </w:pPr>
      <w:r w:rsidRPr="003F5B2F">
        <w:rPr>
          <w:lang w:val="es-PE"/>
        </w:rPr>
        <w:t>GO</w:t>
      </w:r>
    </w:p>
    <w:p w14:paraId="718D3743" w14:textId="77777777" w:rsidR="003F5B2F" w:rsidRPr="003F5B2F" w:rsidRDefault="003F5B2F" w:rsidP="003F5B2F">
      <w:pPr>
        <w:spacing w:after="120" w:line="259" w:lineRule="auto"/>
        <w:rPr>
          <w:lang w:val="es-PE"/>
        </w:rPr>
      </w:pPr>
    </w:p>
    <w:p w14:paraId="518DF7D4" w14:textId="77777777" w:rsidR="003F5B2F" w:rsidRPr="003F5B2F" w:rsidRDefault="003F5B2F" w:rsidP="003F5B2F">
      <w:pPr>
        <w:spacing w:after="120" w:line="259" w:lineRule="auto"/>
        <w:rPr>
          <w:lang w:val="es-PE"/>
        </w:rPr>
      </w:pPr>
      <w:r w:rsidRPr="003F5B2F">
        <w:rPr>
          <w:lang w:val="es-PE"/>
        </w:rPr>
        <w:t>/* Consulta 5</w:t>
      </w:r>
    </w:p>
    <w:p w14:paraId="4E696ED6" w14:textId="77777777" w:rsidR="003F5B2F" w:rsidRPr="003F5B2F" w:rsidRDefault="003F5B2F" w:rsidP="003F5B2F">
      <w:pPr>
        <w:spacing w:after="120" w:line="259" w:lineRule="auto"/>
        <w:rPr>
          <w:lang w:val="es-PE"/>
        </w:rPr>
      </w:pPr>
      <w:r w:rsidRPr="003F5B2F">
        <w:rPr>
          <w:lang w:val="es-PE"/>
        </w:rPr>
        <w:t xml:space="preserve">   Enunciado: Demostrar la relación recursiva de comentarios, mostrando</w:t>
      </w:r>
    </w:p>
    <w:p w14:paraId="3DCDD405" w14:textId="77777777" w:rsidR="003F5B2F" w:rsidRPr="003F5B2F" w:rsidRDefault="003F5B2F" w:rsidP="003F5B2F">
      <w:pPr>
        <w:spacing w:after="120" w:line="259" w:lineRule="auto"/>
        <w:rPr>
          <w:lang w:val="es-PE"/>
        </w:rPr>
      </w:pPr>
      <w:r w:rsidRPr="003F5B2F">
        <w:rPr>
          <w:lang w:val="es-PE"/>
        </w:rPr>
        <w:t xml:space="preserve">   qué comentario responde a otro comentario. */</w:t>
      </w:r>
    </w:p>
    <w:p w14:paraId="1C4B9A36" w14:textId="77777777" w:rsidR="003F5B2F" w:rsidRPr="003F5B2F" w:rsidRDefault="003F5B2F" w:rsidP="003F5B2F">
      <w:pPr>
        <w:spacing w:after="120" w:line="259" w:lineRule="auto"/>
        <w:rPr>
          <w:lang w:val="es-PE"/>
        </w:rPr>
      </w:pPr>
      <w:r w:rsidRPr="003F5B2F">
        <w:rPr>
          <w:lang w:val="es-PE"/>
        </w:rPr>
        <w:t>SELECT</w:t>
      </w:r>
    </w:p>
    <w:p w14:paraId="1B67CDA8" w14:textId="77777777" w:rsidR="003F5B2F" w:rsidRPr="003F5B2F" w:rsidRDefault="003F5B2F" w:rsidP="003F5B2F">
      <w:pPr>
        <w:spacing w:after="120" w:line="259" w:lineRule="auto"/>
        <w:rPr>
          <w:lang w:val="es-PE"/>
        </w:rPr>
      </w:pPr>
      <w:r w:rsidRPr="003F5B2F">
        <w:rPr>
          <w:lang w:val="es-PE"/>
        </w:rPr>
        <w:t xml:space="preserve">    HIJO.ID_COMENTARIO AS ID_RESPUESTA,</w:t>
      </w:r>
    </w:p>
    <w:p w14:paraId="784956CE" w14:textId="77777777" w:rsidR="003F5B2F" w:rsidRPr="003F5B2F" w:rsidRDefault="003F5B2F" w:rsidP="003F5B2F">
      <w:pPr>
        <w:spacing w:after="120" w:line="259" w:lineRule="auto"/>
        <w:rPr>
          <w:lang w:val="es-PE"/>
        </w:rPr>
      </w:pPr>
      <w:r w:rsidRPr="003F5B2F">
        <w:rPr>
          <w:lang w:val="es-PE"/>
        </w:rPr>
        <w:t xml:space="preserve">    HIJO.CONTENIDO AS RESPUESTA,</w:t>
      </w:r>
    </w:p>
    <w:p w14:paraId="3094268E" w14:textId="77777777" w:rsidR="003F5B2F" w:rsidRPr="003F5B2F" w:rsidRDefault="003F5B2F" w:rsidP="003F5B2F">
      <w:pPr>
        <w:spacing w:after="120" w:line="259" w:lineRule="auto"/>
        <w:rPr>
          <w:lang w:val="es-PE"/>
        </w:rPr>
      </w:pPr>
      <w:r w:rsidRPr="003F5B2F">
        <w:rPr>
          <w:lang w:val="es-PE"/>
        </w:rPr>
        <w:t xml:space="preserve">    PADRE.ID_COMENTARIO AS ID_COMENTARIO_PADRE,</w:t>
      </w:r>
    </w:p>
    <w:p w14:paraId="3E97EA08" w14:textId="77777777" w:rsidR="003F5B2F" w:rsidRPr="003F5B2F" w:rsidRDefault="003F5B2F" w:rsidP="003F5B2F">
      <w:pPr>
        <w:spacing w:after="120" w:line="259" w:lineRule="auto"/>
        <w:rPr>
          <w:lang w:val="es-PE"/>
        </w:rPr>
      </w:pPr>
      <w:r w:rsidRPr="003F5B2F">
        <w:rPr>
          <w:lang w:val="es-PE"/>
        </w:rPr>
        <w:t xml:space="preserve">    PADRE.CONTENIDO AS COMENTARIO_PADRE</w:t>
      </w:r>
    </w:p>
    <w:p w14:paraId="64FA0394" w14:textId="77777777" w:rsidR="003F5B2F" w:rsidRPr="003F5B2F" w:rsidRDefault="003F5B2F" w:rsidP="003F5B2F">
      <w:pPr>
        <w:spacing w:after="120" w:line="259" w:lineRule="auto"/>
        <w:rPr>
          <w:lang w:val="es-PE"/>
        </w:rPr>
      </w:pPr>
      <w:r w:rsidRPr="003F5B2F">
        <w:rPr>
          <w:lang w:val="es-PE"/>
        </w:rPr>
        <w:t>FROM COMENTARIO HIJO</w:t>
      </w:r>
    </w:p>
    <w:p w14:paraId="66683A53" w14:textId="77777777" w:rsidR="003F5B2F" w:rsidRPr="003F5B2F" w:rsidRDefault="003F5B2F" w:rsidP="003F5B2F">
      <w:pPr>
        <w:spacing w:after="120" w:line="259" w:lineRule="auto"/>
        <w:rPr>
          <w:lang w:val="es-PE"/>
        </w:rPr>
      </w:pPr>
      <w:r w:rsidRPr="003F5B2F">
        <w:rPr>
          <w:lang w:val="es-PE"/>
        </w:rPr>
        <w:t>INNER JOIN COMENTARIO PADRE ON HIJO.ID_COMENTARIO_PADRE = PADRE.ID_COMENTARIO</w:t>
      </w:r>
    </w:p>
    <w:p w14:paraId="47928221" w14:textId="77777777" w:rsidR="003F5B2F" w:rsidRPr="003F5B2F" w:rsidRDefault="003F5B2F" w:rsidP="003F5B2F">
      <w:pPr>
        <w:spacing w:after="120" w:line="259" w:lineRule="auto"/>
      </w:pPr>
      <w:r w:rsidRPr="003F5B2F">
        <w:t>WHERE HIJO.ID_COMENTARIO_PADRE IS NOT NULL;</w:t>
      </w:r>
    </w:p>
    <w:p w14:paraId="5A970F1E" w14:textId="77777777" w:rsidR="003F5B2F" w:rsidRPr="003F5B2F" w:rsidRDefault="003F5B2F" w:rsidP="003F5B2F">
      <w:pPr>
        <w:spacing w:after="120" w:line="259" w:lineRule="auto"/>
        <w:rPr>
          <w:lang w:val="es-PE"/>
        </w:rPr>
      </w:pPr>
      <w:r w:rsidRPr="003F5B2F">
        <w:rPr>
          <w:lang w:val="es-PE"/>
        </w:rPr>
        <w:t>GO</w:t>
      </w:r>
    </w:p>
    <w:p w14:paraId="702BD7A6" w14:textId="77777777" w:rsidR="003F5B2F" w:rsidRPr="003F5B2F" w:rsidRDefault="003F5B2F" w:rsidP="003F5B2F">
      <w:pPr>
        <w:spacing w:after="120" w:line="259" w:lineRule="auto"/>
        <w:rPr>
          <w:lang w:val="es-PE"/>
        </w:rPr>
      </w:pPr>
    </w:p>
    <w:p w14:paraId="5CFCEEC5" w14:textId="77777777" w:rsidR="003F5B2F" w:rsidRPr="003F5B2F" w:rsidRDefault="003F5B2F" w:rsidP="003F5B2F">
      <w:pPr>
        <w:spacing w:after="120" w:line="259" w:lineRule="auto"/>
        <w:rPr>
          <w:lang w:val="es-PE"/>
        </w:rPr>
      </w:pPr>
      <w:r w:rsidRPr="003F5B2F">
        <w:rPr>
          <w:lang w:val="es-PE"/>
        </w:rPr>
        <w:t>/* Consulta 6</w:t>
      </w:r>
    </w:p>
    <w:p w14:paraId="6E60D1F5" w14:textId="77777777" w:rsidR="003F5B2F" w:rsidRPr="003F5B2F" w:rsidRDefault="003F5B2F" w:rsidP="003F5B2F">
      <w:pPr>
        <w:spacing w:after="120" w:line="259" w:lineRule="auto"/>
        <w:rPr>
          <w:lang w:val="es-PE"/>
        </w:rPr>
      </w:pPr>
      <w:r w:rsidRPr="003F5B2F">
        <w:rPr>
          <w:lang w:val="es-PE"/>
        </w:rPr>
        <w:t xml:space="preserve">   Enunciado: Mostrar el historial de revisión de publicaciones con</w:t>
      </w:r>
    </w:p>
    <w:p w14:paraId="13638E68" w14:textId="77777777" w:rsidR="003F5B2F" w:rsidRPr="003F5B2F" w:rsidRDefault="003F5B2F" w:rsidP="003F5B2F">
      <w:pPr>
        <w:spacing w:after="120" w:line="259" w:lineRule="auto"/>
        <w:rPr>
          <w:lang w:val="es-PE"/>
        </w:rPr>
      </w:pPr>
      <w:r w:rsidRPr="003F5B2F">
        <w:rPr>
          <w:lang w:val="es-PE"/>
        </w:rPr>
        <w:t xml:space="preserve">   moderador, resultado y observación. */</w:t>
      </w:r>
    </w:p>
    <w:p w14:paraId="6D5ADC8F" w14:textId="77777777" w:rsidR="003F5B2F" w:rsidRPr="003F5B2F" w:rsidRDefault="003F5B2F" w:rsidP="003F5B2F">
      <w:pPr>
        <w:spacing w:after="120" w:line="259" w:lineRule="auto"/>
        <w:rPr>
          <w:lang w:val="es-PE"/>
        </w:rPr>
      </w:pPr>
      <w:r w:rsidRPr="003F5B2F">
        <w:rPr>
          <w:lang w:val="es-PE"/>
        </w:rPr>
        <w:t>SELECT</w:t>
      </w:r>
    </w:p>
    <w:p w14:paraId="51CC3D4E" w14:textId="77777777" w:rsidR="003F5B2F" w:rsidRPr="003F5B2F" w:rsidRDefault="003F5B2F" w:rsidP="003F5B2F">
      <w:pPr>
        <w:spacing w:after="120" w:line="259" w:lineRule="auto"/>
        <w:rPr>
          <w:lang w:val="es-PE"/>
        </w:rPr>
      </w:pPr>
      <w:r w:rsidRPr="003F5B2F">
        <w:rPr>
          <w:lang w:val="es-PE"/>
        </w:rPr>
        <w:t xml:space="preserve">    R.ID_REVISION,</w:t>
      </w:r>
    </w:p>
    <w:p w14:paraId="2358ADC8" w14:textId="77777777" w:rsidR="003F5B2F" w:rsidRPr="003F5B2F" w:rsidRDefault="003F5B2F" w:rsidP="003F5B2F">
      <w:pPr>
        <w:spacing w:after="120" w:line="259" w:lineRule="auto"/>
        <w:rPr>
          <w:lang w:val="es-PE"/>
        </w:rPr>
      </w:pPr>
      <w:r w:rsidRPr="003F5B2F">
        <w:rPr>
          <w:lang w:val="es-PE"/>
        </w:rPr>
        <w:t xml:space="preserve">    P.TITULO AS PUBLICACION,</w:t>
      </w:r>
    </w:p>
    <w:p w14:paraId="1C0FA055" w14:textId="77777777" w:rsidR="003F5B2F" w:rsidRPr="003F5B2F" w:rsidRDefault="003F5B2F" w:rsidP="003F5B2F">
      <w:pPr>
        <w:spacing w:after="120" w:line="259" w:lineRule="auto"/>
        <w:rPr>
          <w:lang w:val="es-PE"/>
        </w:rPr>
      </w:pPr>
      <w:r w:rsidRPr="003F5B2F">
        <w:rPr>
          <w:lang w:val="es-PE"/>
        </w:rPr>
        <w:t xml:space="preserve">    U.NOMBRE AS MODERADOR,</w:t>
      </w:r>
    </w:p>
    <w:p w14:paraId="1E86AC15" w14:textId="77777777" w:rsidR="003F5B2F" w:rsidRPr="003F5B2F" w:rsidRDefault="003F5B2F" w:rsidP="003F5B2F">
      <w:pPr>
        <w:spacing w:after="120" w:line="259" w:lineRule="auto"/>
        <w:rPr>
          <w:lang w:val="es-PE"/>
        </w:rPr>
      </w:pPr>
      <w:r w:rsidRPr="003F5B2F">
        <w:rPr>
          <w:lang w:val="es-PE"/>
        </w:rPr>
        <w:t xml:space="preserve">    R.RESULTADO,</w:t>
      </w:r>
    </w:p>
    <w:p w14:paraId="2F8454E2" w14:textId="77777777" w:rsidR="003F5B2F" w:rsidRPr="003F5B2F" w:rsidRDefault="003F5B2F" w:rsidP="003F5B2F">
      <w:pPr>
        <w:spacing w:after="120" w:line="259" w:lineRule="auto"/>
        <w:rPr>
          <w:lang w:val="es-PE"/>
        </w:rPr>
      </w:pPr>
      <w:r w:rsidRPr="003F5B2F">
        <w:rPr>
          <w:lang w:val="es-PE"/>
        </w:rPr>
        <w:t xml:space="preserve">    R.OBSERVACION,</w:t>
      </w:r>
    </w:p>
    <w:p w14:paraId="02B91EDF" w14:textId="77777777" w:rsidR="003F5B2F" w:rsidRPr="003F5B2F" w:rsidRDefault="003F5B2F" w:rsidP="003F5B2F">
      <w:pPr>
        <w:spacing w:after="120" w:line="259" w:lineRule="auto"/>
        <w:rPr>
          <w:lang w:val="es-PE"/>
        </w:rPr>
      </w:pPr>
      <w:r w:rsidRPr="003F5B2F">
        <w:rPr>
          <w:lang w:val="es-PE"/>
        </w:rPr>
        <w:t xml:space="preserve">    R.FECHA_REVISION</w:t>
      </w:r>
    </w:p>
    <w:p w14:paraId="12E21067" w14:textId="77777777" w:rsidR="003F5B2F" w:rsidRPr="003F5B2F" w:rsidRDefault="003F5B2F" w:rsidP="003F5B2F">
      <w:pPr>
        <w:spacing w:after="120" w:line="259" w:lineRule="auto"/>
      </w:pPr>
      <w:r w:rsidRPr="003F5B2F">
        <w:t>FROM REVISION_PUBLICACION R</w:t>
      </w:r>
    </w:p>
    <w:p w14:paraId="059C0C87" w14:textId="77777777" w:rsidR="003F5B2F" w:rsidRPr="003F5B2F" w:rsidRDefault="003F5B2F" w:rsidP="003F5B2F">
      <w:pPr>
        <w:spacing w:after="120" w:line="259" w:lineRule="auto"/>
      </w:pPr>
      <w:r w:rsidRPr="003F5B2F">
        <w:t>INNER JOIN PUBLICACION P ON R.ID_PUBLICACION = P.ID_PUBLICACION</w:t>
      </w:r>
    </w:p>
    <w:p w14:paraId="4E9937A3" w14:textId="77777777" w:rsidR="003F5B2F" w:rsidRPr="003F5B2F" w:rsidRDefault="003F5B2F" w:rsidP="003F5B2F">
      <w:pPr>
        <w:spacing w:after="120" w:line="259" w:lineRule="auto"/>
      </w:pPr>
      <w:r w:rsidRPr="003F5B2F">
        <w:t>INNER JOIN MODERADOR M ON R.ID_MODERADOR = M.ID_USUARIO</w:t>
      </w:r>
    </w:p>
    <w:p w14:paraId="66F84294" w14:textId="77777777" w:rsidR="003F5B2F" w:rsidRPr="003F5B2F" w:rsidRDefault="003F5B2F" w:rsidP="003F5B2F">
      <w:pPr>
        <w:spacing w:after="120" w:line="259" w:lineRule="auto"/>
      </w:pPr>
      <w:r w:rsidRPr="003F5B2F">
        <w:t>INNER JOIN USUARIO U ON M.ID_USUARIO = U.ID_USUARIO</w:t>
      </w:r>
    </w:p>
    <w:p w14:paraId="5D1F03DA" w14:textId="77777777" w:rsidR="003F5B2F" w:rsidRPr="003F5B2F" w:rsidRDefault="003F5B2F" w:rsidP="003F5B2F">
      <w:pPr>
        <w:spacing w:after="120" w:line="259" w:lineRule="auto"/>
        <w:rPr>
          <w:lang w:val="es-PE"/>
        </w:rPr>
      </w:pPr>
      <w:r w:rsidRPr="003F5B2F">
        <w:rPr>
          <w:lang w:val="es-PE"/>
        </w:rPr>
        <w:t>WHERE R.RESULTADO IN ('APROBADO', 'OBSERVADO', 'RECHAZADO');</w:t>
      </w:r>
    </w:p>
    <w:p w14:paraId="09E3A51B" w14:textId="77777777" w:rsidR="003F5B2F" w:rsidRPr="003F5B2F" w:rsidRDefault="003F5B2F" w:rsidP="003F5B2F">
      <w:pPr>
        <w:spacing w:after="120" w:line="259" w:lineRule="auto"/>
        <w:rPr>
          <w:lang w:val="es-PE"/>
        </w:rPr>
      </w:pPr>
      <w:r w:rsidRPr="003F5B2F">
        <w:rPr>
          <w:lang w:val="es-PE"/>
        </w:rPr>
        <w:t>GO</w:t>
      </w:r>
    </w:p>
    <w:p w14:paraId="7D41A74A" w14:textId="77777777" w:rsidR="003F5B2F" w:rsidRPr="003F5B2F" w:rsidRDefault="003F5B2F" w:rsidP="003F5B2F">
      <w:pPr>
        <w:spacing w:after="120" w:line="259" w:lineRule="auto"/>
        <w:rPr>
          <w:lang w:val="es-PE"/>
        </w:rPr>
      </w:pPr>
    </w:p>
    <w:p w14:paraId="5ABBC1B6" w14:textId="77777777" w:rsidR="003F5B2F" w:rsidRPr="003F5B2F" w:rsidRDefault="003F5B2F" w:rsidP="003F5B2F">
      <w:pPr>
        <w:spacing w:after="120" w:line="259" w:lineRule="auto"/>
        <w:rPr>
          <w:lang w:val="es-PE"/>
        </w:rPr>
      </w:pPr>
      <w:r w:rsidRPr="003F5B2F">
        <w:rPr>
          <w:lang w:val="es-PE"/>
        </w:rPr>
        <w:t>/* Consulta 7</w:t>
      </w:r>
    </w:p>
    <w:p w14:paraId="70033875" w14:textId="77777777" w:rsidR="003F5B2F" w:rsidRPr="003F5B2F" w:rsidRDefault="003F5B2F" w:rsidP="003F5B2F">
      <w:pPr>
        <w:spacing w:after="120" w:line="259" w:lineRule="auto"/>
        <w:rPr>
          <w:lang w:val="es-PE"/>
        </w:rPr>
      </w:pPr>
      <w:r w:rsidRPr="003F5B2F">
        <w:rPr>
          <w:lang w:val="es-PE"/>
        </w:rPr>
        <w:t xml:space="preserve">   Enunciado: Mostrar las publicaciones con sus etiquetas asignadas. */</w:t>
      </w:r>
    </w:p>
    <w:p w14:paraId="4699DC6F" w14:textId="77777777" w:rsidR="003F5B2F" w:rsidRPr="003F5B2F" w:rsidRDefault="003F5B2F" w:rsidP="003F5B2F">
      <w:pPr>
        <w:spacing w:after="120" w:line="259" w:lineRule="auto"/>
        <w:rPr>
          <w:lang w:val="es-PE"/>
        </w:rPr>
      </w:pPr>
      <w:r w:rsidRPr="003F5B2F">
        <w:rPr>
          <w:lang w:val="es-PE"/>
        </w:rPr>
        <w:t>SELECT</w:t>
      </w:r>
    </w:p>
    <w:p w14:paraId="17AA78F3" w14:textId="77777777" w:rsidR="003F5B2F" w:rsidRPr="003F5B2F" w:rsidRDefault="003F5B2F" w:rsidP="003F5B2F">
      <w:pPr>
        <w:spacing w:after="120" w:line="259" w:lineRule="auto"/>
        <w:rPr>
          <w:lang w:val="es-PE"/>
        </w:rPr>
      </w:pPr>
      <w:r w:rsidRPr="003F5B2F">
        <w:rPr>
          <w:lang w:val="es-PE"/>
        </w:rPr>
        <w:t xml:space="preserve">    P.ID_PUBLICACION,</w:t>
      </w:r>
    </w:p>
    <w:p w14:paraId="01EEC7F7" w14:textId="77777777" w:rsidR="003F5B2F" w:rsidRPr="003F5B2F" w:rsidRDefault="003F5B2F" w:rsidP="003F5B2F">
      <w:pPr>
        <w:spacing w:after="120" w:line="259" w:lineRule="auto"/>
        <w:rPr>
          <w:lang w:val="es-PE"/>
        </w:rPr>
      </w:pPr>
      <w:r w:rsidRPr="003F5B2F">
        <w:rPr>
          <w:lang w:val="es-PE"/>
        </w:rPr>
        <w:t xml:space="preserve">    P.TITULO,</w:t>
      </w:r>
    </w:p>
    <w:p w14:paraId="4079FF5C" w14:textId="77777777" w:rsidR="003F5B2F" w:rsidRPr="003F5B2F" w:rsidRDefault="003F5B2F" w:rsidP="003F5B2F">
      <w:pPr>
        <w:spacing w:after="120" w:line="259" w:lineRule="auto"/>
        <w:rPr>
          <w:lang w:val="es-PE"/>
        </w:rPr>
      </w:pPr>
      <w:r w:rsidRPr="003F5B2F">
        <w:rPr>
          <w:lang w:val="es-PE"/>
        </w:rPr>
        <w:t xml:space="preserve">    STRING_AGG(E.NOMBRE, ', ') AS ETIQUETAS</w:t>
      </w:r>
    </w:p>
    <w:p w14:paraId="234641D8" w14:textId="77777777" w:rsidR="003F5B2F" w:rsidRPr="003F5B2F" w:rsidRDefault="003F5B2F" w:rsidP="003F5B2F">
      <w:pPr>
        <w:spacing w:after="120" w:line="259" w:lineRule="auto"/>
        <w:rPr>
          <w:lang w:val="es-PE"/>
        </w:rPr>
      </w:pPr>
      <w:r w:rsidRPr="003F5B2F">
        <w:rPr>
          <w:lang w:val="es-PE"/>
        </w:rPr>
        <w:t>FROM PUBLICACION P</w:t>
      </w:r>
    </w:p>
    <w:p w14:paraId="5958C8A5" w14:textId="77777777" w:rsidR="003F5B2F" w:rsidRPr="003F5B2F" w:rsidRDefault="003F5B2F" w:rsidP="003F5B2F">
      <w:pPr>
        <w:spacing w:after="120" w:line="259" w:lineRule="auto"/>
        <w:rPr>
          <w:lang w:val="es-PE"/>
        </w:rPr>
      </w:pPr>
      <w:r w:rsidRPr="003F5B2F">
        <w:rPr>
          <w:lang w:val="es-PE"/>
        </w:rPr>
        <w:t>INNER JOIN PUBLICACION_ETIQUETA PE ON P.ID_PUBLICACION = PE.ID_PUBLICACION</w:t>
      </w:r>
    </w:p>
    <w:p w14:paraId="3E163F3A" w14:textId="77777777" w:rsidR="003F5B2F" w:rsidRPr="003F5B2F" w:rsidRDefault="003F5B2F" w:rsidP="003F5B2F">
      <w:pPr>
        <w:spacing w:after="120" w:line="259" w:lineRule="auto"/>
      </w:pPr>
      <w:r w:rsidRPr="003F5B2F">
        <w:t>INNER JOIN ETIQUETA E ON PE.ID_ETIQUETA = E.ID_ETIQUETA</w:t>
      </w:r>
    </w:p>
    <w:p w14:paraId="76847360" w14:textId="77777777" w:rsidR="003F5B2F" w:rsidRPr="003F5B2F" w:rsidRDefault="003F5B2F" w:rsidP="003F5B2F">
      <w:pPr>
        <w:spacing w:after="120" w:line="259" w:lineRule="auto"/>
      </w:pPr>
      <w:r w:rsidRPr="003F5B2F">
        <w:t>WHERE P.ID_PUBLICACION &gt; 0</w:t>
      </w:r>
    </w:p>
    <w:p w14:paraId="524B2BE0" w14:textId="77777777" w:rsidR="003F5B2F" w:rsidRPr="003F5B2F" w:rsidRDefault="003F5B2F" w:rsidP="003F5B2F">
      <w:pPr>
        <w:spacing w:after="120" w:line="259" w:lineRule="auto"/>
      </w:pPr>
      <w:r w:rsidRPr="003F5B2F">
        <w:t>GROUP BY P.ID_PUBLICACION, P.TITULO;</w:t>
      </w:r>
    </w:p>
    <w:p w14:paraId="28DF0FE9" w14:textId="77777777" w:rsidR="003F5B2F" w:rsidRPr="003F5B2F" w:rsidRDefault="003F5B2F" w:rsidP="003F5B2F">
      <w:pPr>
        <w:spacing w:after="120" w:line="259" w:lineRule="auto"/>
        <w:rPr>
          <w:lang w:val="es-PE"/>
        </w:rPr>
      </w:pPr>
      <w:r w:rsidRPr="003F5B2F">
        <w:rPr>
          <w:lang w:val="es-PE"/>
        </w:rPr>
        <w:t>GO</w:t>
      </w:r>
    </w:p>
    <w:p w14:paraId="107227D4" w14:textId="77777777" w:rsidR="003F5B2F" w:rsidRPr="003F5B2F" w:rsidRDefault="003F5B2F" w:rsidP="003F5B2F">
      <w:pPr>
        <w:spacing w:after="120" w:line="259" w:lineRule="auto"/>
        <w:rPr>
          <w:lang w:val="es-PE"/>
        </w:rPr>
      </w:pPr>
    </w:p>
    <w:p w14:paraId="066E9CC0" w14:textId="77777777" w:rsidR="003F5B2F" w:rsidRPr="003F5B2F" w:rsidRDefault="003F5B2F" w:rsidP="003F5B2F">
      <w:pPr>
        <w:spacing w:after="120" w:line="259" w:lineRule="auto"/>
        <w:rPr>
          <w:lang w:val="es-PE"/>
        </w:rPr>
      </w:pPr>
      <w:r w:rsidRPr="003F5B2F">
        <w:rPr>
          <w:lang w:val="es-PE"/>
        </w:rPr>
        <w:t>/* Consulta 8</w:t>
      </w:r>
    </w:p>
    <w:p w14:paraId="5C803615" w14:textId="77777777" w:rsidR="003F5B2F" w:rsidRPr="003F5B2F" w:rsidRDefault="003F5B2F" w:rsidP="003F5B2F">
      <w:pPr>
        <w:spacing w:after="120" w:line="259" w:lineRule="auto"/>
        <w:rPr>
          <w:lang w:val="es-PE"/>
        </w:rPr>
      </w:pPr>
      <w:r w:rsidRPr="003F5B2F">
        <w:rPr>
          <w:lang w:val="es-PE"/>
        </w:rPr>
        <w:t xml:space="preserve">   Enunciado: Mostrar usuarios con correo del dominio cibertec.edu.pe</w:t>
      </w:r>
    </w:p>
    <w:p w14:paraId="3DA7B6A5" w14:textId="77777777" w:rsidR="003F5B2F" w:rsidRPr="003F5B2F" w:rsidRDefault="003F5B2F" w:rsidP="003F5B2F">
      <w:pPr>
        <w:spacing w:after="120" w:line="259" w:lineRule="auto"/>
        <w:rPr>
          <w:lang w:val="es-PE"/>
        </w:rPr>
      </w:pPr>
      <w:r w:rsidRPr="003F5B2F">
        <w:rPr>
          <w:lang w:val="es-PE"/>
        </w:rPr>
        <w:t xml:space="preserve">   que también son autores. */</w:t>
      </w:r>
    </w:p>
    <w:p w14:paraId="6616AACF" w14:textId="77777777" w:rsidR="003F5B2F" w:rsidRPr="003F5B2F" w:rsidRDefault="003F5B2F" w:rsidP="003F5B2F">
      <w:pPr>
        <w:spacing w:after="120" w:line="259" w:lineRule="auto"/>
        <w:rPr>
          <w:lang w:val="es-PE"/>
        </w:rPr>
      </w:pPr>
      <w:r w:rsidRPr="003F5B2F">
        <w:rPr>
          <w:lang w:val="es-PE"/>
        </w:rPr>
        <w:t>SELECT</w:t>
      </w:r>
    </w:p>
    <w:p w14:paraId="0EA3C35C" w14:textId="77777777" w:rsidR="003F5B2F" w:rsidRPr="003F5B2F" w:rsidRDefault="003F5B2F" w:rsidP="003F5B2F">
      <w:pPr>
        <w:spacing w:after="120" w:line="259" w:lineRule="auto"/>
        <w:rPr>
          <w:lang w:val="es-PE"/>
        </w:rPr>
      </w:pPr>
      <w:r w:rsidRPr="003F5B2F">
        <w:rPr>
          <w:lang w:val="es-PE"/>
        </w:rPr>
        <w:t xml:space="preserve">    U.ID_USUARIO,</w:t>
      </w:r>
    </w:p>
    <w:p w14:paraId="3B8A5313" w14:textId="77777777" w:rsidR="003F5B2F" w:rsidRPr="003F5B2F" w:rsidRDefault="003F5B2F" w:rsidP="003F5B2F">
      <w:pPr>
        <w:spacing w:after="120" w:line="259" w:lineRule="auto"/>
        <w:rPr>
          <w:lang w:val="es-PE"/>
        </w:rPr>
      </w:pPr>
      <w:r w:rsidRPr="003F5B2F">
        <w:rPr>
          <w:lang w:val="es-PE"/>
        </w:rPr>
        <w:t xml:space="preserve">    U.NOMBRE,</w:t>
      </w:r>
    </w:p>
    <w:p w14:paraId="44A1D1A6" w14:textId="77777777" w:rsidR="003F5B2F" w:rsidRPr="003F5B2F" w:rsidRDefault="003F5B2F" w:rsidP="003F5B2F">
      <w:pPr>
        <w:spacing w:after="120" w:line="259" w:lineRule="auto"/>
        <w:rPr>
          <w:lang w:val="es-PE"/>
        </w:rPr>
      </w:pPr>
      <w:r w:rsidRPr="003F5B2F">
        <w:rPr>
          <w:lang w:val="es-PE"/>
        </w:rPr>
        <w:t xml:space="preserve">    U.EMAIL,</w:t>
      </w:r>
    </w:p>
    <w:p w14:paraId="0EF4ADAA" w14:textId="77777777" w:rsidR="003F5B2F" w:rsidRPr="003F5B2F" w:rsidRDefault="003F5B2F" w:rsidP="003F5B2F">
      <w:pPr>
        <w:spacing w:after="120" w:line="259" w:lineRule="auto"/>
        <w:rPr>
          <w:lang w:val="es-PE"/>
        </w:rPr>
      </w:pPr>
      <w:r w:rsidRPr="003F5B2F">
        <w:rPr>
          <w:lang w:val="es-PE"/>
        </w:rPr>
        <w:t xml:space="preserve">    A.FECHA_ALTA_AUTOR</w:t>
      </w:r>
    </w:p>
    <w:p w14:paraId="5BB71CDC" w14:textId="77777777" w:rsidR="003F5B2F" w:rsidRPr="003F5B2F" w:rsidRDefault="003F5B2F" w:rsidP="003F5B2F">
      <w:pPr>
        <w:spacing w:after="120" w:line="259" w:lineRule="auto"/>
        <w:rPr>
          <w:lang w:val="es-PE"/>
        </w:rPr>
      </w:pPr>
      <w:r w:rsidRPr="003F5B2F">
        <w:rPr>
          <w:lang w:val="es-PE"/>
        </w:rPr>
        <w:t>FROM USUARIO U</w:t>
      </w:r>
    </w:p>
    <w:p w14:paraId="1ADB166A" w14:textId="77777777" w:rsidR="003F5B2F" w:rsidRPr="003F5B2F" w:rsidRDefault="003F5B2F" w:rsidP="003F5B2F">
      <w:pPr>
        <w:spacing w:after="120" w:line="259" w:lineRule="auto"/>
        <w:rPr>
          <w:lang w:val="es-PE"/>
        </w:rPr>
      </w:pPr>
      <w:r w:rsidRPr="003F5B2F">
        <w:rPr>
          <w:lang w:val="es-PE"/>
        </w:rPr>
        <w:t>INNER JOIN AUTOR A ON U.ID_USUARIO = A.ID_USUARIO</w:t>
      </w:r>
    </w:p>
    <w:p w14:paraId="61F7A8F6" w14:textId="77777777" w:rsidR="003F5B2F" w:rsidRPr="003F5B2F" w:rsidRDefault="003F5B2F" w:rsidP="003F5B2F">
      <w:pPr>
        <w:spacing w:after="120" w:line="259" w:lineRule="auto"/>
      </w:pPr>
      <w:r w:rsidRPr="003F5B2F">
        <w:t>WHERE U.EMAIL LIKE '%@cibertec.edu.pe';</w:t>
      </w:r>
    </w:p>
    <w:p w14:paraId="7519D801" w14:textId="77777777" w:rsidR="003F5B2F" w:rsidRPr="003F5B2F" w:rsidRDefault="003F5B2F" w:rsidP="003F5B2F">
      <w:pPr>
        <w:spacing w:after="120" w:line="259" w:lineRule="auto"/>
        <w:rPr>
          <w:lang w:val="es-PE"/>
        </w:rPr>
      </w:pPr>
      <w:r w:rsidRPr="003F5B2F">
        <w:rPr>
          <w:lang w:val="es-PE"/>
        </w:rPr>
        <w:t>GO</w:t>
      </w:r>
    </w:p>
    <w:p w14:paraId="7B809B1E" w14:textId="77777777" w:rsidR="003F5B2F" w:rsidRPr="003F5B2F" w:rsidRDefault="003F5B2F" w:rsidP="003F5B2F">
      <w:pPr>
        <w:spacing w:after="120" w:line="259" w:lineRule="auto"/>
        <w:rPr>
          <w:lang w:val="es-PE"/>
        </w:rPr>
      </w:pPr>
    </w:p>
    <w:p w14:paraId="0FCBB860" w14:textId="77777777" w:rsidR="003F5B2F" w:rsidRPr="003F5B2F" w:rsidRDefault="003F5B2F" w:rsidP="003F5B2F">
      <w:pPr>
        <w:spacing w:after="120" w:line="259" w:lineRule="auto"/>
        <w:rPr>
          <w:lang w:val="es-PE"/>
        </w:rPr>
      </w:pPr>
      <w:r w:rsidRPr="003F5B2F">
        <w:rPr>
          <w:lang w:val="es-PE"/>
        </w:rPr>
        <w:t>/* Consulta 9</w:t>
      </w:r>
    </w:p>
    <w:p w14:paraId="156CF2B3" w14:textId="77777777" w:rsidR="003F5B2F" w:rsidRPr="003F5B2F" w:rsidRDefault="003F5B2F" w:rsidP="003F5B2F">
      <w:pPr>
        <w:spacing w:after="120" w:line="259" w:lineRule="auto"/>
        <w:rPr>
          <w:lang w:val="es-PE"/>
        </w:rPr>
      </w:pPr>
      <w:r w:rsidRPr="003F5B2F">
        <w:rPr>
          <w:lang w:val="es-PE"/>
        </w:rPr>
        <w:t xml:space="preserve">   Enunciado: Mostrar los comentarios moderados, indicando moderador,</w:t>
      </w:r>
    </w:p>
    <w:p w14:paraId="0FA77CDF" w14:textId="77777777" w:rsidR="003F5B2F" w:rsidRPr="003F5B2F" w:rsidRDefault="003F5B2F" w:rsidP="003F5B2F">
      <w:pPr>
        <w:spacing w:after="120" w:line="259" w:lineRule="auto"/>
        <w:rPr>
          <w:lang w:val="es-PE"/>
        </w:rPr>
      </w:pPr>
      <w:r w:rsidRPr="003F5B2F">
        <w:rPr>
          <w:lang w:val="es-PE"/>
        </w:rPr>
        <w:t xml:space="preserve">   estado aplicado y motivo de moderación. */</w:t>
      </w:r>
    </w:p>
    <w:p w14:paraId="276E2133" w14:textId="77777777" w:rsidR="003F5B2F" w:rsidRPr="003F5B2F" w:rsidRDefault="003F5B2F" w:rsidP="003F5B2F">
      <w:pPr>
        <w:spacing w:after="120" w:line="259" w:lineRule="auto"/>
        <w:rPr>
          <w:lang w:val="es-PE"/>
        </w:rPr>
      </w:pPr>
      <w:r w:rsidRPr="003F5B2F">
        <w:rPr>
          <w:lang w:val="es-PE"/>
        </w:rPr>
        <w:t>SELECT</w:t>
      </w:r>
    </w:p>
    <w:p w14:paraId="46FC5F1E" w14:textId="77777777" w:rsidR="003F5B2F" w:rsidRPr="003F5B2F" w:rsidRDefault="003F5B2F" w:rsidP="003F5B2F">
      <w:pPr>
        <w:spacing w:after="120" w:line="259" w:lineRule="auto"/>
        <w:rPr>
          <w:lang w:val="es-PE"/>
        </w:rPr>
      </w:pPr>
      <w:r w:rsidRPr="003F5B2F">
        <w:rPr>
          <w:lang w:val="es-PE"/>
        </w:rPr>
        <w:t xml:space="preserve">    MC.ID_MODERACION,</w:t>
      </w:r>
    </w:p>
    <w:p w14:paraId="5AD9E793" w14:textId="77777777" w:rsidR="003F5B2F" w:rsidRPr="003F5B2F" w:rsidRDefault="003F5B2F" w:rsidP="003F5B2F">
      <w:pPr>
        <w:spacing w:after="120" w:line="259" w:lineRule="auto"/>
        <w:rPr>
          <w:lang w:val="es-PE"/>
        </w:rPr>
      </w:pPr>
      <w:r w:rsidRPr="003F5B2F">
        <w:rPr>
          <w:lang w:val="es-PE"/>
        </w:rPr>
        <w:t xml:space="preserve">    CO.CONTENIDO AS COMENTARIO,</w:t>
      </w:r>
    </w:p>
    <w:p w14:paraId="7495DEE5" w14:textId="77777777" w:rsidR="003F5B2F" w:rsidRPr="003F5B2F" w:rsidRDefault="003F5B2F" w:rsidP="003F5B2F">
      <w:pPr>
        <w:spacing w:after="120" w:line="259" w:lineRule="auto"/>
        <w:rPr>
          <w:lang w:val="es-PE"/>
        </w:rPr>
      </w:pPr>
      <w:r w:rsidRPr="003F5B2F">
        <w:rPr>
          <w:lang w:val="es-PE"/>
        </w:rPr>
        <w:t xml:space="preserve">    U.NOMBRE AS MODERADOR,</w:t>
      </w:r>
    </w:p>
    <w:p w14:paraId="3494F7FF" w14:textId="77777777" w:rsidR="003F5B2F" w:rsidRPr="003F5B2F" w:rsidRDefault="003F5B2F" w:rsidP="003F5B2F">
      <w:pPr>
        <w:spacing w:after="120" w:line="259" w:lineRule="auto"/>
        <w:rPr>
          <w:lang w:val="es-PE"/>
        </w:rPr>
      </w:pPr>
      <w:r w:rsidRPr="003F5B2F">
        <w:rPr>
          <w:lang w:val="es-PE"/>
        </w:rPr>
        <w:t xml:space="preserve">    EC.NOMBRE_ESTADO AS ESTADO_APLICADO,</w:t>
      </w:r>
    </w:p>
    <w:p w14:paraId="51FAAE67" w14:textId="77777777" w:rsidR="003F5B2F" w:rsidRPr="003F5B2F" w:rsidRDefault="003F5B2F" w:rsidP="003F5B2F">
      <w:pPr>
        <w:spacing w:after="120" w:line="259" w:lineRule="auto"/>
        <w:rPr>
          <w:lang w:val="es-PE"/>
        </w:rPr>
      </w:pPr>
      <w:r w:rsidRPr="003F5B2F">
        <w:rPr>
          <w:lang w:val="es-PE"/>
        </w:rPr>
        <w:t xml:space="preserve">    MC.MOTIVO,</w:t>
      </w:r>
    </w:p>
    <w:p w14:paraId="19018B2C" w14:textId="77777777" w:rsidR="003F5B2F" w:rsidRPr="003F5B2F" w:rsidRDefault="003F5B2F" w:rsidP="003F5B2F">
      <w:pPr>
        <w:spacing w:after="120" w:line="259" w:lineRule="auto"/>
        <w:rPr>
          <w:lang w:val="es-PE"/>
        </w:rPr>
      </w:pPr>
      <w:r w:rsidRPr="003F5B2F">
        <w:rPr>
          <w:lang w:val="es-PE"/>
        </w:rPr>
        <w:t xml:space="preserve">    MC.FECHA_MODERACION</w:t>
      </w:r>
    </w:p>
    <w:p w14:paraId="6B44E415" w14:textId="77777777" w:rsidR="003F5B2F" w:rsidRPr="003F5B2F" w:rsidRDefault="003F5B2F" w:rsidP="003F5B2F">
      <w:pPr>
        <w:spacing w:after="120" w:line="259" w:lineRule="auto"/>
        <w:rPr>
          <w:lang w:val="es-PE"/>
        </w:rPr>
      </w:pPr>
      <w:r w:rsidRPr="003F5B2F">
        <w:rPr>
          <w:lang w:val="es-PE"/>
        </w:rPr>
        <w:t>FROM MODERACION_COMENTARIO MC</w:t>
      </w:r>
    </w:p>
    <w:p w14:paraId="4CEEF64F" w14:textId="77777777" w:rsidR="003F5B2F" w:rsidRPr="003F5B2F" w:rsidRDefault="003F5B2F" w:rsidP="003F5B2F">
      <w:pPr>
        <w:spacing w:after="120" w:line="259" w:lineRule="auto"/>
      </w:pPr>
      <w:r w:rsidRPr="003F5B2F">
        <w:t>INNER JOIN COMENTARIO CO ON MC.ID_COMENTARIO = CO.ID_COMENTARIO</w:t>
      </w:r>
    </w:p>
    <w:p w14:paraId="066C1822" w14:textId="77777777" w:rsidR="003F5B2F" w:rsidRPr="003F5B2F" w:rsidRDefault="003F5B2F" w:rsidP="003F5B2F">
      <w:pPr>
        <w:spacing w:after="120" w:line="259" w:lineRule="auto"/>
      </w:pPr>
      <w:r w:rsidRPr="003F5B2F">
        <w:t>INNER JOIN MODERADOR M ON MC.ID_MODERADOR = M.ID_USUARIO</w:t>
      </w:r>
    </w:p>
    <w:p w14:paraId="7BE6853F" w14:textId="77777777" w:rsidR="003F5B2F" w:rsidRPr="003F5B2F" w:rsidRDefault="003F5B2F" w:rsidP="003F5B2F">
      <w:pPr>
        <w:spacing w:after="120" w:line="259" w:lineRule="auto"/>
      </w:pPr>
      <w:r w:rsidRPr="003F5B2F">
        <w:t>INNER JOIN USUARIO U ON M.ID_USUARIO = U.ID_USUARIO</w:t>
      </w:r>
    </w:p>
    <w:p w14:paraId="5592CB3B" w14:textId="77777777" w:rsidR="003F5B2F" w:rsidRPr="003F5B2F" w:rsidRDefault="003F5B2F" w:rsidP="003F5B2F">
      <w:pPr>
        <w:spacing w:after="120" w:line="259" w:lineRule="auto"/>
        <w:rPr>
          <w:lang w:val="es-PE"/>
        </w:rPr>
      </w:pPr>
      <w:r w:rsidRPr="003F5B2F">
        <w:rPr>
          <w:lang w:val="es-PE"/>
        </w:rPr>
        <w:t>INNER JOIN ESTADO_COMENTARIO EC ON MC.ID_ESTADO_COMENTARIO = EC.ID_ESTADO_COMENTARIO</w:t>
      </w:r>
    </w:p>
    <w:p w14:paraId="7B8B6E52" w14:textId="77777777" w:rsidR="003F5B2F" w:rsidRPr="003F5B2F" w:rsidRDefault="003F5B2F" w:rsidP="003F5B2F">
      <w:pPr>
        <w:spacing w:after="120" w:line="259" w:lineRule="auto"/>
      </w:pPr>
      <w:r w:rsidRPr="003F5B2F">
        <w:t>WHERE MC.ID_MODERACION &gt; 0;</w:t>
      </w:r>
    </w:p>
    <w:p w14:paraId="2F144277" w14:textId="77777777" w:rsidR="003F5B2F" w:rsidRPr="003F5B2F" w:rsidRDefault="003F5B2F" w:rsidP="003F5B2F">
      <w:pPr>
        <w:spacing w:after="120" w:line="259" w:lineRule="auto"/>
      </w:pPr>
      <w:r w:rsidRPr="003F5B2F">
        <w:t>GO</w:t>
      </w:r>
    </w:p>
    <w:p w14:paraId="3746A0AE" w14:textId="77777777" w:rsidR="003F5B2F" w:rsidRPr="003F5B2F" w:rsidRDefault="003F5B2F" w:rsidP="003F5B2F">
      <w:pPr>
        <w:spacing w:after="120" w:line="259" w:lineRule="auto"/>
      </w:pPr>
    </w:p>
    <w:p w14:paraId="2B8EF7B2" w14:textId="77777777" w:rsidR="003F5B2F" w:rsidRPr="003F5B2F" w:rsidRDefault="003F5B2F" w:rsidP="003F5B2F">
      <w:pPr>
        <w:spacing w:after="120" w:line="259" w:lineRule="auto"/>
      </w:pPr>
      <w:r w:rsidRPr="003F5B2F">
        <w:t>/* Consulta 10</w:t>
      </w:r>
    </w:p>
    <w:p w14:paraId="26C14241" w14:textId="77777777" w:rsidR="003F5B2F" w:rsidRPr="003F5B2F" w:rsidRDefault="003F5B2F" w:rsidP="003F5B2F">
      <w:pPr>
        <w:spacing w:after="120" w:line="259" w:lineRule="auto"/>
        <w:rPr>
          <w:lang w:val="es-PE"/>
        </w:rPr>
      </w:pPr>
      <w:r w:rsidRPr="003F5B2F">
        <w:t xml:space="preserve">   </w:t>
      </w:r>
      <w:r w:rsidRPr="003F5B2F">
        <w:rPr>
          <w:lang w:val="es-PE"/>
        </w:rPr>
        <w:t>Enunciado: Mostrar el resumen de actividad por autor, contando</w:t>
      </w:r>
    </w:p>
    <w:p w14:paraId="5F17823E" w14:textId="77777777" w:rsidR="003F5B2F" w:rsidRPr="003F5B2F" w:rsidRDefault="003F5B2F" w:rsidP="003F5B2F">
      <w:pPr>
        <w:spacing w:after="120" w:line="259" w:lineRule="auto"/>
        <w:rPr>
          <w:lang w:val="es-PE"/>
        </w:rPr>
      </w:pPr>
      <w:r w:rsidRPr="003F5B2F">
        <w:rPr>
          <w:lang w:val="es-PE"/>
        </w:rPr>
        <w:t xml:space="preserve">   publicaciones y comentarios realizados por el mismo usuario. */</w:t>
      </w:r>
    </w:p>
    <w:p w14:paraId="23EC5B11" w14:textId="77777777" w:rsidR="003F5B2F" w:rsidRPr="003F5B2F" w:rsidRDefault="003F5B2F" w:rsidP="003F5B2F">
      <w:pPr>
        <w:spacing w:after="120" w:line="259" w:lineRule="auto"/>
        <w:rPr>
          <w:lang w:val="es-PE"/>
        </w:rPr>
      </w:pPr>
      <w:r w:rsidRPr="003F5B2F">
        <w:rPr>
          <w:lang w:val="es-PE"/>
        </w:rPr>
        <w:t>SELECT</w:t>
      </w:r>
    </w:p>
    <w:p w14:paraId="3D6E6D26" w14:textId="77777777" w:rsidR="003F5B2F" w:rsidRPr="003F5B2F" w:rsidRDefault="003F5B2F" w:rsidP="003F5B2F">
      <w:pPr>
        <w:spacing w:after="120" w:line="259" w:lineRule="auto"/>
        <w:rPr>
          <w:lang w:val="es-PE"/>
        </w:rPr>
      </w:pPr>
      <w:r w:rsidRPr="003F5B2F">
        <w:rPr>
          <w:lang w:val="es-PE"/>
        </w:rPr>
        <w:t xml:space="preserve">    U.ID_USUARIO,</w:t>
      </w:r>
    </w:p>
    <w:p w14:paraId="505E19B4" w14:textId="77777777" w:rsidR="003F5B2F" w:rsidRPr="003F5B2F" w:rsidRDefault="003F5B2F" w:rsidP="003F5B2F">
      <w:pPr>
        <w:spacing w:after="120" w:line="259" w:lineRule="auto"/>
        <w:rPr>
          <w:lang w:val="es-PE"/>
        </w:rPr>
      </w:pPr>
      <w:r w:rsidRPr="003F5B2F">
        <w:rPr>
          <w:lang w:val="es-PE"/>
        </w:rPr>
        <w:t xml:space="preserve">    U.NOMBRE AS AUTOR,</w:t>
      </w:r>
    </w:p>
    <w:p w14:paraId="450CF27F" w14:textId="77777777" w:rsidR="003F5B2F" w:rsidRPr="003F5B2F" w:rsidRDefault="003F5B2F" w:rsidP="003F5B2F">
      <w:pPr>
        <w:spacing w:after="120" w:line="259" w:lineRule="auto"/>
      </w:pPr>
      <w:r w:rsidRPr="003F5B2F">
        <w:rPr>
          <w:lang w:val="es-PE"/>
        </w:rPr>
        <w:t xml:space="preserve">    </w:t>
      </w:r>
      <w:r w:rsidRPr="003F5B2F">
        <w:t>COUNT(DISTINCT P.ID_PUBLICACION) AS TOTAL_PUBLICACIONES,</w:t>
      </w:r>
    </w:p>
    <w:p w14:paraId="1CBFBF64" w14:textId="77777777" w:rsidR="003F5B2F" w:rsidRPr="003F5B2F" w:rsidRDefault="003F5B2F" w:rsidP="003F5B2F">
      <w:pPr>
        <w:spacing w:after="120" w:line="259" w:lineRule="auto"/>
      </w:pPr>
      <w:r w:rsidRPr="003F5B2F">
        <w:t xml:space="preserve">    COUNT(DISTINCT CO.ID_COMENTARIO) AS TOTAL_COMENTARIOS</w:t>
      </w:r>
    </w:p>
    <w:p w14:paraId="031E1D39" w14:textId="77777777" w:rsidR="003F5B2F" w:rsidRPr="003F5B2F" w:rsidRDefault="003F5B2F" w:rsidP="003F5B2F">
      <w:pPr>
        <w:spacing w:after="120" w:line="259" w:lineRule="auto"/>
        <w:rPr>
          <w:lang w:val="es-PE"/>
        </w:rPr>
      </w:pPr>
      <w:r w:rsidRPr="003F5B2F">
        <w:rPr>
          <w:lang w:val="es-PE"/>
        </w:rPr>
        <w:t>FROM USUARIO U</w:t>
      </w:r>
    </w:p>
    <w:p w14:paraId="3553C888" w14:textId="77777777" w:rsidR="003F5B2F" w:rsidRPr="003F5B2F" w:rsidRDefault="003F5B2F" w:rsidP="003F5B2F">
      <w:pPr>
        <w:spacing w:after="120" w:line="259" w:lineRule="auto"/>
        <w:rPr>
          <w:lang w:val="es-PE"/>
        </w:rPr>
      </w:pPr>
      <w:r w:rsidRPr="003F5B2F">
        <w:rPr>
          <w:lang w:val="es-PE"/>
        </w:rPr>
        <w:t>INNER JOIN AUTOR A ON U.ID_USUARIO = A.ID_USUARIO</w:t>
      </w:r>
    </w:p>
    <w:p w14:paraId="6A40E56B" w14:textId="77777777" w:rsidR="003F5B2F" w:rsidRPr="003F5B2F" w:rsidRDefault="003F5B2F" w:rsidP="003F5B2F">
      <w:pPr>
        <w:spacing w:after="120" w:line="259" w:lineRule="auto"/>
        <w:rPr>
          <w:lang w:val="es-PE"/>
        </w:rPr>
      </w:pPr>
      <w:r w:rsidRPr="003F5B2F">
        <w:rPr>
          <w:lang w:val="es-PE"/>
        </w:rPr>
        <w:t>LEFT JOIN PUBLICACION P ON A.ID_USUARIO = P.ID_AUTOR</w:t>
      </w:r>
    </w:p>
    <w:p w14:paraId="56AE2CCF" w14:textId="77777777" w:rsidR="003F5B2F" w:rsidRPr="003F5B2F" w:rsidRDefault="003F5B2F" w:rsidP="003F5B2F">
      <w:pPr>
        <w:spacing w:after="120" w:line="259" w:lineRule="auto"/>
        <w:rPr>
          <w:lang w:val="es-PE"/>
        </w:rPr>
      </w:pPr>
      <w:r w:rsidRPr="003F5B2F">
        <w:rPr>
          <w:lang w:val="es-PE"/>
        </w:rPr>
        <w:t>LEFT JOIN COMENTARIO CO ON U.ID_USUARIO = CO.ID_USUARIO</w:t>
      </w:r>
    </w:p>
    <w:p w14:paraId="72F9F376" w14:textId="77777777" w:rsidR="003F5B2F" w:rsidRPr="003F5B2F" w:rsidRDefault="003F5B2F" w:rsidP="003F5B2F">
      <w:pPr>
        <w:spacing w:after="120" w:line="259" w:lineRule="auto"/>
        <w:rPr>
          <w:lang w:val="es-PE"/>
        </w:rPr>
      </w:pPr>
      <w:r w:rsidRPr="003F5B2F">
        <w:rPr>
          <w:lang w:val="es-PE"/>
        </w:rPr>
        <w:t>WHERE U.ID_USUARIO &gt; 0</w:t>
      </w:r>
    </w:p>
    <w:p w14:paraId="79FDF624" w14:textId="77777777" w:rsidR="003F5B2F" w:rsidRPr="003F5B2F" w:rsidRDefault="003F5B2F" w:rsidP="003F5B2F">
      <w:pPr>
        <w:spacing w:after="120" w:line="259" w:lineRule="auto"/>
        <w:rPr>
          <w:lang w:val="es-PE"/>
        </w:rPr>
      </w:pPr>
      <w:r w:rsidRPr="003F5B2F">
        <w:rPr>
          <w:lang w:val="es-PE"/>
        </w:rPr>
        <w:t>GROUP BY U.ID_USUARIO, U.NOMBRE</w:t>
      </w:r>
    </w:p>
    <w:p w14:paraId="1ED8C215" w14:textId="77777777" w:rsidR="003F5B2F" w:rsidRPr="003F5B2F" w:rsidRDefault="003F5B2F" w:rsidP="003F5B2F">
      <w:pPr>
        <w:spacing w:after="120" w:line="259" w:lineRule="auto"/>
        <w:rPr>
          <w:lang w:val="es-PE"/>
        </w:rPr>
      </w:pPr>
      <w:r w:rsidRPr="003F5B2F">
        <w:rPr>
          <w:lang w:val="es-PE"/>
        </w:rPr>
        <w:t>ORDER BY TOTAL_PUBLICACIONES DESC;</w:t>
      </w:r>
    </w:p>
    <w:p w14:paraId="7C9A74F8" w14:textId="77777777" w:rsidR="003F5B2F" w:rsidRPr="003F5B2F" w:rsidRDefault="003F5B2F" w:rsidP="003F5B2F">
      <w:pPr>
        <w:spacing w:after="120" w:line="259" w:lineRule="auto"/>
        <w:rPr>
          <w:lang w:val="es-PE"/>
        </w:rPr>
      </w:pPr>
      <w:r w:rsidRPr="003F5B2F">
        <w:rPr>
          <w:lang w:val="es-PE"/>
        </w:rPr>
        <w:t>GO</w:t>
      </w:r>
    </w:p>
    <w:p w14:paraId="14321970" w14:textId="77777777" w:rsidR="003F5B2F" w:rsidRDefault="003F5B2F">
      <w:pPr>
        <w:spacing w:after="120" w:line="259" w:lineRule="auto"/>
        <w:rPr>
          <w:lang w:val="es-PE"/>
        </w:rPr>
      </w:pPr>
    </w:p>
    <w:p w14:paraId="626D205E" w14:textId="77777777" w:rsidR="003F5B2F" w:rsidRDefault="003F5B2F">
      <w:pPr>
        <w:spacing w:after="120" w:line="259" w:lineRule="auto"/>
        <w:rPr>
          <w:lang w:val="es-PE"/>
        </w:rPr>
      </w:pPr>
    </w:p>
    <w:p w14:paraId="2E27F309" w14:textId="77777777" w:rsidR="003F5B2F" w:rsidRDefault="003F5B2F">
      <w:pPr>
        <w:spacing w:after="120" w:line="259" w:lineRule="auto"/>
        <w:rPr>
          <w:lang w:val="es-PE"/>
        </w:rPr>
      </w:pPr>
    </w:p>
    <w:p w14:paraId="142E6EBC" w14:textId="77777777" w:rsidR="003F5B2F" w:rsidRDefault="003F5B2F">
      <w:pPr>
        <w:spacing w:after="120" w:line="259" w:lineRule="auto"/>
        <w:rPr>
          <w:lang w:val="es-PE"/>
        </w:rPr>
      </w:pPr>
    </w:p>
    <w:p w14:paraId="71879B25" w14:textId="77777777" w:rsidR="003F5B2F" w:rsidRPr="003F5B2F" w:rsidRDefault="003F5B2F" w:rsidP="003F5B2F">
      <w:pPr>
        <w:spacing w:after="120" w:line="259" w:lineRule="auto"/>
        <w:rPr>
          <w:lang w:val="es-PE"/>
        </w:rPr>
      </w:pPr>
      <w:r w:rsidRPr="003F5B2F">
        <w:rPr>
          <w:lang w:val="es-PE"/>
        </w:rPr>
        <w:t>/* ============================================================</w:t>
      </w:r>
    </w:p>
    <w:p w14:paraId="7A57C7D5" w14:textId="77777777" w:rsidR="003F5B2F" w:rsidRPr="003F5B2F" w:rsidRDefault="003F5B2F" w:rsidP="003F5B2F">
      <w:pPr>
        <w:spacing w:after="120" w:line="259" w:lineRule="auto"/>
        <w:rPr>
          <w:lang w:val="es-PE"/>
        </w:rPr>
      </w:pPr>
      <w:r w:rsidRPr="003F5B2F">
        <w:rPr>
          <w:lang w:val="es-PE"/>
        </w:rPr>
        <w:t xml:space="preserve">   BD_CIBERBOOK - Script de datos iniciales y 100 registros</w:t>
      </w:r>
    </w:p>
    <w:p w14:paraId="149A3E14" w14:textId="77777777" w:rsidR="003F5B2F" w:rsidRPr="003F5B2F" w:rsidRDefault="003F5B2F" w:rsidP="003F5B2F">
      <w:pPr>
        <w:spacing w:after="120" w:line="259" w:lineRule="auto"/>
        <w:rPr>
          <w:lang w:val="es-PE"/>
        </w:rPr>
      </w:pPr>
      <w:r w:rsidRPr="003F5B2F">
        <w:rPr>
          <w:lang w:val="es-PE"/>
        </w:rPr>
        <w:t xml:space="preserve">   Ejecutar </w:t>
      </w:r>
      <w:proofErr w:type="spellStart"/>
      <w:r w:rsidRPr="003F5B2F">
        <w:rPr>
          <w:lang w:val="es-PE"/>
        </w:rPr>
        <w:t>despues</w:t>
      </w:r>
      <w:proofErr w:type="spellEnd"/>
      <w:r w:rsidRPr="003F5B2F">
        <w:rPr>
          <w:lang w:val="es-PE"/>
        </w:rPr>
        <w:t xml:space="preserve"> de crear nuevamente todas las tablas.</w:t>
      </w:r>
    </w:p>
    <w:p w14:paraId="7C4C36F1" w14:textId="77777777" w:rsidR="003F5B2F" w:rsidRPr="003F5B2F" w:rsidRDefault="003F5B2F" w:rsidP="003F5B2F">
      <w:pPr>
        <w:spacing w:after="120" w:line="259" w:lineRule="auto"/>
        <w:rPr>
          <w:lang w:val="es-PE"/>
        </w:rPr>
      </w:pPr>
    </w:p>
    <w:p w14:paraId="12E4A5CD" w14:textId="77777777" w:rsidR="003F5B2F" w:rsidRPr="003F5B2F" w:rsidRDefault="003F5B2F" w:rsidP="003F5B2F">
      <w:pPr>
        <w:spacing w:after="120" w:line="259" w:lineRule="auto"/>
        <w:rPr>
          <w:lang w:val="es-PE"/>
        </w:rPr>
      </w:pPr>
      <w:r w:rsidRPr="003F5B2F">
        <w:rPr>
          <w:lang w:val="es-PE"/>
        </w:rPr>
        <w:t xml:space="preserve">   Incluye:</w:t>
      </w:r>
    </w:p>
    <w:p w14:paraId="68B972D3" w14:textId="77777777" w:rsidR="003F5B2F" w:rsidRPr="003F5B2F" w:rsidRDefault="003F5B2F" w:rsidP="003F5B2F">
      <w:pPr>
        <w:spacing w:after="120" w:line="259" w:lineRule="auto"/>
        <w:rPr>
          <w:lang w:val="es-PE"/>
        </w:rPr>
      </w:pPr>
      <w:r w:rsidRPr="003F5B2F">
        <w:rPr>
          <w:lang w:val="es-PE"/>
        </w:rPr>
        <w:t xml:space="preserve">   1) Limpieza segura y reseteo de identidades.</w:t>
      </w:r>
    </w:p>
    <w:p w14:paraId="2D770230" w14:textId="77777777" w:rsidR="003F5B2F" w:rsidRPr="003F5B2F" w:rsidRDefault="003F5B2F" w:rsidP="003F5B2F">
      <w:pPr>
        <w:spacing w:after="120" w:line="259" w:lineRule="auto"/>
        <w:rPr>
          <w:lang w:val="es-PE"/>
        </w:rPr>
      </w:pPr>
      <w:r w:rsidRPr="003F5B2F">
        <w:rPr>
          <w:lang w:val="es-PE"/>
        </w:rPr>
        <w:t xml:space="preserve">   2) Datos iniciales para tablas maestras.</w:t>
      </w:r>
    </w:p>
    <w:p w14:paraId="499BB6BD" w14:textId="77777777" w:rsidR="003F5B2F" w:rsidRPr="003F5B2F" w:rsidRDefault="003F5B2F" w:rsidP="003F5B2F">
      <w:pPr>
        <w:spacing w:after="120" w:line="259" w:lineRule="auto"/>
        <w:rPr>
          <w:lang w:val="es-PE"/>
        </w:rPr>
      </w:pPr>
      <w:r w:rsidRPr="003F5B2F">
        <w:rPr>
          <w:lang w:val="es-PE"/>
        </w:rPr>
        <w:t xml:space="preserve">   3) 100 registros en tablas transaccionales.</w:t>
      </w:r>
    </w:p>
    <w:p w14:paraId="75BE5F8D" w14:textId="77777777" w:rsidR="003F5B2F" w:rsidRPr="003F5B2F" w:rsidRDefault="003F5B2F" w:rsidP="003F5B2F">
      <w:pPr>
        <w:spacing w:after="120" w:line="259" w:lineRule="auto"/>
        <w:rPr>
          <w:lang w:val="es-PE"/>
        </w:rPr>
      </w:pPr>
      <w:r w:rsidRPr="003F5B2F">
        <w:rPr>
          <w:lang w:val="es-PE"/>
        </w:rPr>
        <w:t xml:space="preserve">   4) Correos con dominio @cibertec.edu.pe.</w:t>
      </w:r>
    </w:p>
    <w:p w14:paraId="23649DD5" w14:textId="77777777" w:rsidR="003F5B2F" w:rsidRPr="003F5B2F" w:rsidRDefault="003F5B2F" w:rsidP="003F5B2F">
      <w:pPr>
        <w:spacing w:after="120" w:line="259" w:lineRule="auto"/>
        <w:rPr>
          <w:lang w:val="es-PE"/>
        </w:rPr>
      </w:pPr>
    </w:p>
    <w:p w14:paraId="6607C6B9" w14:textId="77777777" w:rsidR="003F5B2F" w:rsidRPr="003F5B2F" w:rsidRDefault="003F5B2F" w:rsidP="003F5B2F">
      <w:pPr>
        <w:spacing w:after="120" w:line="259" w:lineRule="auto"/>
      </w:pPr>
      <w:r w:rsidRPr="003F5B2F">
        <w:rPr>
          <w:lang w:val="es-PE"/>
        </w:rPr>
        <w:t xml:space="preserve">   </w:t>
      </w:r>
      <w:r w:rsidRPr="003F5B2F">
        <w:t>============================================================ */</w:t>
      </w:r>
    </w:p>
    <w:p w14:paraId="535F98F3" w14:textId="77777777" w:rsidR="003F5B2F" w:rsidRPr="003F5B2F" w:rsidRDefault="003F5B2F" w:rsidP="003F5B2F">
      <w:pPr>
        <w:spacing w:after="120" w:line="259" w:lineRule="auto"/>
      </w:pPr>
    </w:p>
    <w:p w14:paraId="157B71C7" w14:textId="77777777" w:rsidR="003F5B2F" w:rsidRPr="003F5B2F" w:rsidRDefault="003F5B2F" w:rsidP="003F5B2F">
      <w:pPr>
        <w:spacing w:after="120" w:line="259" w:lineRule="auto"/>
      </w:pPr>
      <w:r w:rsidRPr="003F5B2F">
        <w:t>USE BD_CIBERBOOK;</w:t>
      </w:r>
    </w:p>
    <w:p w14:paraId="3BC8AE6B" w14:textId="77777777" w:rsidR="003F5B2F" w:rsidRPr="003F5B2F" w:rsidRDefault="003F5B2F" w:rsidP="003F5B2F">
      <w:pPr>
        <w:spacing w:after="120" w:line="259" w:lineRule="auto"/>
      </w:pPr>
      <w:r w:rsidRPr="003F5B2F">
        <w:t>GO</w:t>
      </w:r>
    </w:p>
    <w:p w14:paraId="1CD81185" w14:textId="77777777" w:rsidR="003F5B2F" w:rsidRPr="003F5B2F" w:rsidRDefault="003F5B2F" w:rsidP="003F5B2F">
      <w:pPr>
        <w:spacing w:after="120" w:line="259" w:lineRule="auto"/>
      </w:pPr>
    </w:p>
    <w:p w14:paraId="2824DC35" w14:textId="77777777" w:rsidR="003F5B2F" w:rsidRPr="003F5B2F" w:rsidRDefault="003F5B2F" w:rsidP="003F5B2F">
      <w:pPr>
        <w:spacing w:after="120" w:line="259" w:lineRule="auto"/>
      </w:pPr>
      <w:r w:rsidRPr="003F5B2F">
        <w:t>SET XACT_ABORT ON;</w:t>
      </w:r>
    </w:p>
    <w:p w14:paraId="29209C45" w14:textId="77777777" w:rsidR="003F5B2F" w:rsidRPr="003F5B2F" w:rsidRDefault="003F5B2F" w:rsidP="003F5B2F">
      <w:pPr>
        <w:spacing w:after="120" w:line="259" w:lineRule="auto"/>
      </w:pPr>
      <w:r w:rsidRPr="003F5B2F">
        <w:t>GO</w:t>
      </w:r>
    </w:p>
    <w:p w14:paraId="6317D3B0" w14:textId="77777777" w:rsidR="003F5B2F" w:rsidRPr="003F5B2F" w:rsidRDefault="003F5B2F" w:rsidP="003F5B2F">
      <w:pPr>
        <w:spacing w:after="120" w:line="259" w:lineRule="auto"/>
      </w:pPr>
    </w:p>
    <w:p w14:paraId="2420F1DD" w14:textId="77777777" w:rsidR="003F5B2F" w:rsidRPr="003F5B2F" w:rsidRDefault="003F5B2F" w:rsidP="003F5B2F">
      <w:pPr>
        <w:spacing w:after="120" w:line="259" w:lineRule="auto"/>
      </w:pPr>
      <w:r w:rsidRPr="003F5B2F">
        <w:t>BEGIN TRY</w:t>
      </w:r>
    </w:p>
    <w:p w14:paraId="1EEB667B" w14:textId="77777777" w:rsidR="003F5B2F" w:rsidRPr="003F5B2F" w:rsidRDefault="003F5B2F" w:rsidP="003F5B2F">
      <w:pPr>
        <w:spacing w:after="120" w:line="259" w:lineRule="auto"/>
      </w:pPr>
      <w:r w:rsidRPr="003F5B2F">
        <w:t xml:space="preserve">    BEGIN TRANSACTION;</w:t>
      </w:r>
    </w:p>
    <w:p w14:paraId="47C74331" w14:textId="77777777" w:rsidR="003F5B2F" w:rsidRPr="003F5B2F" w:rsidRDefault="003F5B2F" w:rsidP="003F5B2F">
      <w:pPr>
        <w:spacing w:after="120" w:line="259" w:lineRule="auto"/>
      </w:pPr>
    </w:p>
    <w:p w14:paraId="426985B8" w14:textId="77777777" w:rsidR="003F5B2F" w:rsidRPr="003F5B2F" w:rsidRDefault="003F5B2F" w:rsidP="003F5B2F">
      <w:pPr>
        <w:spacing w:after="120" w:line="259" w:lineRule="auto"/>
        <w:rPr>
          <w:lang w:val="es-PE"/>
        </w:rPr>
      </w:pPr>
      <w:r w:rsidRPr="003F5B2F">
        <w:t xml:space="preserve">    </w:t>
      </w:r>
      <w:r w:rsidRPr="003F5B2F">
        <w:rPr>
          <w:lang w:val="es-PE"/>
        </w:rPr>
        <w:t>/* ============================================================</w:t>
      </w:r>
    </w:p>
    <w:p w14:paraId="653BB24B" w14:textId="77777777" w:rsidR="003F5B2F" w:rsidRPr="003F5B2F" w:rsidRDefault="003F5B2F" w:rsidP="003F5B2F">
      <w:pPr>
        <w:spacing w:after="120" w:line="259" w:lineRule="auto"/>
        <w:rPr>
          <w:lang w:val="es-PE"/>
        </w:rPr>
      </w:pPr>
      <w:r w:rsidRPr="003F5B2F">
        <w:rPr>
          <w:lang w:val="es-PE"/>
        </w:rPr>
        <w:t xml:space="preserve">       1. LIMPIEZA DE DATOS EN ORDEN DE DEPENDENCIA</w:t>
      </w:r>
    </w:p>
    <w:p w14:paraId="3E33C7E7" w14:textId="77777777" w:rsidR="003F5B2F" w:rsidRPr="003F5B2F" w:rsidRDefault="003F5B2F" w:rsidP="003F5B2F">
      <w:pPr>
        <w:spacing w:after="120" w:line="259" w:lineRule="auto"/>
        <w:rPr>
          <w:lang w:val="es-PE"/>
        </w:rPr>
      </w:pPr>
      <w:r w:rsidRPr="003F5B2F">
        <w:rPr>
          <w:lang w:val="es-PE"/>
        </w:rPr>
        <w:t xml:space="preserve">       ============================================================ */</w:t>
      </w:r>
    </w:p>
    <w:p w14:paraId="6388CEE5" w14:textId="77777777" w:rsidR="003F5B2F" w:rsidRPr="003F5B2F" w:rsidRDefault="003F5B2F" w:rsidP="003F5B2F">
      <w:pPr>
        <w:spacing w:after="120" w:line="259" w:lineRule="auto"/>
        <w:rPr>
          <w:lang w:val="es-PE"/>
        </w:rPr>
      </w:pPr>
    </w:p>
    <w:p w14:paraId="12760933" w14:textId="77777777" w:rsidR="003F5B2F" w:rsidRPr="003F5B2F" w:rsidRDefault="003F5B2F" w:rsidP="003F5B2F">
      <w:pPr>
        <w:spacing w:after="120" w:line="259" w:lineRule="auto"/>
        <w:rPr>
          <w:lang w:val="es-PE"/>
        </w:rPr>
      </w:pPr>
      <w:r w:rsidRPr="003F5B2F">
        <w:rPr>
          <w:lang w:val="es-PE"/>
        </w:rPr>
        <w:t xml:space="preserve">    DELETE FROM MODERACION_COMENTARIO;</w:t>
      </w:r>
    </w:p>
    <w:p w14:paraId="554BB37B" w14:textId="77777777" w:rsidR="003F5B2F" w:rsidRPr="003F5B2F" w:rsidRDefault="003F5B2F" w:rsidP="003F5B2F">
      <w:pPr>
        <w:spacing w:after="120" w:line="259" w:lineRule="auto"/>
        <w:rPr>
          <w:lang w:val="es-PE"/>
        </w:rPr>
      </w:pPr>
      <w:r w:rsidRPr="003F5B2F">
        <w:rPr>
          <w:lang w:val="es-PE"/>
        </w:rPr>
        <w:t xml:space="preserve">    DELETE FROM COMENTARIO;</w:t>
      </w:r>
    </w:p>
    <w:p w14:paraId="54315A3D" w14:textId="77777777" w:rsidR="003F5B2F" w:rsidRPr="003F5B2F" w:rsidRDefault="003F5B2F" w:rsidP="003F5B2F">
      <w:pPr>
        <w:spacing w:after="120" w:line="259" w:lineRule="auto"/>
        <w:rPr>
          <w:lang w:val="es-PE"/>
        </w:rPr>
      </w:pPr>
      <w:r w:rsidRPr="003F5B2F">
        <w:rPr>
          <w:lang w:val="es-PE"/>
        </w:rPr>
        <w:t xml:space="preserve">    DELETE FROM REVISION_PUBLICACION;</w:t>
      </w:r>
    </w:p>
    <w:p w14:paraId="045FA6DD" w14:textId="77777777" w:rsidR="003F5B2F" w:rsidRPr="003F5B2F" w:rsidRDefault="003F5B2F" w:rsidP="003F5B2F">
      <w:pPr>
        <w:spacing w:after="120" w:line="259" w:lineRule="auto"/>
        <w:rPr>
          <w:lang w:val="es-PE"/>
        </w:rPr>
      </w:pPr>
      <w:r w:rsidRPr="003F5B2F">
        <w:rPr>
          <w:lang w:val="es-PE"/>
        </w:rPr>
        <w:t xml:space="preserve">    DELETE FROM PUBLICACION_ETIQUETA;</w:t>
      </w:r>
    </w:p>
    <w:p w14:paraId="64911173" w14:textId="77777777" w:rsidR="003F5B2F" w:rsidRPr="003F5B2F" w:rsidRDefault="003F5B2F" w:rsidP="003F5B2F">
      <w:pPr>
        <w:spacing w:after="120" w:line="259" w:lineRule="auto"/>
        <w:rPr>
          <w:lang w:val="es-PE"/>
        </w:rPr>
      </w:pPr>
      <w:r w:rsidRPr="003F5B2F">
        <w:rPr>
          <w:lang w:val="es-PE"/>
        </w:rPr>
        <w:t xml:space="preserve">    DELETE FROM PUBLICACION;</w:t>
      </w:r>
    </w:p>
    <w:p w14:paraId="2C574637" w14:textId="77777777" w:rsidR="003F5B2F" w:rsidRPr="003F5B2F" w:rsidRDefault="003F5B2F" w:rsidP="003F5B2F">
      <w:pPr>
        <w:spacing w:after="120" w:line="259" w:lineRule="auto"/>
        <w:rPr>
          <w:lang w:val="es-PE"/>
        </w:rPr>
      </w:pPr>
      <w:r w:rsidRPr="003F5B2F">
        <w:rPr>
          <w:lang w:val="es-PE"/>
        </w:rPr>
        <w:t xml:space="preserve">    DELETE FROM MODERADOR;</w:t>
      </w:r>
    </w:p>
    <w:p w14:paraId="2B2D72DD" w14:textId="77777777" w:rsidR="003F5B2F" w:rsidRPr="003F5B2F" w:rsidRDefault="003F5B2F" w:rsidP="003F5B2F">
      <w:pPr>
        <w:spacing w:after="120" w:line="259" w:lineRule="auto"/>
        <w:rPr>
          <w:lang w:val="es-PE"/>
        </w:rPr>
      </w:pPr>
      <w:r w:rsidRPr="003F5B2F">
        <w:rPr>
          <w:lang w:val="es-PE"/>
        </w:rPr>
        <w:t xml:space="preserve">    DELETE FROM AUTOR;</w:t>
      </w:r>
    </w:p>
    <w:p w14:paraId="099C5BAF" w14:textId="77777777" w:rsidR="003F5B2F" w:rsidRPr="003F5B2F" w:rsidRDefault="003F5B2F" w:rsidP="003F5B2F">
      <w:pPr>
        <w:spacing w:after="120" w:line="259" w:lineRule="auto"/>
        <w:rPr>
          <w:lang w:val="es-PE"/>
        </w:rPr>
      </w:pPr>
      <w:r w:rsidRPr="003F5B2F">
        <w:rPr>
          <w:lang w:val="es-PE"/>
        </w:rPr>
        <w:t xml:space="preserve">    DELETE FROM USUARIO;</w:t>
      </w:r>
    </w:p>
    <w:p w14:paraId="4E76026B" w14:textId="77777777" w:rsidR="003F5B2F" w:rsidRPr="003F5B2F" w:rsidRDefault="003F5B2F" w:rsidP="003F5B2F">
      <w:pPr>
        <w:spacing w:after="120" w:line="259" w:lineRule="auto"/>
        <w:rPr>
          <w:lang w:val="es-PE"/>
        </w:rPr>
      </w:pPr>
      <w:r w:rsidRPr="003F5B2F">
        <w:rPr>
          <w:lang w:val="es-PE"/>
        </w:rPr>
        <w:t xml:space="preserve">    DELETE FROM ETIQUETA;</w:t>
      </w:r>
    </w:p>
    <w:p w14:paraId="2047A567" w14:textId="77777777" w:rsidR="003F5B2F" w:rsidRPr="003F5B2F" w:rsidRDefault="003F5B2F" w:rsidP="003F5B2F">
      <w:pPr>
        <w:spacing w:after="120" w:line="259" w:lineRule="auto"/>
        <w:rPr>
          <w:lang w:val="es-PE"/>
        </w:rPr>
      </w:pPr>
      <w:r w:rsidRPr="003F5B2F">
        <w:rPr>
          <w:lang w:val="es-PE"/>
        </w:rPr>
        <w:t xml:space="preserve">    DELETE FROM ESTADO_COMENTARIO;</w:t>
      </w:r>
    </w:p>
    <w:p w14:paraId="77A134C9" w14:textId="77777777" w:rsidR="003F5B2F" w:rsidRPr="003F5B2F" w:rsidRDefault="003F5B2F" w:rsidP="003F5B2F">
      <w:pPr>
        <w:spacing w:after="120" w:line="259" w:lineRule="auto"/>
      </w:pPr>
      <w:r w:rsidRPr="003F5B2F">
        <w:rPr>
          <w:lang w:val="es-PE"/>
        </w:rPr>
        <w:t xml:space="preserve">    </w:t>
      </w:r>
      <w:r w:rsidRPr="003F5B2F">
        <w:t>DELETE FROM ESTADO_PUBLICACION;</w:t>
      </w:r>
    </w:p>
    <w:p w14:paraId="7E72F116" w14:textId="77777777" w:rsidR="003F5B2F" w:rsidRPr="003F5B2F" w:rsidRDefault="003F5B2F" w:rsidP="003F5B2F">
      <w:pPr>
        <w:spacing w:after="120" w:line="259" w:lineRule="auto"/>
      </w:pPr>
      <w:r w:rsidRPr="003F5B2F">
        <w:t xml:space="preserve">    DELETE FROM CATEGORIA;</w:t>
      </w:r>
    </w:p>
    <w:p w14:paraId="1A97D2C1" w14:textId="77777777" w:rsidR="003F5B2F" w:rsidRPr="003F5B2F" w:rsidRDefault="003F5B2F" w:rsidP="003F5B2F">
      <w:pPr>
        <w:spacing w:after="120" w:line="259" w:lineRule="auto"/>
      </w:pPr>
    </w:p>
    <w:p w14:paraId="4D7CF008" w14:textId="77777777" w:rsidR="003F5B2F" w:rsidRPr="003F5B2F" w:rsidRDefault="003F5B2F" w:rsidP="003F5B2F">
      <w:pPr>
        <w:spacing w:after="120" w:line="259" w:lineRule="auto"/>
      </w:pPr>
      <w:r w:rsidRPr="003F5B2F">
        <w:t xml:space="preserve">    DBCC CHECKIDENT ('MODERACION_COMENTARIO', RESEED, 0);</w:t>
      </w:r>
    </w:p>
    <w:p w14:paraId="4D114C68" w14:textId="77777777" w:rsidR="003F5B2F" w:rsidRPr="003F5B2F" w:rsidRDefault="003F5B2F" w:rsidP="003F5B2F">
      <w:pPr>
        <w:spacing w:after="120" w:line="259" w:lineRule="auto"/>
      </w:pPr>
      <w:r w:rsidRPr="003F5B2F">
        <w:t xml:space="preserve">    DBCC CHECKIDENT ('COMENTARIO', RESEED, 0);</w:t>
      </w:r>
    </w:p>
    <w:p w14:paraId="2BAD0208" w14:textId="77777777" w:rsidR="003F5B2F" w:rsidRPr="003F5B2F" w:rsidRDefault="003F5B2F" w:rsidP="003F5B2F">
      <w:pPr>
        <w:spacing w:after="120" w:line="259" w:lineRule="auto"/>
      </w:pPr>
      <w:r w:rsidRPr="003F5B2F">
        <w:t xml:space="preserve">    DBCC CHECKIDENT ('REVISION_PUBLICACION', RESEED, 0);</w:t>
      </w:r>
    </w:p>
    <w:p w14:paraId="2733B4FD" w14:textId="77777777" w:rsidR="003F5B2F" w:rsidRPr="003F5B2F" w:rsidRDefault="003F5B2F" w:rsidP="003F5B2F">
      <w:pPr>
        <w:spacing w:after="120" w:line="259" w:lineRule="auto"/>
      </w:pPr>
      <w:r w:rsidRPr="003F5B2F">
        <w:t xml:space="preserve">    DBCC CHECKIDENT ('PUBLICACION', RESEED, 0);</w:t>
      </w:r>
    </w:p>
    <w:p w14:paraId="05B31DB6" w14:textId="77777777" w:rsidR="003F5B2F" w:rsidRPr="003F5B2F" w:rsidRDefault="003F5B2F" w:rsidP="003F5B2F">
      <w:pPr>
        <w:spacing w:after="120" w:line="259" w:lineRule="auto"/>
      </w:pPr>
      <w:r w:rsidRPr="003F5B2F">
        <w:t xml:space="preserve">    DBCC CHECKIDENT ('USUARIO', RESEED, 0);</w:t>
      </w:r>
    </w:p>
    <w:p w14:paraId="438793C0" w14:textId="77777777" w:rsidR="003F5B2F" w:rsidRPr="003F5B2F" w:rsidRDefault="003F5B2F" w:rsidP="003F5B2F">
      <w:pPr>
        <w:spacing w:after="120" w:line="259" w:lineRule="auto"/>
      </w:pPr>
      <w:r w:rsidRPr="003F5B2F">
        <w:t xml:space="preserve">    DBCC CHECKIDENT ('ETIQUETA', RESEED, 0);</w:t>
      </w:r>
    </w:p>
    <w:p w14:paraId="433C1546" w14:textId="77777777" w:rsidR="003F5B2F" w:rsidRPr="003F5B2F" w:rsidRDefault="003F5B2F" w:rsidP="003F5B2F">
      <w:pPr>
        <w:spacing w:after="120" w:line="259" w:lineRule="auto"/>
      </w:pPr>
      <w:r w:rsidRPr="003F5B2F">
        <w:t xml:space="preserve">    DBCC CHECKIDENT ('ESTADO_COMENTARIO', RESEED, 0);</w:t>
      </w:r>
    </w:p>
    <w:p w14:paraId="7309072D" w14:textId="77777777" w:rsidR="003F5B2F" w:rsidRPr="003F5B2F" w:rsidRDefault="003F5B2F" w:rsidP="003F5B2F">
      <w:pPr>
        <w:spacing w:after="120" w:line="259" w:lineRule="auto"/>
      </w:pPr>
      <w:r w:rsidRPr="003F5B2F">
        <w:t xml:space="preserve">    DBCC CHECKIDENT ('ESTADO_PUBLICACION', RESEED, 0);</w:t>
      </w:r>
    </w:p>
    <w:p w14:paraId="3C654701" w14:textId="77777777" w:rsidR="003F5B2F" w:rsidRPr="003F5B2F" w:rsidRDefault="003F5B2F" w:rsidP="003F5B2F">
      <w:pPr>
        <w:spacing w:after="120" w:line="259" w:lineRule="auto"/>
      </w:pPr>
      <w:r w:rsidRPr="003F5B2F">
        <w:t xml:space="preserve">    DBCC CHECKIDENT ('CATEGORIA', RESEED, 0);</w:t>
      </w:r>
    </w:p>
    <w:p w14:paraId="1461BC5F" w14:textId="77777777" w:rsidR="003F5B2F" w:rsidRPr="003F5B2F" w:rsidRDefault="003F5B2F" w:rsidP="003F5B2F">
      <w:pPr>
        <w:spacing w:after="120" w:line="259" w:lineRule="auto"/>
      </w:pPr>
    </w:p>
    <w:p w14:paraId="0484352C" w14:textId="77777777" w:rsidR="003F5B2F" w:rsidRPr="003F5B2F" w:rsidRDefault="003F5B2F" w:rsidP="003F5B2F">
      <w:pPr>
        <w:spacing w:after="120" w:line="259" w:lineRule="auto"/>
        <w:rPr>
          <w:lang w:val="es-PE"/>
        </w:rPr>
      </w:pPr>
      <w:r w:rsidRPr="003F5B2F">
        <w:t xml:space="preserve">    </w:t>
      </w:r>
      <w:r w:rsidRPr="003F5B2F">
        <w:rPr>
          <w:lang w:val="es-PE"/>
        </w:rPr>
        <w:t>/* ============================================================</w:t>
      </w:r>
    </w:p>
    <w:p w14:paraId="5EF89659" w14:textId="77777777" w:rsidR="003F5B2F" w:rsidRPr="003F5B2F" w:rsidRDefault="003F5B2F" w:rsidP="003F5B2F">
      <w:pPr>
        <w:spacing w:after="120" w:line="259" w:lineRule="auto"/>
        <w:rPr>
          <w:lang w:val="es-PE"/>
        </w:rPr>
      </w:pPr>
      <w:r w:rsidRPr="003F5B2F">
        <w:rPr>
          <w:lang w:val="es-PE"/>
        </w:rPr>
        <w:t xml:space="preserve">       2. TABLAS MAESTRAS</w:t>
      </w:r>
    </w:p>
    <w:p w14:paraId="01ACCB79" w14:textId="77777777" w:rsidR="003F5B2F" w:rsidRPr="003F5B2F" w:rsidRDefault="003F5B2F" w:rsidP="003F5B2F">
      <w:pPr>
        <w:spacing w:after="120" w:line="259" w:lineRule="auto"/>
        <w:rPr>
          <w:lang w:val="es-PE"/>
        </w:rPr>
      </w:pPr>
      <w:r w:rsidRPr="003F5B2F">
        <w:rPr>
          <w:lang w:val="es-PE"/>
        </w:rPr>
        <w:t xml:space="preserve">       ============================================================ */</w:t>
      </w:r>
    </w:p>
    <w:p w14:paraId="5D068D17" w14:textId="77777777" w:rsidR="003F5B2F" w:rsidRPr="003F5B2F" w:rsidRDefault="003F5B2F" w:rsidP="003F5B2F">
      <w:pPr>
        <w:spacing w:after="120" w:line="259" w:lineRule="auto"/>
        <w:rPr>
          <w:lang w:val="es-PE"/>
        </w:rPr>
      </w:pPr>
    </w:p>
    <w:p w14:paraId="5F5F84AC" w14:textId="77777777" w:rsidR="003F5B2F" w:rsidRPr="003F5B2F" w:rsidRDefault="003F5B2F" w:rsidP="003F5B2F">
      <w:pPr>
        <w:spacing w:after="120" w:line="259" w:lineRule="auto"/>
        <w:rPr>
          <w:lang w:val="es-PE"/>
        </w:rPr>
      </w:pPr>
      <w:r w:rsidRPr="003F5B2F">
        <w:rPr>
          <w:lang w:val="es-PE"/>
        </w:rPr>
        <w:t xml:space="preserve">    /* USUARIO: primeros registros con integrantes del grupo y correos institucionales */</w:t>
      </w:r>
    </w:p>
    <w:p w14:paraId="6E7198BE" w14:textId="77777777" w:rsidR="003F5B2F" w:rsidRPr="003F5B2F" w:rsidRDefault="003F5B2F" w:rsidP="003F5B2F">
      <w:pPr>
        <w:spacing w:after="120" w:line="259" w:lineRule="auto"/>
        <w:rPr>
          <w:lang w:val="es-PE"/>
        </w:rPr>
      </w:pPr>
      <w:r w:rsidRPr="003F5B2F">
        <w:rPr>
          <w:lang w:val="es-PE"/>
        </w:rPr>
        <w:t xml:space="preserve">    INSERT INTO USUARIO (NOMBRE, EMAIL, FECHA_REGISTRO) VALUES</w:t>
      </w:r>
    </w:p>
    <w:p w14:paraId="16FD9E32" w14:textId="77777777" w:rsidR="003F5B2F" w:rsidRPr="003F5B2F" w:rsidRDefault="003F5B2F" w:rsidP="003F5B2F">
      <w:pPr>
        <w:spacing w:after="120" w:line="259" w:lineRule="auto"/>
      </w:pPr>
      <w:r w:rsidRPr="003F5B2F">
        <w:rPr>
          <w:lang w:val="es-PE"/>
        </w:rPr>
        <w:t xml:space="preserve">    </w:t>
      </w:r>
      <w:r w:rsidRPr="003F5B2F">
        <w:t>('Henry Flores', 'henry.flores@cibertec.edu.pe', '2026-04-01'),</w:t>
      </w:r>
    </w:p>
    <w:p w14:paraId="1AAAB0AB" w14:textId="77777777" w:rsidR="003F5B2F" w:rsidRPr="003F5B2F" w:rsidRDefault="003F5B2F" w:rsidP="003F5B2F">
      <w:pPr>
        <w:spacing w:after="120" w:line="259" w:lineRule="auto"/>
        <w:rPr>
          <w:lang w:val="es-PE"/>
        </w:rPr>
      </w:pPr>
      <w:r w:rsidRPr="003F5B2F">
        <w:t xml:space="preserve">    </w:t>
      </w:r>
      <w:r w:rsidRPr="003F5B2F">
        <w:rPr>
          <w:lang w:val="es-PE"/>
        </w:rPr>
        <w:t>('Yashmin Soto', 'yashmin.soto@cibertec.edu.pe', '2026-04-02'),</w:t>
      </w:r>
    </w:p>
    <w:p w14:paraId="2148550F" w14:textId="77777777" w:rsidR="003F5B2F" w:rsidRPr="003F5B2F" w:rsidRDefault="003F5B2F" w:rsidP="003F5B2F">
      <w:pPr>
        <w:spacing w:after="120" w:line="259" w:lineRule="auto"/>
        <w:rPr>
          <w:lang w:val="es-PE"/>
        </w:rPr>
      </w:pPr>
      <w:r w:rsidRPr="003F5B2F">
        <w:rPr>
          <w:lang w:val="es-PE"/>
        </w:rPr>
        <w:t xml:space="preserve">    ('Miguel Lerzundi', 'miguel.lerzundi@cibertec.edu.pe', '2026-04-03'),</w:t>
      </w:r>
    </w:p>
    <w:p w14:paraId="6EF3D81E" w14:textId="77777777" w:rsidR="003F5B2F" w:rsidRPr="003F5B2F" w:rsidRDefault="003F5B2F" w:rsidP="003F5B2F">
      <w:pPr>
        <w:spacing w:after="120" w:line="259" w:lineRule="auto"/>
        <w:rPr>
          <w:lang w:val="es-PE"/>
        </w:rPr>
      </w:pPr>
      <w:r w:rsidRPr="003F5B2F">
        <w:rPr>
          <w:lang w:val="es-PE"/>
        </w:rPr>
        <w:t xml:space="preserve">    ('Eduardo Diaz', 'eduardo.diaz@cibertec.edu.pe', '2026-04-04'),</w:t>
      </w:r>
    </w:p>
    <w:p w14:paraId="1BB6F588" w14:textId="77777777" w:rsidR="003F5B2F" w:rsidRPr="003F5B2F" w:rsidRDefault="003F5B2F" w:rsidP="003F5B2F">
      <w:pPr>
        <w:spacing w:after="120" w:line="259" w:lineRule="auto"/>
        <w:rPr>
          <w:lang w:val="es-PE"/>
        </w:rPr>
      </w:pPr>
      <w:r w:rsidRPr="003F5B2F">
        <w:rPr>
          <w:lang w:val="es-PE"/>
        </w:rPr>
        <w:t xml:space="preserve">    ('Claudio Campos', 'claudio.campos@cibertec.edu.pe', '2026-04-05'),</w:t>
      </w:r>
    </w:p>
    <w:p w14:paraId="54F614FB" w14:textId="77777777" w:rsidR="003F5B2F" w:rsidRPr="003F5B2F" w:rsidRDefault="003F5B2F" w:rsidP="003F5B2F">
      <w:pPr>
        <w:spacing w:after="120" w:line="259" w:lineRule="auto"/>
        <w:rPr>
          <w:lang w:val="es-PE"/>
        </w:rPr>
      </w:pPr>
      <w:r w:rsidRPr="003F5B2F">
        <w:rPr>
          <w:lang w:val="es-PE"/>
        </w:rPr>
        <w:t xml:space="preserve">    ('Pedro Vargas', 'pedro.vargas01@cibertec.edu.pe', '2026-04-06'),</w:t>
      </w:r>
    </w:p>
    <w:p w14:paraId="7F8FD252" w14:textId="77777777" w:rsidR="003F5B2F" w:rsidRPr="003F5B2F" w:rsidRDefault="003F5B2F" w:rsidP="003F5B2F">
      <w:pPr>
        <w:spacing w:after="120" w:line="259" w:lineRule="auto"/>
        <w:rPr>
          <w:lang w:val="es-PE"/>
        </w:rPr>
      </w:pPr>
      <w:r w:rsidRPr="003F5B2F">
        <w:rPr>
          <w:lang w:val="es-PE"/>
        </w:rPr>
        <w:t xml:space="preserve">    ('Lucia Flores', 'lucia.flores02@cibertec.edu.pe', '2026-04-07'),</w:t>
      </w:r>
    </w:p>
    <w:p w14:paraId="4B849EA1" w14:textId="77777777" w:rsidR="003F5B2F" w:rsidRPr="003F5B2F" w:rsidRDefault="003F5B2F" w:rsidP="003F5B2F">
      <w:pPr>
        <w:spacing w:after="120" w:line="259" w:lineRule="auto"/>
        <w:rPr>
          <w:lang w:val="es-PE"/>
        </w:rPr>
      </w:pPr>
      <w:r w:rsidRPr="003F5B2F">
        <w:rPr>
          <w:lang w:val="es-PE"/>
        </w:rPr>
        <w:t xml:space="preserve">    ('Carlos Aguilar', 'carlos.aguilar03@cibertec.edu.pe', '2026-04-08'),</w:t>
      </w:r>
    </w:p>
    <w:p w14:paraId="39C676A8" w14:textId="77777777" w:rsidR="003F5B2F" w:rsidRPr="003F5B2F" w:rsidRDefault="003F5B2F" w:rsidP="003F5B2F">
      <w:pPr>
        <w:spacing w:after="120" w:line="259" w:lineRule="auto"/>
        <w:rPr>
          <w:lang w:val="es-PE"/>
        </w:rPr>
      </w:pPr>
      <w:r w:rsidRPr="003F5B2F">
        <w:rPr>
          <w:lang w:val="es-PE"/>
        </w:rPr>
        <w:t xml:space="preserve">    ('Valeria Campos', 'valeria.campos04@cibertec.edu.pe', '2026-04-09'),</w:t>
      </w:r>
    </w:p>
    <w:p w14:paraId="0DC2E1A7" w14:textId="77777777" w:rsidR="003F5B2F" w:rsidRPr="003F5B2F" w:rsidRDefault="003F5B2F" w:rsidP="003F5B2F">
      <w:pPr>
        <w:spacing w:after="120" w:line="259" w:lineRule="auto"/>
      </w:pPr>
      <w:r w:rsidRPr="003F5B2F">
        <w:rPr>
          <w:lang w:val="es-PE"/>
        </w:rPr>
        <w:t xml:space="preserve">    </w:t>
      </w:r>
      <w:r w:rsidRPr="003F5B2F">
        <w:t>('Jorge Ortega', 'jorge.ortega05@cibertec.edu.pe', '2026-04-10'),</w:t>
      </w:r>
    </w:p>
    <w:p w14:paraId="08577640" w14:textId="77777777" w:rsidR="003F5B2F" w:rsidRPr="003F5B2F" w:rsidRDefault="003F5B2F" w:rsidP="003F5B2F">
      <w:pPr>
        <w:spacing w:after="120" w:line="259" w:lineRule="auto"/>
      </w:pPr>
      <w:r w:rsidRPr="003F5B2F">
        <w:t xml:space="preserve">    ('Andrea Bravo', 'andrea.bravo06@cibertec.edu.pe', '2026-04-11'),</w:t>
      </w:r>
    </w:p>
    <w:p w14:paraId="1E6019AB" w14:textId="77777777" w:rsidR="003F5B2F" w:rsidRPr="003F5B2F" w:rsidRDefault="003F5B2F" w:rsidP="003F5B2F">
      <w:pPr>
        <w:spacing w:after="120" w:line="259" w:lineRule="auto"/>
        <w:rPr>
          <w:lang w:val="es-PE"/>
        </w:rPr>
      </w:pPr>
      <w:r w:rsidRPr="003F5B2F">
        <w:t xml:space="preserve">    </w:t>
      </w:r>
      <w:r w:rsidRPr="003F5B2F">
        <w:rPr>
          <w:lang w:val="es-PE"/>
        </w:rPr>
        <w:t>('Luis Vasquez', 'luis.vasquez07@cibertec.edu.pe', '2026-04-12'),</w:t>
      </w:r>
    </w:p>
    <w:p w14:paraId="67C5733C" w14:textId="77777777" w:rsidR="003F5B2F" w:rsidRPr="003F5B2F" w:rsidRDefault="003F5B2F" w:rsidP="003F5B2F">
      <w:pPr>
        <w:spacing w:after="120" w:line="259" w:lineRule="auto"/>
        <w:rPr>
          <w:lang w:val="es-PE"/>
        </w:rPr>
      </w:pPr>
      <w:r w:rsidRPr="003F5B2F">
        <w:rPr>
          <w:lang w:val="es-PE"/>
        </w:rPr>
        <w:t xml:space="preserve">    ('Camila Mamani', 'camila.mamani08@cibertec.edu.pe', '2026-04-13'),</w:t>
      </w:r>
    </w:p>
    <w:p w14:paraId="1CE2B4E4"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Jose</w:t>
      </w:r>
      <w:proofErr w:type="spellEnd"/>
      <w:r w:rsidRPr="003F5B2F">
        <w:rPr>
          <w:lang w:val="es-PE"/>
        </w:rPr>
        <w:t xml:space="preserve"> Miranda', 'jose.miranda09@cibertec.edu.pe', '2026-04-14'),</w:t>
      </w:r>
    </w:p>
    <w:p w14:paraId="40425E7A"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Maria</w:t>
      </w:r>
      <w:proofErr w:type="spellEnd"/>
      <w:r w:rsidRPr="003F5B2F">
        <w:rPr>
          <w:lang w:val="es-PE"/>
        </w:rPr>
        <w:t xml:space="preserve"> Soto', 'maria.soto10@cibertec.edu.pe', '2026-04-15'),</w:t>
      </w:r>
    </w:p>
    <w:p w14:paraId="4D2F4B61" w14:textId="77777777" w:rsidR="003F5B2F" w:rsidRPr="003F5B2F" w:rsidRDefault="003F5B2F" w:rsidP="003F5B2F">
      <w:pPr>
        <w:spacing w:after="120" w:line="259" w:lineRule="auto"/>
        <w:rPr>
          <w:lang w:val="es-PE"/>
        </w:rPr>
      </w:pPr>
      <w:r w:rsidRPr="003F5B2F">
        <w:rPr>
          <w:lang w:val="es-PE"/>
        </w:rPr>
        <w:t xml:space="preserve">    ('Fernando Prado', 'fernando.prado11@cibertec.edu.pe', '2026-04-16'),</w:t>
      </w:r>
    </w:p>
    <w:p w14:paraId="2A6BB902" w14:textId="77777777" w:rsidR="003F5B2F" w:rsidRPr="003F5B2F" w:rsidRDefault="003F5B2F" w:rsidP="003F5B2F">
      <w:pPr>
        <w:spacing w:after="120" w:line="259" w:lineRule="auto"/>
        <w:rPr>
          <w:lang w:val="es-PE"/>
        </w:rPr>
      </w:pPr>
      <w:r w:rsidRPr="003F5B2F">
        <w:rPr>
          <w:lang w:val="es-PE"/>
        </w:rPr>
        <w:t xml:space="preserve">    ('Rosa Tafur', 'rosa.tafur12@cibertec.edu.pe', '2026-04-17'),</w:t>
      </w:r>
    </w:p>
    <w:p w14:paraId="01A5435E" w14:textId="77777777" w:rsidR="003F5B2F" w:rsidRPr="003F5B2F" w:rsidRDefault="003F5B2F" w:rsidP="003F5B2F">
      <w:pPr>
        <w:spacing w:after="120" w:line="259" w:lineRule="auto"/>
        <w:rPr>
          <w:lang w:val="es-PE"/>
        </w:rPr>
      </w:pPr>
      <w:r w:rsidRPr="003F5B2F">
        <w:rPr>
          <w:lang w:val="es-PE"/>
        </w:rPr>
        <w:t xml:space="preserve">    ('Diego Escalante', 'diego.escalante13@cibertec.edu.pe', '2026-04-18'),</w:t>
      </w:r>
    </w:p>
    <w:p w14:paraId="3C16251F" w14:textId="77777777" w:rsidR="003F5B2F" w:rsidRPr="003F5B2F" w:rsidRDefault="003F5B2F" w:rsidP="003F5B2F">
      <w:pPr>
        <w:spacing w:after="120" w:line="259" w:lineRule="auto"/>
        <w:rPr>
          <w:lang w:val="es-PE"/>
        </w:rPr>
      </w:pPr>
      <w:r w:rsidRPr="003F5B2F">
        <w:rPr>
          <w:lang w:val="es-PE"/>
        </w:rPr>
        <w:t xml:space="preserve">    ('Paola Castillo', 'paola.castillo14@cibertec.edu.pe', '2026-04-19'),</w:t>
      </w:r>
    </w:p>
    <w:p w14:paraId="389AE40A" w14:textId="77777777" w:rsidR="003F5B2F" w:rsidRPr="003F5B2F" w:rsidRDefault="003F5B2F" w:rsidP="003F5B2F">
      <w:pPr>
        <w:spacing w:after="120" w:line="259" w:lineRule="auto"/>
        <w:rPr>
          <w:lang w:val="es-PE"/>
        </w:rPr>
      </w:pPr>
      <w:r w:rsidRPr="003F5B2F">
        <w:rPr>
          <w:lang w:val="es-PE"/>
        </w:rPr>
        <w:t xml:space="preserve">    ('Sergio </w:t>
      </w:r>
      <w:proofErr w:type="spellStart"/>
      <w:r w:rsidRPr="003F5B2F">
        <w:rPr>
          <w:lang w:val="es-PE"/>
        </w:rPr>
        <w:t>Lopez</w:t>
      </w:r>
      <w:proofErr w:type="spellEnd"/>
      <w:r w:rsidRPr="003F5B2F">
        <w:rPr>
          <w:lang w:val="es-PE"/>
        </w:rPr>
        <w:t>', 'sergio.lopez15@cibertec.edu.pe', '2026-04-20'),</w:t>
      </w:r>
    </w:p>
    <w:p w14:paraId="292B2768" w14:textId="77777777" w:rsidR="003F5B2F" w:rsidRPr="003F5B2F" w:rsidRDefault="003F5B2F" w:rsidP="003F5B2F">
      <w:pPr>
        <w:spacing w:after="120" w:line="259" w:lineRule="auto"/>
        <w:rPr>
          <w:lang w:val="es-PE"/>
        </w:rPr>
      </w:pPr>
      <w:r w:rsidRPr="003F5B2F">
        <w:rPr>
          <w:lang w:val="es-PE"/>
        </w:rPr>
        <w:t xml:space="preserve">    ('Daniela Cruz', 'daniela.cruz16@cibertec.edu.pe', '2026-04-21'),</w:t>
      </w:r>
    </w:p>
    <w:p w14:paraId="7793771A" w14:textId="77777777" w:rsidR="003F5B2F" w:rsidRPr="003F5B2F" w:rsidRDefault="003F5B2F" w:rsidP="003F5B2F">
      <w:pPr>
        <w:spacing w:after="120" w:line="259" w:lineRule="auto"/>
        <w:rPr>
          <w:lang w:val="es-PE"/>
        </w:rPr>
      </w:pPr>
      <w:r w:rsidRPr="003F5B2F">
        <w:rPr>
          <w:lang w:val="es-PE"/>
        </w:rPr>
        <w:t xml:space="preserve">    ('Alonso Vega', 'alonso.vega17@cibertec.edu.pe', '2026-04-22'),</w:t>
      </w:r>
    </w:p>
    <w:p w14:paraId="6F4D14BB" w14:textId="77777777" w:rsidR="003F5B2F" w:rsidRPr="003F5B2F" w:rsidRDefault="003F5B2F" w:rsidP="003F5B2F">
      <w:pPr>
        <w:spacing w:after="120" w:line="259" w:lineRule="auto"/>
        <w:rPr>
          <w:lang w:val="es-PE"/>
        </w:rPr>
      </w:pPr>
      <w:r w:rsidRPr="003F5B2F">
        <w:rPr>
          <w:lang w:val="es-PE"/>
        </w:rPr>
        <w:t xml:space="preserve">    ('Fiorella Valdez', 'fiorella.valdez18@cibertec.edu.pe', '2026-04-23'),</w:t>
      </w:r>
    </w:p>
    <w:p w14:paraId="7B214689" w14:textId="77777777" w:rsidR="003F5B2F" w:rsidRPr="003F5B2F" w:rsidRDefault="003F5B2F" w:rsidP="003F5B2F">
      <w:pPr>
        <w:spacing w:after="120" w:line="259" w:lineRule="auto"/>
        <w:rPr>
          <w:lang w:val="es-PE"/>
        </w:rPr>
      </w:pPr>
      <w:r w:rsidRPr="003F5B2F">
        <w:rPr>
          <w:lang w:val="es-PE"/>
        </w:rPr>
        <w:t xml:space="preserve">    ('Rafael Acosta', 'rafael.acosta19@cibertec.edu.pe', '2026-04-24'),</w:t>
      </w:r>
    </w:p>
    <w:p w14:paraId="469BF8AB" w14:textId="77777777" w:rsidR="003F5B2F" w:rsidRPr="003F5B2F" w:rsidRDefault="003F5B2F" w:rsidP="003F5B2F">
      <w:pPr>
        <w:spacing w:after="120" w:line="259" w:lineRule="auto"/>
        <w:rPr>
          <w:lang w:val="es-PE"/>
        </w:rPr>
      </w:pPr>
      <w:r w:rsidRPr="003F5B2F">
        <w:rPr>
          <w:lang w:val="es-PE"/>
        </w:rPr>
        <w:t xml:space="preserve">    ('Gabriela Molina', 'gabriela.molina20@cibertec.edu.pe', '2026-04-25'),</w:t>
      </w:r>
    </w:p>
    <w:p w14:paraId="689F9E8C" w14:textId="77777777" w:rsidR="003F5B2F" w:rsidRPr="003F5B2F" w:rsidRDefault="003F5B2F" w:rsidP="003F5B2F">
      <w:pPr>
        <w:spacing w:after="120" w:line="259" w:lineRule="auto"/>
        <w:rPr>
          <w:lang w:val="es-PE"/>
        </w:rPr>
      </w:pPr>
      <w:r w:rsidRPr="003F5B2F">
        <w:rPr>
          <w:lang w:val="es-PE"/>
        </w:rPr>
        <w:t xml:space="preserve">    ('Bruno Escobar', 'bruno.escobar21@cibertec.edu.pe', '2026-04-01'),</w:t>
      </w:r>
    </w:p>
    <w:p w14:paraId="4E924650" w14:textId="77777777" w:rsidR="003F5B2F" w:rsidRPr="003F5B2F" w:rsidRDefault="003F5B2F" w:rsidP="003F5B2F">
      <w:pPr>
        <w:spacing w:after="120" w:line="259" w:lineRule="auto"/>
        <w:rPr>
          <w:lang w:val="es-PE"/>
        </w:rPr>
      </w:pPr>
      <w:r w:rsidRPr="003F5B2F">
        <w:rPr>
          <w:lang w:val="es-PE"/>
        </w:rPr>
        <w:t xml:space="preserve">    ('Karla Zevallos', 'karla.zevallos22@cibertec.edu.pe', '2026-04-02'),</w:t>
      </w:r>
    </w:p>
    <w:p w14:paraId="5CA042A7" w14:textId="77777777" w:rsidR="003F5B2F" w:rsidRPr="003F5B2F" w:rsidRDefault="003F5B2F" w:rsidP="003F5B2F">
      <w:pPr>
        <w:spacing w:after="120" w:line="259" w:lineRule="auto"/>
        <w:rPr>
          <w:lang w:val="es-PE"/>
        </w:rPr>
      </w:pPr>
      <w:r w:rsidRPr="003F5B2F">
        <w:rPr>
          <w:lang w:val="es-PE"/>
        </w:rPr>
        <w:t xml:space="preserve">    ('Manuel Quiroz', 'manuel.quiroz23@cibertec.edu.pe', '2026-04-03'),</w:t>
      </w:r>
    </w:p>
    <w:p w14:paraId="0B29E779" w14:textId="77777777" w:rsidR="003F5B2F" w:rsidRPr="003F5B2F" w:rsidRDefault="003F5B2F" w:rsidP="003F5B2F">
      <w:pPr>
        <w:spacing w:after="120" w:line="259" w:lineRule="auto"/>
        <w:rPr>
          <w:lang w:val="es-PE"/>
        </w:rPr>
      </w:pPr>
      <w:r w:rsidRPr="003F5B2F">
        <w:rPr>
          <w:lang w:val="es-PE"/>
        </w:rPr>
        <w:t xml:space="preserve">    ('Patricia Barrios', 'patricia.barrios24@cibertec.edu.pe', '2026-04-04'),</w:t>
      </w:r>
    </w:p>
    <w:p w14:paraId="61A1C886" w14:textId="77777777" w:rsidR="003F5B2F" w:rsidRPr="003F5B2F" w:rsidRDefault="003F5B2F" w:rsidP="003F5B2F">
      <w:pPr>
        <w:spacing w:after="120" w:line="259" w:lineRule="auto"/>
        <w:rPr>
          <w:lang w:val="es-PE"/>
        </w:rPr>
      </w:pPr>
      <w:r w:rsidRPr="003F5B2F">
        <w:rPr>
          <w:lang w:val="es-PE"/>
        </w:rPr>
        <w:t xml:space="preserve">    ('Oscar Reategui', 'oscar.reategui25@cibertec.edu.pe', '2026-04-05'),</w:t>
      </w:r>
    </w:p>
    <w:p w14:paraId="1696A608" w14:textId="77777777" w:rsidR="003F5B2F" w:rsidRPr="003F5B2F" w:rsidRDefault="003F5B2F" w:rsidP="003F5B2F">
      <w:pPr>
        <w:spacing w:after="120" w:line="259" w:lineRule="auto"/>
        <w:rPr>
          <w:lang w:val="es-PE"/>
        </w:rPr>
      </w:pPr>
      <w:r w:rsidRPr="003F5B2F">
        <w:rPr>
          <w:lang w:val="es-PE"/>
        </w:rPr>
        <w:t xml:space="preserve">    ('Renata Vilca', 'renata.vilca26@cibertec.edu.pe', '2026-04-06'),</w:t>
      </w:r>
    </w:p>
    <w:p w14:paraId="2C6C4338" w14:textId="77777777" w:rsidR="003F5B2F" w:rsidRPr="003F5B2F" w:rsidRDefault="003F5B2F" w:rsidP="003F5B2F">
      <w:pPr>
        <w:spacing w:after="120" w:line="259" w:lineRule="auto"/>
        <w:rPr>
          <w:lang w:val="es-PE"/>
        </w:rPr>
      </w:pPr>
      <w:r w:rsidRPr="003F5B2F">
        <w:rPr>
          <w:lang w:val="es-PE"/>
        </w:rPr>
        <w:t xml:space="preserve">    ('Gustavo Mendoza', 'gustavo.mendoza27@cibertec.edu.pe', '2026-04-07'),</w:t>
      </w:r>
    </w:p>
    <w:p w14:paraId="505B8BAB" w14:textId="77777777" w:rsidR="003F5B2F" w:rsidRPr="003F5B2F" w:rsidRDefault="003F5B2F" w:rsidP="003F5B2F">
      <w:pPr>
        <w:spacing w:after="120" w:line="259" w:lineRule="auto"/>
        <w:rPr>
          <w:lang w:val="es-PE"/>
        </w:rPr>
      </w:pPr>
      <w:r w:rsidRPr="003F5B2F">
        <w:rPr>
          <w:lang w:val="es-PE"/>
        </w:rPr>
        <w:t xml:space="preserve">    ('Mariana Diaz', 'mariana.diaz28@cibertec.edu.pe', '2026-04-08'),</w:t>
      </w:r>
    </w:p>
    <w:p w14:paraId="6309EE2B" w14:textId="77777777" w:rsidR="003F5B2F" w:rsidRPr="003F5B2F" w:rsidRDefault="003F5B2F" w:rsidP="003F5B2F">
      <w:pPr>
        <w:spacing w:after="120" w:line="259" w:lineRule="auto"/>
        <w:rPr>
          <w:lang w:val="es-PE"/>
        </w:rPr>
      </w:pPr>
      <w:r w:rsidRPr="003F5B2F">
        <w:rPr>
          <w:lang w:val="es-PE"/>
        </w:rPr>
        <w:t xml:space="preserve">    ('Hugo Reyes', 'hugo.reyes29@cibertec.edu.pe', '2026-04-09'),</w:t>
      </w:r>
    </w:p>
    <w:p w14:paraId="0F02D9AA" w14:textId="77777777" w:rsidR="003F5B2F" w:rsidRPr="003F5B2F" w:rsidRDefault="003F5B2F" w:rsidP="003F5B2F">
      <w:pPr>
        <w:spacing w:after="120" w:line="259" w:lineRule="auto"/>
        <w:rPr>
          <w:lang w:val="es-PE"/>
        </w:rPr>
      </w:pPr>
      <w:r w:rsidRPr="003F5B2F">
        <w:rPr>
          <w:lang w:val="es-PE"/>
        </w:rPr>
        <w:t xml:space="preserve">    ('Natalia Navarro', 'natalia.navarro30@cibertec.edu.pe', '2026-04-10'),</w:t>
      </w:r>
    </w:p>
    <w:p w14:paraId="7B6513C3" w14:textId="77777777" w:rsidR="003F5B2F" w:rsidRPr="003F5B2F" w:rsidRDefault="003F5B2F" w:rsidP="003F5B2F">
      <w:pPr>
        <w:spacing w:after="120" w:line="259" w:lineRule="auto"/>
        <w:rPr>
          <w:lang w:val="es-PE"/>
        </w:rPr>
      </w:pPr>
      <w:r w:rsidRPr="003F5B2F">
        <w:rPr>
          <w:lang w:val="es-PE"/>
        </w:rPr>
        <w:t xml:space="preserve">    ('Cesar Cortez', 'cesar.cortez31@cibertec.edu.pe', '2026-04-11'),</w:t>
      </w:r>
    </w:p>
    <w:p w14:paraId="6FB42B34" w14:textId="77777777" w:rsidR="003F5B2F" w:rsidRPr="003F5B2F" w:rsidRDefault="003F5B2F" w:rsidP="003F5B2F">
      <w:pPr>
        <w:spacing w:after="120" w:line="259" w:lineRule="auto"/>
        <w:rPr>
          <w:lang w:val="es-PE"/>
        </w:rPr>
      </w:pPr>
      <w:r w:rsidRPr="003F5B2F">
        <w:rPr>
          <w:lang w:val="es-PE"/>
        </w:rPr>
        <w:t xml:space="preserve">    ('Diana Carrasco', 'diana.carrasco32@cibertec.edu.pe', '2026-04-12'),</w:t>
      </w:r>
    </w:p>
    <w:p w14:paraId="6DEA6465"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Victor</w:t>
      </w:r>
      <w:proofErr w:type="spellEnd"/>
      <w:r w:rsidRPr="003F5B2F">
        <w:rPr>
          <w:lang w:val="es-PE"/>
        </w:rPr>
        <w:t xml:space="preserve"> </w:t>
      </w:r>
      <w:proofErr w:type="spellStart"/>
      <w:r w:rsidRPr="003F5B2F">
        <w:rPr>
          <w:lang w:val="es-PE"/>
        </w:rPr>
        <w:t>Caceres</w:t>
      </w:r>
      <w:proofErr w:type="spellEnd"/>
      <w:r w:rsidRPr="003F5B2F">
        <w:rPr>
          <w:lang w:val="es-PE"/>
        </w:rPr>
        <w:t>', 'victor.caceres33@cibertec.edu.pe', '2026-04-13'),</w:t>
      </w:r>
    </w:p>
    <w:p w14:paraId="541A764B" w14:textId="77777777" w:rsidR="003F5B2F" w:rsidRPr="003F5B2F" w:rsidRDefault="003F5B2F" w:rsidP="003F5B2F">
      <w:pPr>
        <w:spacing w:after="120" w:line="259" w:lineRule="auto"/>
        <w:rPr>
          <w:lang w:val="es-PE"/>
        </w:rPr>
      </w:pPr>
      <w:r w:rsidRPr="003F5B2F">
        <w:rPr>
          <w:lang w:val="es-PE"/>
        </w:rPr>
        <w:t xml:space="preserve">    ('Milagros Montoya', 'milagros.montoya34@cibertec.edu.pe', '2026-04-14'),</w:t>
      </w:r>
    </w:p>
    <w:p w14:paraId="163901FA" w14:textId="77777777" w:rsidR="003F5B2F" w:rsidRPr="003F5B2F" w:rsidRDefault="003F5B2F" w:rsidP="003F5B2F">
      <w:pPr>
        <w:spacing w:after="120" w:line="259" w:lineRule="auto"/>
        <w:rPr>
          <w:lang w:val="es-PE"/>
        </w:rPr>
      </w:pPr>
      <w:r w:rsidRPr="003F5B2F">
        <w:rPr>
          <w:lang w:val="es-PE"/>
        </w:rPr>
        <w:t xml:space="preserve">    ('Ricardo Contreras', 'ricardo.contreras35@cibertec.edu.pe', '2026-04-15'),</w:t>
      </w:r>
    </w:p>
    <w:p w14:paraId="240D886C" w14:textId="77777777" w:rsidR="003F5B2F" w:rsidRPr="003F5B2F" w:rsidRDefault="003F5B2F" w:rsidP="003F5B2F">
      <w:pPr>
        <w:spacing w:after="120" w:line="259" w:lineRule="auto"/>
        <w:rPr>
          <w:lang w:val="es-PE"/>
        </w:rPr>
      </w:pPr>
      <w:r w:rsidRPr="003F5B2F">
        <w:rPr>
          <w:lang w:val="es-PE"/>
        </w:rPr>
        <w:t xml:space="preserve">    ('Ariana Vidal', 'ariana.vidal36@cibertec.edu.pe', '2026-04-16'),</w:t>
      </w:r>
    </w:p>
    <w:p w14:paraId="36375E58" w14:textId="77777777" w:rsidR="003F5B2F" w:rsidRPr="003F5B2F" w:rsidRDefault="003F5B2F" w:rsidP="003F5B2F">
      <w:pPr>
        <w:spacing w:after="120" w:line="259" w:lineRule="auto"/>
      </w:pPr>
      <w:r w:rsidRPr="003F5B2F">
        <w:rPr>
          <w:lang w:val="es-PE"/>
        </w:rPr>
        <w:t xml:space="preserve">    </w:t>
      </w:r>
      <w:r w:rsidRPr="003F5B2F">
        <w:t>('Martin Villar', 'martin.villar37@cibertec.edu.pe', '2026-04-17'),</w:t>
      </w:r>
    </w:p>
    <w:p w14:paraId="052B17E9" w14:textId="77777777" w:rsidR="003F5B2F" w:rsidRPr="003F5B2F" w:rsidRDefault="003F5B2F" w:rsidP="003F5B2F">
      <w:pPr>
        <w:spacing w:after="120" w:line="259" w:lineRule="auto"/>
        <w:rPr>
          <w:lang w:val="es-PE"/>
        </w:rPr>
      </w:pPr>
      <w:r w:rsidRPr="003F5B2F">
        <w:t xml:space="preserve">    </w:t>
      </w:r>
      <w:r w:rsidRPr="003F5B2F">
        <w:rPr>
          <w:lang w:val="es-PE"/>
        </w:rPr>
        <w:t>('Sofia Villanueva', 'sofia.villanueva38@cibertec.edu.pe', '2026-04-18'),</w:t>
      </w:r>
    </w:p>
    <w:p w14:paraId="6140F320" w14:textId="77777777" w:rsidR="003F5B2F" w:rsidRPr="003F5B2F" w:rsidRDefault="003F5B2F" w:rsidP="003F5B2F">
      <w:pPr>
        <w:spacing w:after="120" w:line="259" w:lineRule="auto"/>
        <w:rPr>
          <w:lang w:val="es-PE"/>
        </w:rPr>
      </w:pPr>
      <w:r w:rsidRPr="003F5B2F">
        <w:rPr>
          <w:lang w:val="es-PE"/>
        </w:rPr>
        <w:t xml:space="preserve">    ('Raul Yupanqui', 'raul.yupanqui39@cibertec.edu.pe', '2026-04-19'),</w:t>
      </w:r>
    </w:p>
    <w:p w14:paraId="13BBF648" w14:textId="77777777" w:rsidR="003F5B2F" w:rsidRPr="003F5B2F" w:rsidRDefault="003F5B2F" w:rsidP="003F5B2F">
      <w:pPr>
        <w:spacing w:after="120" w:line="259" w:lineRule="auto"/>
        <w:rPr>
          <w:lang w:val="es-PE"/>
        </w:rPr>
      </w:pPr>
      <w:r w:rsidRPr="003F5B2F">
        <w:rPr>
          <w:lang w:val="es-PE"/>
        </w:rPr>
        <w:t xml:space="preserve">    ('Elena Romero', 'elena.romero40@cibertec.edu.pe', '2026-04-20'),</w:t>
      </w:r>
    </w:p>
    <w:p w14:paraId="2CE3F1F6" w14:textId="77777777" w:rsidR="003F5B2F" w:rsidRPr="003F5B2F" w:rsidRDefault="003F5B2F" w:rsidP="003F5B2F">
      <w:pPr>
        <w:spacing w:after="120" w:line="259" w:lineRule="auto"/>
        <w:rPr>
          <w:lang w:val="es-PE"/>
        </w:rPr>
      </w:pPr>
      <w:r w:rsidRPr="003F5B2F">
        <w:rPr>
          <w:lang w:val="es-PE"/>
        </w:rPr>
        <w:t xml:space="preserve">    ('Pablo </w:t>
      </w:r>
      <w:proofErr w:type="spellStart"/>
      <w:r w:rsidRPr="003F5B2F">
        <w:rPr>
          <w:lang w:val="es-PE"/>
        </w:rPr>
        <w:t>Sanchez</w:t>
      </w:r>
      <w:proofErr w:type="spellEnd"/>
      <w:r w:rsidRPr="003F5B2F">
        <w:rPr>
          <w:lang w:val="es-PE"/>
        </w:rPr>
        <w:t>', 'pablo.sanchez41@cibertec.edu.pe', '2026-04-21'),</w:t>
      </w:r>
    </w:p>
    <w:p w14:paraId="3FC640FC" w14:textId="77777777" w:rsidR="003F5B2F" w:rsidRPr="003F5B2F" w:rsidRDefault="003F5B2F" w:rsidP="003F5B2F">
      <w:pPr>
        <w:spacing w:after="120" w:line="259" w:lineRule="auto"/>
        <w:rPr>
          <w:lang w:val="es-PE"/>
        </w:rPr>
      </w:pPr>
      <w:r w:rsidRPr="003F5B2F">
        <w:rPr>
          <w:lang w:val="es-PE"/>
        </w:rPr>
        <w:t xml:space="preserve">    ('Noelia Morales', 'noelia.morales42@cibertec.edu.pe', '2026-04-22'),</w:t>
      </w:r>
    </w:p>
    <w:p w14:paraId="33B7DC7D"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Ivan</w:t>
      </w:r>
      <w:proofErr w:type="spellEnd"/>
      <w:r w:rsidRPr="003F5B2F">
        <w:rPr>
          <w:lang w:val="es-PE"/>
        </w:rPr>
        <w:t xml:space="preserve"> Cabrera', 'ivan.cabrera43@cibertec.edu.pe', '2026-04-23'),</w:t>
      </w:r>
    </w:p>
    <w:p w14:paraId="2F927231" w14:textId="77777777" w:rsidR="003F5B2F" w:rsidRPr="003F5B2F" w:rsidRDefault="003F5B2F" w:rsidP="003F5B2F">
      <w:pPr>
        <w:spacing w:after="120" w:line="259" w:lineRule="auto"/>
        <w:rPr>
          <w:lang w:val="es-PE"/>
        </w:rPr>
      </w:pPr>
      <w:r w:rsidRPr="003F5B2F">
        <w:rPr>
          <w:lang w:val="es-PE"/>
        </w:rPr>
        <w:t xml:space="preserve">    ('Claudia Huaman', 'claudia.huaman44@cibertec.edu.pe', '2026-04-24'),</w:t>
      </w:r>
    </w:p>
    <w:p w14:paraId="20337FEB" w14:textId="77777777" w:rsidR="003F5B2F" w:rsidRPr="003F5B2F" w:rsidRDefault="003F5B2F" w:rsidP="003F5B2F">
      <w:pPr>
        <w:spacing w:after="120" w:line="259" w:lineRule="auto"/>
        <w:rPr>
          <w:lang w:val="es-PE"/>
        </w:rPr>
      </w:pPr>
      <w:r w:rsidRPr="003F5B2F">
        <w:rPr>
          <w:lang w:val="es-PE"/>
        </w:rPr>
        <w:t xml:space="preserve">    ('Enrique Benites', 'enrique.benites45@cibertec.edu.pe', '2026-04-25'),</w:t>
      </w:r>
    </w:p>
    <w:p w14:paraId="72BF2419" w14:textId="77777777" w:rsidR="003F5B2F" w:rsidRPr="003F5B2F" w:rsidRDefault="003F5B2F" w:rsidP="003F5B2F">
      <w:pPr>
        <w:spacing w:after="120" w:line="259" w:lineRule="auto"/>
        <w:rPr>
          <w:lang w:val="es-PE"/>
        </w:rPr>
      </w:pPr>
      <w:r w:rsidRPr="003F5B2F">
        <w:rPr>
          <w:lang w:val="es-PE"/>
        </w:rPr>
        <w:t xml:space="preserve">    ('Teresa Rios', 'teresa.rios46@cibertec.edu.pe', '2026-04-01'),</w:t>
      </w:r>
    </w:p>
    <w:p w14:paraId="29D8C919" w14:textId="77777777" w:rsidR="003F5B2F" w:rsidRPr="003F5B2F" w:rsidRDefault="003F5B2F" w:rsidP="003F5B2F">
      <w:pPr>
        <w:spacing w:after="120" w:line="259" w:lineRule="auto"/>
        <w:rPr>
          <w:lang w:val="es-PE"/>
        </w:rPr>
      </w:pPr>
      <w:r w:rsidRPr="003F5B2F">
        <w:rPr>
          <w:lang w:val="es-PE"/>
        </w:rPr>
        <w:t xml:space="preserve">    ('Alex Calderon', 'alex.calderon47@cibertec.edu.pe', '2026-04-02'),</w:t>
      </w:r>
    </w:p>
    <w:p w14:paraId="7CA77ADA" w14:textId="77777777" w:rsidR="003F5B2F" w:rsidRPr="003F5B2F" w:rsidRDefault="003F5B2F" w:rsidP="003F5B2F">
      <w:pPr>
        <w:spacing w:after="120" w:line="259" w:lineRule="auto"/>
        <w:rPr>
          <w:lang w:val="es-PE"/>
        </w:rPr>
      </w:pPr>
      <w:r w:rsidRPr="003F5B2F">
        <w:rPr>
          <w:lang w:val="es-PE"/>
        </w:rPr>
        <w:t xml:space="preserve">    ('Micaela Alva', 'micaela.alva48@cibertec.edu.pe', '2026-04-03'),</w:t>
      </w:r>
    </w:p>
    <w:p w14:paraId="4020F4EE" w14:textId="77777777" w:rsidR="003F5B2F" w:rsidRPr="003F5B2F" w:rsidRDefault="003F5B2F" w:rsidP="003F5B2F">
      <w:pPr>
        <w:spacing w:after="120" w:line="259" w:lineRule="auto"/>
        <w:rPr>
          <w:lang w:val="es-PE"/>
        </w:rPr>
      </w:pPr>
      <w:r w:rsidRPr="003F5B2F">
        <w:rPr>
          <w:lang w:val="es-PE"/>
        </w:rPr>
        <w:t xml:space="preserve">    ('Julio Farfan', 'julio.farfan49@cibertec.edu.pe', '2026-04-04'),</w:t>
      </w:r>
    </w:p>
    <w:p w14:paraId="4B61327D" w14:textId="77777777" w:rsidR="003F5B2F" w:rsidRPr="003F5B2F" w:rsidRDefault="003F5B2F" w:rsidP="003F5B2F">
      <w:pPr>
        <w:spacing w:after="120" w:line="259" w:lineRule="auto"/>
        <w:rPr>
          <w:lang w:val="es-PE"/>
        </w:rPr>
      </w:pPr>
      <w:r w:rsidRPr="003F5B2F">
        <w:rPr>
          <w:lang w:val="es-PE"/>
        </w:rPr>
        <w:t xml:space="preserve">    ('Fernanda Cespedes', 'fernanda.cespedes50@cibertec.edu.pe', '2026-04-05'),</w:t>
      </w:r>
    </w:p>
    <w:p w14:paraId="6ADAD20E"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Adrian</w:t>
      </w:r>
      <w:proofErr w:type="spellEnd"/>
      <w:r w:rsidRPr="003F5B2F">
        <w:rPr>
          <w:lang w:val="es-PE"/>
        </w:rPr>
        <w:t xml:space="preserve"> Gamarra', 'adrian.gamarra51@cibertec.edu.pe', '2026-04-06'),</w:t>
      </w:r>
    </w:p>
    <w:p w14:paraId="67B94B75" w14:textId="77777777" w:rsidR="003F5B2F" w:rsidRPr="003F5B2F" w:rsidRDefault="003F5B2F" w:rsidP="003F5B2F">
      <w:pPr>
        <w:spacing w:after="120" w:line="259" w:lineRule="auto"/>
        <w:rPr>
          <w:lang w:val="es-PE"/>
        </w:rPr>
      </w:pPr>
      <w:r w:rsidRPr="003F5B2F">
        <w:rPr>
          <w:lang w:val="es-PE"/>
        </w:rPr>
        <w:t xml:space="preserve">    ('Isabel </w:t>
      </w:r>
      <w:proofErr w:type="spellStart"/>
      <w:r w:rsidRPr="003F5B2F">
        <w:rPr>
          <w:lang w:val="es-PE"/>
        </w:rPr>
        <w:t>Garcia</w:t>
      </w:r>
      <w:proofErr w:type="spellEnd"/>
      <w:r w:rsidRPr="003F5B2F">
        <w:rPr>
          <w:lang w:val="es-PE"/>
        </w:rPr>
        <w:t>', 'isabel.garcia52@cibertec.edu.pe', '2026-04-07'),</w:t>
      </w:r>
    </w:p>
    <w:p w14:paraId="4A90C8C1" w14:textId="77777777" w:rsidR="003F5B2F" w:rsidRPr="003F5B2F" w:rsidRDefault="003F5B2F" w:rsidP="003F5B2F">
      <w:pPr>
        <w:spacing w:after="120" w:line="259" w:lineRule="auto"/>
        <w:rPr>
          <w:lang w:val="es-PE"/>
        </w:rPr>
      </w:pPr>
      <w:r w:rsidRPr="003F5B2F">
        <w:rPr>
          <w:lang w:val="es-PE"/>
        </w:rPr>
        <w:t xml:space="preserve">    ('Cristian Quispe', 'cristian.quispe53@cibertec.edu.pe', '2026-04-08'),</w:t>
      </w:r>
    </w:p>
    <w:p w14:paraId="2F727A9E" w14:textId="77777777" w:rsidR="003F5B2F" w:rsidRPr="003F5B2F" w:rsidRDefault="003F5B2F" w:rsidP="003F5B2F">
      <w:pPr>
        <w:spacing w:after="120" w:line="259" w:lineRule="auto"/>
        <w:rPr>
          <w:lang w:val="es-PE"/>
        </w:rPr>
      </w:pPr>
      <w:r w:rsidRPr="003F5B2F">
        <w:rPr>
          <w:lang w:val="es-PE"/>
        </w:rPr>
        <w:t xml:space="preserve">    ('Lorena Chavez', 'lorena.chavez54@cibertec.edu.pe', '2026-04-09'),</w:t>
      </w:r>
    </w:p>
    <w:p w14:paraId="55D6C575" w14:textId="77777777" w:rsidR="003F5B2F" w:rsidRPr="003F5B2F" w:rsidRDefault="003F5B2F" w:rsidP="003F5B2F">
      <w:pPr>
        <w:spacing w:after="120" w:line="259" w:lineRule="auto"/>
        <w:rPr>
          <w:lang w:val="es-PE"/>
        </w:rPr>
      </w:pPr>
      <w:r w:rsidRPr="003F5B2F">
        <w:rPr>
          <w:lang w:val="es-PE"/>
        </w:rPr>
        <w:t xml:space="preserve">    ('Marco Herrera', 'marco.herrera55@cibertec.edu.pe', '2026-04-10'),</w:t>
      </w:r>
    </w:p>
    <w:p w14:paraId="2B61ECFA" w14:textId="77777777" w:rsidR="003F5B2F" w:rsidRPr="003F5B2F" w:rsidRDefault="003F5B2F" w:rsidP="003F5B2F">
      <w:pPr>
        <w:spacing w:after="120" w:line="259" w:lineRule="auto"/>
        <w:rPr>
          <w:lang w:val="es-PE"/>
        </w:rPr>
      </w:pPr>
      <w:r w:rsidRPr="003F5B2F">
        <w:rPr>
          <w:lang w:val="es-PE"/>
        </w:rPr>
        <w:t xml:space="preserve">    ('Silvia </w:t>
      </w:r>
      <w:proofErr w:type="spellStart"/>
      <w:r w:rsidRPr="003F5B2F">
        <w:rPr>
          <w:lang w:val="es-PE"/>
        </w:rPr>
        <w:t>Leon</w:t>
      </w:r>
      <w:proofErr w:type="spellEnd"/>
      <w:r w:rsidRPr="003F5B2F">
        <w:rPr>
          <w:lang w:val="es-PE"/>
        </w:rPr>
        <w:t>', 'silvia.leon56@cibertec.edu.pe', '2026-04-11'),</w:t>
      </w:r>
    </w:p>
    <w:p w14:paraId="66CCF3A2" w14:textId="77777777" w:rsidR="003F5B2F" w:rsidRPr="003F5B2F" w:rsidRDefault="003F5B2F" w:rsidP="003F5B2F">
      <w:pPr>
        <w:spacing w:after="120" w:line="259" w:lineRule="auto"/>
        <w:rPr>
          <w:lang w:val="es-PE"/>
        </w:rPr>
      </w:pPr>
      <w:r w:rsidRPr="003F5B2F">
        <w:rPr>
          <w:lang w:val="es-PE"/>
        </w:rPr>
        <w:t xml:space="preserve">    ('Joel Ponce', 'joel.ponce57@cibertec.edu.pe', '2026-04-12'),</w:t>
      </w:r>
    </w:p>
    <w:p w14:paraId="5FAB6C42" w14:textId="77777777" w:rsidR="003F5B2F" w:rsidRPr="003F5B2F" w:rsidRDefault="003F5B2F" w:rsidP="003F5B2F">
      <w:pPr>
        <w:spacing w:after="120" w:line="259" w:lineRule="auto"/>
        <w:rPr>
          <w:lang w:val="es-PE"/>
        </w:rPr>
      </w:pPr>
      <w:r w:rsidRPr="003F5B2F">
        <w:rPr>
          <w:lang w:val="es-PE"/>
        </w:rPr>
        <w:t xml:space="preserve">    ('Alejandra Palacios', 'alejandra.palacios58@cibertec.edu.pe', '2026-04-13'),</w:t>
      </w:r>
    </w:p>
    <w:p w14:paraId="4E651B15" w14:textId="77777777" w:rsidR="003F5B2F" w:rsidRPr="003F5B2F" w:rsidRDefault="003F5B2F" w:rsidP="003F5B2F">
      <w:pPr>
        <w:spacing w:after="120" w:line="259" w:lineRule="auto"/>
      </w:pPr>
      <w:r w:rsidRPr="003F5B2F">
        <w:rPr>
          <w:lang w:val="es-PE"/>
        </w:rPr>
        <w:t xml:space="preserve">    </w:t>
      </w:r>
      <w:r w:rsidRPr="003F5B2F">
        <w:t>('Kevin Tapia', 'kevin.tapia59@cibertec.edu.pe', '2026-04-14'),</w:t>
      </w:r>
    </w:p>
    <w:p w14:paraId="17CCDF2E" w14:textId="77777777" w:rsidR="003F5B2F" w:rsidRPr="003F5B2F" w:rsidRDefault="003F5B2F" w:rsidP="003F5B2F">
      <w:pPr>
        <w:spacing w:after="120" w:line="259" w:lineRule="auto"/>
        <w:rPr>
          <w:lang w:val="es-PE"/>
        </w:rPr>
      </w:pPr>
      <w:r w:rsidRPr="003F5B2F">
        <w:t xml:space="preserve">    </w:t>
      </w:r>
      <w:r w:rsidRPr="003F5B2F">
        <w:rPr>
          <w:lang w:val="es-PE"/>
        </w:rPr>
        <w:t>('Melissa Bautista', 'melissa.bautista60@cibertec.edu.pe', '2026-04-15'),</w:t>
      </w:r>
    </w:p>
    <w:p w14:paraId="299AA66D" w14:textId="77777777" w:rsidR="003F5B2F" w:rsidRPr="003F5B2F" w:rsidRDefault="003F5B2F" w:rsidP="003F5B2F">
      <w:pPr>
        <w:spacing w:after="120" w:line="259" w:lineRule="auto"/>
        <w:rPr>
          <w:lang w:val="es-PE"/>
        </w:rPr>
      </w:pPr>
      <w:r w:rsidRPr="003F5B2F">
        <w:rPr>
          <w:lang w:val="es-PE"/>
        </w:rPr>
        <w:t xml:space="preserve">    ('Franco </w:t>
      </w:r>
      <w:proofErr w:type="spellStart"/>
      <w:r w:rsidRPr="003F5B2F">
        <w:rPr>
          <w:lang w:val="es-PE"/>
        </w:rPr>
        <w:t>Arevalo</w:t>
      </w:r>
      <w:proofErr w:type="spellEnd"/>
      <w:r w:rsidRPr="003F5B2F">
        <w:rPr>
          <w:lang w:val="es-PE"/>
        </w:rPr>
        <w:t>', 'franco.arevalo61@cibertec.edu.pe', '2026-04-16'),</w:t>
      </w:r>
    </w:p>
    <w:p w14:paraId="2CEF7EB6" w14:textId="77777777" w:rsidR="003F5B2F" w:rsidRPr="003F5B2F" w:rsidRDefault="003F5B2F" w:rsidP="003F5B2F">
      <w:pPr>
        <w:spacing w:after="120" w:line="259" w:lineRule="auto"/>
        <w:rPr>
          <w:lang w:val="es-PE"/>
        </w:rPr>
      </w:pPr>
      <w:r w:rsidRPr="003F5B2F">
        <w:rPr>
          <w:lang w:val="es-PE"/>
        </w:rPr>
        <w:t xml:space="preserve">    ('Ximena Ibanez', 'ximena.ibanez62@cibertec.edu.pe', '2026-04-17'),</w:t>
      </w:r>
    </w:p>
    <w:p w14:paraId="7ADCE128" w14:textId="77777777" w:rsidR="003F5B2F" w:rsidRPr="003F5B2F" w:rsidRDefault="003F5B2F" w:rsidP="003F5B2F">
      <w:pPr>
        <w:spacing w:after="120" w:line="259" w:lineRule="auto"/>
        <w:rPr>
          <w:lang w:val="es-PE"/>
        </w:rPr>
      </w:pPr>
      <w:r w:rsidRPr="003F5B2F">
        <w:rPr>
          <w:lang w:val="es-PE"/>
        </w:rPr>
        <w:t xml:space="preserve">    ('Nicolas Pizarro', 'nicolas.pizarro63@cibertec.edu.pe', '2026-04-18'),</w:t>
      </w:r>
    </w:p>
    <w:p w14:paraId="06B6C1F5" w14:textId="77777777" w:rsidR="003F5B2F" w:rsidRPr="003F5B2F" w:rsidRDefault="003F5B2F" w:rsidP="003F5B2F">
      <w:pPr>
        <w:spacing w:after="120" w:line="259" w:lineRule="auto"/>
        <w:rPr>
          <w:lang w:val="es-PE"/>
        </w:rPr>
      </w:pPr>
      <w:r w:rsidRPr="003F5B2F">
        <w:rPr>
          <w:lang w:val="es-PE"/>
        </w:rPr>
        <w:t xml:space="preserve">    ('Carolina Arce', 'carolina.arce64@cibertec.edu.pe', '2026-04-19'),</w:t>
      </w:r>
    </w:p>
    <w:p w14:paraId="2C3B8263" w14:textId="77777777" w:rsidR="003F5B2F" w:rsidRPr="003F5B2F" w:rsidRDefault="003F5B2F" w:rsidP="003F5B2F">
      <w:pPr>
        <w:spacing w:after="120" w:line="259" w:lineRule="auto"/>
        <w:rPr>
          <w:lang w:val="es-PE"/>
        </w:rPr>
      </w:pPr>
      <w:r w:rsidRPr="003F5B2F">
        <w:rPr>
          <w:lang w:val="es-PE"/>
        </w:rPr>
        <w:t xml:space="preserve">    ('Roberto Torres', 'roberto.torres65@cibertec.edu.pe', '2026-04-20'),</w:t>
      </w:r>
    </w:p>
    <w:p w14:paraId="0205D427" w14:textId="77777777" w:rsidR="003F5B2F" w:rsidRPr="003F5B2F" w:rsidRDefault="003F5B2F" w:rsidP="003F5B2F">
      <w:pPr>
        <w:spacing w:after="120" w:line="259" w:lineRule="auto"/>
        <w:rPr>
          <w:lang w:val="es-PE"/>
        </w:rPr>
      </w:pPr>
      <w:r w:rsidRPr="003F5B2F">
        <w:rPr>
          <w:lang w:val="es-PE"/>
        </w:rPr>
        <w:t xml:space="preserve">    ('Jimena Salazar', 'jimena.salazar66@cibertec.edu.pe', '2026-04-21'),</w:t>
      </w:r>
    </w:p>
    <w:p w14:paraId="34A89AE2" w14:textId="77777777" w:rsidR="003F5B2F" w:rsidRPr="003F5B2F" w:rsidRDefault="003F5B2F" w:rsidP="003F5B2F">
      <w:pPr>
        <w:spacing w:after="120" w:line="259" w:lineRule="auto"/>
        <w:rPr>
          <w:lang w:val="es-PE"/>
        </w:rPr>
      </w:pPr>
      <w:r w:rsidRPr="003F5B2F">
        <w:rPr>
          <w:lang w:val="es-PE"/>
        </w:rPr>
        <w:t xml:space="preserve">    ('Edwin </w:t>
      </w:r>
      <w:proofErr w:type="spellStart"/>
      <w:r w:rsidRPr="003F5B2F">
        <w:rPr>
          <w:lang w:val="es-PE"/>
        </w:rPr>
        <w:t>Gutierrez</w:t>
      </w:r>
      <w:proofErr w:type="spellEnd"/>
      <w:r w:rsidRPr="003F5B2F">
        <w:rPr>
          <w:lang w:val="es-PE"/>
        </w:rPr>
        <w:t>', 'edwin.gutierrez67@cibertec.edu.pe', '2026-04-22'),</w:t>
      </w:r>
    </w:p>
    <w:p w14:paraId="434AAB38" w14:textId="77777777" w:rsidR="003F5B2F" w:rsidRPr="003F5B2F" w:rsidRDefault="003F5B2F" w:rsidP="003F5B2F">
      <w:pPr>
        <w:spacing w:after="120" w:line="259" w:lineRule="auto"/>
        <w:rPr>
          <w:lang w:val="es-PE"/>
        </w:rPr>
      </w:pPr>
      <w:r w:rsidRPr="003F5B2F">
        <w:rPr>
          <w:lang w:val="es-PE"/>
        </w:rPr>
        <w:t xml:space="preserve">    ('Angie Silva', 'angie.silva68@cibertec.edu.pe', '2026-04-23'),</w:t>
      </w:r>
    </w:p>
    <w:p w14:paraId="22974907" w14:textId="77777777" w:rsidR="003F5B2F" w:rsidRPr="003F5B2F" w:rsidRDefault="003F5B2F" w:rsidP="003F5B2F">
      <w:pPr>
        <w:spacing w:after="120" w:line="259" w:lineRule="auto"/>
        <w:rPr>
          <w:lang w:val="es-PE"/>
        </w:rPr>
      </w:pPr>
      <w:r w:rsidRPr="003F5B2F">
        <w:rPr>
          <w:lang w:val="es-PE"/>
        </w:rPr>
        <w:t xml:space="preserve">    ('Mauricio Mejia', 'mauricio.mejia69@cibertec.edu.pe', '2026-04-24'),</w:t>
      </w:r>
    </w:p>
    <w:p w14:paraId="20D96889" w14:textId="77777777" w:rsidR="003F5B2F" w:rsidRPr="003F5B2F" w:rsidRDefault="003F5B2F" w:rsidP="003F5B2F">
      <w:pPr>
        <w:spacing w:after="120" w:line="259" w:lineRule="auto"/>
        <w:rPr>
          <w:lang w:val="es-PE"/>
        </w:rPr>
      </w:pPr>
      <w:r w:rsidRPr="003F5B2F">
        <w:rPr>
          <w:lang w:val="es-PE"/>
        </w:rPr>
        <w:t xml:space="preserve">    ('Fabiola Espinoza', 'fabiola.espinoza70@cibertec.edu.pe', '2026-04-25'),</w:t>
      </w:r>
    </w:p>
    <w:p w14:paraId="4F8C2530"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Benjamin</w:t>
      </w:r>
      <w:proofErr w:type="spellEnd"/>
      <w:r w:rsidRPr="003F5B2F">
        <w:rPr>
          <w:lang w:val="es-PE"/>
        </w:rPr>
        <w:t xml:space="preserve"> Fuentes', 'benjamin.fuentes71@cibertec.edu.pe', '2026-04-01'),</w:t>
      </w:r>
    </w:p>
    <w:p w14:paraId="4E7B7EF9" w14:textId="77777777" w:rsidR="003F5B2F" w:rsidRPr="003F5B2F" w:rsidRDefault="003F5B2F" w:rsidP="003F5B2F">
      <w:pPr>
        <w:spacing w:after="120" w:line="259" w:lineRule="auto"/>
      </w:pPr>
      <w:r w:rsidRPr="003F5B2F">
        <w:rPr>
          <w:lang w:val="es-PE"/>
        </w:rPr>
        <w:t xml:space="preserve">    </w:t>
      </w:r>
      <w:r w:rsidRPr="003F5B2F">
        <w:t>('Daniel Cordova', 'daniel.cordova72@cibertec.edu.pe', '2026-04-02'),</w:t>
      </w:r>
    </w:p>
    <w:p w14:paraId="72C2FCCE" w14:textId="77777777" w:rsidR="003F5B2F" w:rsidRPr="003F5B2F" w:rsidRDefault="003F5B2F" w:rsidP="003F5B2F">
      <w:pPr>
        <w:spacing w:after="120" w:line="259" w:lineRule="auto"/>
        <w:rPr>
          <w:lang w:val="es-PE"/>
        </w:rPr>
      </w:pPr>
      <w:r w:rsidRPr="003F5B2F">
        <w:t xml:space="preserve">    </w:t>
      </w:r>
      <w:r w:rsidRPr="003F5B2F">
        <w:rPr>
          <w:lang w:val="es-PE"/>
        </w:rPr>
        <w:t>('Santiago Guzman', 'santiago.guzman73@cibertec.edu.pe', '2026-04-03'),</w:t>
      </w:r>
    </w:p>
    <w:p w14:paraId="3D696FAF" w14:textId="77777777" w:rsidR="003F5B2F" w:rsidRPr="003F5B2F" w:rsidRDefault="003F5B2F" w:rsidP="003F5B2F">
      <w:pPr>
        <w:spacing w:after="120" w:line="259" w:lineRule="auto"/>
        <w:rPr>
          <w:lang w:val="es-PE"/>
        </w:rPr>
      </w:pPr>
      <w:r w:rsidRPr="003F5B2F">
        <w:rPr>
          <w:lang w:val="es-PE"/>
        </w:rPr>
        <w:t xml:space="preserve">    ('Mateo Becerra', 'mateo.becerra74@cibertec.edu.pe', '2026-04-04'),</w:t>
      </w:r>
    </w:p>
    <w:p w14:paraId="10EE685D" w14:textId="77777777" w:rsidR="003F5B2F" w:rsidRPr="003F5B2F" w:rsidRDefault="003F5B2F" w:rsidP="003F5B2F">
      <w:pPr>
        <w:spacing w:after="120" w:line="259" w:lineRule="auto"/>
        <w:rPr>
          <w:lang w:val="es-PE"/>
        </w:rPr>
      </w:pPr>
      <w:r w:rsidRPr="003F5B2F">
        <w:rPr>
          <w:lang w:val="es-PE"/>
        </w:rPr>
        <w:t xml:space="preserve">    ('Valentino Luna', 'valentino.luna75@cibertec.edu.pe', '2026-04-05'),</w:t>
      </w:r>
    </w:p>
    <w:p w14:paraId="25267ED2" w14:textId="77777777" w:rsidR="003F5B2F" w:rsidRPr="003F5B2F" w:rsidRDefault="003F5B2F" w:rsidP="003F5B2F">
      <w:pPr>
        <w:spacing w:after="120" w:line="259" w:lineRule="auto"/>
        <w:rPr>
          <w:lang w:val="es-PE"/>
        </w:rPr>
      </w:pPr>
      <w:r w:rsidRPr="003F5B2F">
        <w:rPr>
          <w:lang w:val="es-PE"/>
        </w:rPr>
        <w:t xml:space="preserve">    ('Emilia Cueva', 'emilia.cueva76@cibertec.edu.pe', '2026-04-06'),</w:t>
      </w:r>
    </w:p>
    <w:p w14:paraId="50DBF942" w14:textId="77777777" w:rsidR="003F5B2F" w:rsidRPr="003F5B2F" w:rsidRDefault="003F5B2F" w:rsidP="003F5B2F">
      <w:pPr>
        <w:spacing w:after="120" w:line="259" w:lineRule="auto"/>
        <w:rPr>
          <w:lang w:val="es-PE"/>
        </w:rPr>
      </w:pPr>
      <w:r w:rsidRPr="003F5B2F">
        <w:rPr>
          <w:lang w:val="es-PE"/>
        </w:rPr>
        <w:t xml:space="preserve">    ('Bianca Carpio', 'bianca.carpio77@cibertec.edu.pe', '2026-04-07'),</w:t>
      </w:r>
    </w:p>
    <w:p w14:paraId="21F630F2" w14:textId="77777777" w:rsidR="003F5B2F" w:rsidRPr="003F5B2F" w:rsidRDefault="003F5B2F" w:rsidP="003F5B2F">
      <w:pPr>
        <w:spacing w:after="120" w:line="259" w:lineRule="auto"/>
        <w:rPr>
          <w:lang w:val="es-PE"/>
        </w:rPr>
      </w:pPr>
      <w:r w:rsidRPr="003F5B2F">
        <w:rPr>
          <w:lang w:val="es-PE"/>
        </w:rPr>
        <w:t xml:space="preserve">    ('Luciana Ramos', 'luciana.ramos78@cibertec.edu.pe', '2026-04-08'),</w:t>
      </w:r>
    </w:p>
    <w:p w14:paraId="7CC070D4" w14:textId="77777777" w:rsidR="003F5B2F" w:rsidRPr="003F5B2F" w:rsidRDefault="003F5B2F" w:rsidP="003F5B2F">
      <w:pPr>
        <w:spacing w:after="120" w:line="259" w:lineRule="auto"/>
        <w:rPr>
          <w:lang w:val="es-PE"/>
        </w:rPr>
      </w:pPr>
      <w:r w:rsidRPr="003F5B2F">
        <w:rPr>
          <w:lang w:val="es-PE"/>
        </w:rPr>
        <w:t xml:space="preserve">    ('Rodrigo Rojas', 'rodrigo.rojas79@cibertec.edu.pe', '2026-04-09'),</w:t>
      </w:r>
    </w:p>
    <w:p w14:paraId="7DB568B4"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Sebastian</w:t>
      </w:r>
      <w:proofErr w:type="spellEnd"/>
      <w:r w:rsidRPr="003F5B2F">
        <w:rPr>
          <w:lang w:val="es-PE"/>
        </w:rPr>
        <w:t xml:space="preserve"> Paredes', 'sebastian.paredes80@cibertec.edu.pe', '2026-04-10'),</w:t>
      </w:r>
    </w:p>
    <w:p w14:paraId="337EAC9D" w14:textId="77777777" w:rsidR="003F5B2F" w:rsidRPr="003F5B2F" w:rsidRDefault="003F5B2F" w:rsidP="003F5B2F">
      <w:pPr>
        <w:spacing w:after="120" w:line="259" w:lineRule="auto"/>
        <w:rPr>
          <w:lang w:val="es-PE"/>
        </w:rPr>
      </w:pPr>
      <w:r w:rsidRPr="003F5B2F">
        <w:rPr>
          <w:lang w:val="es-PE"/>
        </w:rPr>
        <w:t xml:space="preserve">    ('Leandro Delgado', 'leandro.delgado81@cibertec.edu.pe', '2026-04-11'),</w:t>
      </w:r>
    </w:p>
    <w:p w14:paraId="1DB0DA2E" w14:textId="77777777" w:rsidR="003F5B2F" w:rsidRPr="003F5B2F" w:rsidRDefault="003F5B2F" w:rsidP="003F5B2F">
      <w:pPr>
        <w:spacing w:after="120" w:line="259" w:lineRule="auto"/>
        <w:rPr>
          <w:lang w:val="es-PE"/>
        </w:rPr>
      </w:pPr>
      <w:r w:rsidRPr="003F5B2F">
        <w:rPr>
          <w:lang w:val="es-PE"/>
        </w:rPr>
        <w:t xml:space="preserve">    ('Thiago Arias', 'thiago.arias82@cibertec.edu.pe', '2026-04-12'),</w:t>
      </w:r>
    </w:p>
    <w:p w14:paraId="24AED3B4" w14:textId="77777777" w:rsidR="003F5B2F" w:rsidRPr="003F5B2F" w:rsidRDefault="003F5B2F" w:rsidP="003F5B2F">
      <w:pPr>
        <w:spacing w:after="120" w:line="259" w:lineRule="auto"/>
        <w:rPr>
          <w:lang w:val="es-PE"/>
        </w:rPr>
      </w:pPr>
      <w:r w:rsidRPr="003F5B2F">
        <w:rPr>
          <w:lang w:val="es-PE"/>
        </w:rPr>
        <w:t xml:space="preserve">    ('Alessandro Nunez', 'alessandro.nunez83@cibertec.edu.pe', '2026-04-13'),</w:t>
      </w:r>
    </w:p>
    <w:p w14:paraId="61FC74AF" w14:textId="77777777" w:rsidR="003F5B2F" w:rsidRPr="003F5B2F" w:rsidRDefault="003F5B2F" w:rsidP="003F5B2F">
      <w:pPr>
        <w:spacing w:after="120" w:line="259" w:lineRule="auto"/>
      </w:pPr>
      <w:r w:rsidRPr="003F5B2F">
        <w:rPr>
          <w:lang w:val="es-PE"/>
        </w:rPr>
        <w:t xml:space="preserve">    </w:t>
      </w:r>
      <w:r w:rsidRPr="003F5B2F">
        <w:t>('Fabian Medina', 'fabian.medina84@cibertec.edu.pe', '2026-04-14'),</w:t>
      </w:r>
    </w:p>
    <w:p w14:paraId="2D1544AD" w14:textId="77777777" w:rsidR="003F5B2F" w:rsidRPr="003F5B2F" w:rsidRDefault="003F5B2F" w:rsidP="003F5B2F">
      <w:pPr>
        <w:spacing w:after="120" w:line="259" w:lineRule="auto"/>
        <w:rPr>
          <w:lang w:val="es-PE"/>
        </w:rPr>
      </w:pPr>
      <w:r w:rsidRPr="003F5B2F">
        <w:t xml:space="preserve">    </w:t>
      </w:r>
      <w:r w:rsidRPr="003F5B2F">
        <w:rPr>
          <w:lang w:val="es-PE"/>
        </w:rPr>
        <w:t>('Joaquin Vera', 'joaquin.vera85@cibertec.edu.pe', '2026-04-15'),</w:t>
      </w:r>
    </w:p>
    <w:p w14:paraId="23F8784A" w14:textId="77777777" w:rsidR="003F5B2F" w:rsidRPr="003F5B2F" w:rsidRDefault="003F5B2F" w:rsidP="003F5B2F">
      <w:pPr>
        <w:spacing w:after="120" w:line="259" w:lineRule="auto"/>
        <w:rPr>
          <w:lang w:val="es-PE"/>
        </w:rPr>
      </w:pPr>
      <w:r w:rsidRPr="003F5B2F">
        <w:rPr>
          <w:lang w:val="es-PE"/>
        </w:rPr>
        <w:t xml:space="preserve">    ('Aldo Valencia', 'aldo.valencia86@cibertec.edu.pe', '2026-04-16'),</w:t>
      </w:r>
    </w:p>
    <w:p w14:paraId="0E2B87C0" w14:textId="77777777" w:rsidR="003F5B2F" w:rsidRPr="003F5B2F" w:rsidRDefault="003F5B2F" w:rsidP="003F5B2F">
      <w:pPr>
        <w:spacing w:after="120" w:line="259" w:lineRule="auto"/>
        <w:rPr>
          <w:lang w:val="es-PE"/>
        </w:rPr>
      </w:pPr>
      <w:r w:rsidRPr="003F5B2F">
        <w:rPr>
          <w:lang w:val="es-PE"/>
        </w:rPr>
        <w:t xml:space="preserve">    ('Sebas Tello', 'sebas.tello87@cibertec.edu.pe', '2026-04-17'),</w:t>
      </w:r>
    </w:p>
    <w:p w14:paraId="37039490" w14:textId="77777777" w:rsidR="003F5B2F" w:rsidRPr="003F5B2F" w:rsidRDefault="003F5B2F" w:rsidP="003F5B2F">
      <w:pPr>
        <w:spacing w:after="120" w:line="259" w:lineRule="auto"/>
        <w:rPr>
          <w:lang w:val="es-PE"/>
        </w:rPr>
      </w:pPr>
      <w:r w:rsidRPr="003F5B2F">
        <w:rPr>
          <w:lang w:val="es-PE"/>
        </w:rPr>
        <w:t xml:space="preserve">    ('Flavia Cano', 'flavia.cano88@cibertec.edu.pe', '2026-04-18'),</w:t>
      </w:r>
    </w:p>
    <w:p w14:paraId="1F671A8D" w14:textId="77777777" w:rsidR="003F5B2F" w:rsidRPr="003F5B2F" w:rsidRDefault="003F5B2F" w:rsidP="003F5B2F">
      <w:pPr>
        <w:spacing w:after="120" w:line="259" w:lineRule="auto"/>
        <w:rPr>
          <w:lang w:val="es-PE"/>
        </w:rPr>
      </w:pPr>
      <w:r w:rsidRPr="003F5B2F">
        <w:rPr>
          <w:lang w:val="es-PE"/>
        </w:rPr>
        <w:t xml:space="preserve">    ('Nicole Cuadros', 'nicole.cuadros89@cibertec.edu.pe', '2026-04-19'),</w:t>
      </w:r>
    </w:p>
    <w:p w14:paraId="51725C94" w14:textId="77777777" w:rsidR="003F5B2F" w:rsidRPr="003F5B2F" w:rsidRDefault="003F5B2F" w:rsidP="003F5B2F">
      <w:pPr>
        <w:spacing w:after="120" w:line="259" w:lineRule="auto"/>
        <w:rPr>
          <w:lang w:val="es-PE"/>
        </w:rPr>
      </w:pPr>
      <w:r w:rsidRPr="003F5B2F">
        <w:rPr>
          <w:lang w:val="es-PE"/>
        </w:rPr>
        <w:t xml:space="preserve">    ('Kiara Cornejo', 'kiara.cornejo90@cibertec.edu.pe', '2026-04-20'),</w:t>
      </w:r>
    </w:p>
    <w:p w14:paraId="2B566CF0" w14:textId="77777777" w:rsidR="003F5B2F" w:rsidRPr="003F5B2F" w:rsidRDefault="003F5B2F" w:rsidP="003F5B2F">
      <w:pPr>
        <w:spacing w:after="120" w:line="259" w:lineRule="auto"/>
        <w:rPr>
          <w:lang w:val="es-PE"/>
        </w:rPr>
      </w:pPr>
      <w:r w:rsidRPr="003F5B2F">
        <w:rPr>
          <w:lang w:val="es-PE"/>
        </w:rPr>
        <w:t xml:space="preserve">    ('Pedro Vargas', 'pedro.vargas91@cibertec.edu.pe', '2026-04-21'),</w:t>
      </w:r>
    </w:p>
    <w:p w14:paraId="2D9DFE7E" w14:textId="77777777" w:rsidR="003F5B2F" w:rsidRPr="003F5B2F" w:rsidRDefault="003F5B2F" w:rsidP="003F5B2F">
      <w:pPr>
        <w:spacing w:after="120" w:line="259" w:lineRule="auto"/>
        <w:rPr>
          <w:lang w:val="es-PE"/>
        </w:rPr>
      </w:pPr>
      <w:r w:rsidRPr="003F5B2F">
        <w:rPr>
          <w:lang w:val="es-PE"/>
        </w:rPr>
        <w:t xml:space="preserve">    ('Lucia Flores', 'lucia.flores92@cibertec.edu.pe', '2026-04-22'),</w:t>
      </w:r>
    </w:p>
    <w:p w14:paraId="2138F04E" w14:textId="77777777" w:rsidR="003F5B2F" w:rsidRPr="003F5B2F" w:rsidRDefault="003F5B2F" w:rsidP="003F5B2F">
      <w:pPr>
        <w:spacing w:after="120" w:line="259" w:lineRule="auto"/>
        <w:rPr>
          <w:lang w:val="es-PE"/>
        </w:rPr>
      </w:pPr>
      <w:r w:rsidRPr="003F5B2F">
        <w:rPr>
          <w:lang w:val="es-PE"/>
        </w:rPr>
        <w:t xml:space="preserve">    ('Carlos Aguilar', 'carlos.aguilar93@cibertec.edu.pe', '2026-04-23'),</w:t>
      </w:r>
    </w:p>
    <w:p w14:paraId="2067B395" w14:textId="77777777" w:rsidR="003F5B2F" w:rsidRPr="003F5B2F" w:rsidRDefault="003F5B2F" w:rsidP="003F5B2F">
      <w:pPr>
        <w:spacing w:after="120" w:line="259" w:lineRule="auto"/>
        <w:rPr>
          <w:lang w:val="es-PE"/>
        </w:rPr>
      </w:pPr>
      <w:r w:rsidRPr="003F5B2F">
        <w:rPr>
          <w:lang w:val="es-PE"/>
        </w:rPr>
        <w:t xml:space="preserve">    ('Valeria Campos', 'valeria.campos94@cibertec.edu.pe', '2026-04-24'),</w:t>
      </w:r>
    </w:p>
    <w:p w14:paraId="45612D66" w14:textId="77777777" w:rsidR="003F5B2F" w:rsidRPr="003F5B2F" w:rsidRDefault="003F5B2F" w:rsidP="003F5B2F">
      <w:pPr>
        <w:spacing w:after="120" w:line="259" w:lineRule="auto"/>
        <w:rPr>
          <w:lang w:val="es-PE"/>
        </w:rPr>
      </w:pPr>
      <w:r w:rsidRPr="003F5B2F">
        <w:rPr>
          <w:lang w:val="es-PE"/>
        </w:rPr>
        <w:t xml:space="preserve">    ('Jorge Ortega', 'jorge.ortega95@cibertec.edu.pe', '2026-04-25');</w:t>
      </w:r>
    </w:p>
    <w:p w14:paraId="3C178CD4" w14:textId="77777777" w:rsidR="003F5B2F" w:rsidRPr="003F5B2F" w:rsidRDefault="003F5B2F" w:rsidP="003F5B2F">
      <w:pPr>
        <w:spacing w:after="120" w:line="259" w:lineRule="auto"/>
        <w:rPr>
          <w:lang w:val="es-PE"/>
        </w:rPr>
      </w:pPr>
    </w:p>
    <w:p w14:paraId="6E8274A2" w14:textId="77777777" w:rsidR="003F5B2F" w:rsidRPr="003F5B2F" w:rsidRDefault="003F5B2F" w:rsidP="003F5B2F">
      <w:pPr>
        <w:spacing w:after="120" w:line="259" w:lineRule="auto"/>
        <w:rPr>
          <w:lang w:val="es-PE"/>
        </w:rPr>
      </w:pPr>
      <w:r w:rsidRPr="003F5B2F">
        <w:rPr>
          <w:lang w:val="es-PE"/>
        </w:rPr>
        <w:t xml:space="preserve">    /* AUTOR: se habilitan los 100 usuarios como autores para crear publicaciones */</w:t>
      </w:r>
    </w:p>
    <w:p w14:paraId="1DC15FF8" w14:textId="77777777" w:rsidR="003F5B2F" w:rsidRPr="003F5B2F" w:rsidRDefault="003F5B2F" w:rsidP="003F5B2F">
      <w:pPr>
        <w:spacing w:after="120" w:line="259" w:lineRule="auto"/>
        <w:rPr>
          <w:lang w:val="es-PE"/>
        </w:rPr>
      </w:pPr>
      <w:r w:rsidRPr="003F5B2F">
        <w:rPr>
          <w:lang w:val="es-PE"/>
        </w:rPr>
        <w:t xml:space="preserve">    INSERT INTO AUTOR (ID_USUARIO, FECHA_ALTA_AUTOR) VALUES</w:t>
      </w:r>
    </w:p>
    <w:p w14:paraId="1E8B5CFA" w14:textId="77777777" w:rsidR="003F5B2F" w:rsidRPr="003F5B2F" w:rsidRDefault="003F5B2F" w:rsidP="003F5B2F">
      <w:pPr>
        <w:spacing w:after="120" w:line="259" w:lineRule="auto"/>
        <w:rPr>
          <w:lang w:val="es-PE"/>
        </w:rPr>
      </w:pPr>
      <w:r w:rsidRPr="003F5B2F">
        <w:rPr>
          <w:lang w:val="es-PE"/>
        </w:rPr>
        <w:t xml:space="preserve">    (1, '2026-04-01'),</w:t>
      </w:r>
    </w:p>
    <w:p w14:paraId="637A98EB" w14:textId="77777777" w:rsidR="003F5B2F" w:rsidRPr="003F5B2F" w:rsidRDefault="003F5B2F" w:rsidP="003F5B2F">
      <w:pPr>
        <w:spacing w:after="120" w:line="259" w:lineRule="auto"/>
        <w:rPr>
          <w:lang w:val="es-PE"/>
        </w:rPr>
      </w:pPr>
      <w:r w:rsidRPr="003F5B2F">
        <w:rPr>
          <w:lang w:val="es-PE"/>
        </w:rPr>
        <w:t xml:space="preserve">    (2, '2026-04-02'),</w:t>
      </w:r>
    </w:p>
    <w:p w14:paraId="71494EC1" w14:textId="77777777" w:rsidR="003F5B2F" w:rsidRPr="003F5B2F" w:rsidRDefault="003F5B2F" w:rsidP="003F5B2F">
      <w:pPr>
        <w:spacing w:after="120" w:line="259" w:lineRule="auto"/>
        <w:rPr>
          <w:lang w:val="es-PE"/>
        </w:rPr>
      </w:pPr>
      <w:r w:rsidRPr="003F5B2F">
        <w:rPr>
          <w:lang w:val="es-PE"/>
        </w:rPr>
        <w:t xml:space="preserve">    (3, '2026-04-03'),</w:t>
      </w:r>
    </w:p>
    <w:p w14:paraId="245F24B9" w14:textId="77777777" w:rsidR="003F5B2F" w:rsidRPr="003F5B2F" w:rsidRDefault="003F5B2F" w:rsidP="003F5B2F">
      <w:pPr>
        <w:spacing w:after="120" w:line="259" w:lineRule="auto"/>
        <w:rPr>
          <w:lang w:val="es-PE"/>
        </w:rPr>
      </w:pPr>
      <w:r w:rsidRPr="003F5B2F">
        <w:rPr>
          <w:lang w:val="es-PE"/>
        </w:rPr>
        <w:t xml:space="preserve">    (4, '2026-04-04'),</w:t>
      </w:r>
    </w:p>
    <w:p w14:paraId="7110822E" w14:textId="77777777" w:rsidR="003F5B2F" w:rsidRPr="003F5B2F" w:rsidRDefault="003F5B2F" w:rsidP="003F5B2F">
      <w:pPr>
        <w:spacing w:after="120" w:line="259" w:lineRule="auto"/>
        <w:rPr>
          <w:lang w:val="es-PE"/>
        </w:rPr>
      </w:pPr>
      <w:r w:rsidRPr="003F5B2F">
        <w:rPr>
          <w:lang w:val="es-PE"/>
        </w:rPr>
        <w:t xml:space="preserve">    (5, '2026-04-05'),</w:t>
      </w:r>
    </w:p>
    <w:p w14:paraId="215F08A9" w14:textId="77777777" w:rsidR="003F5B2F" w:rsidRPr="003F5B2F" w:rsidRDefault="003F5B2F" w:rsidP="003F5B2F">
      <w:pPr>
        <w:spacing w:after="120" w:line="259" w:lineRule="auto"/>
        <w:rPr>
          <w:lang w:val="es-PE"/>
        </w:rPr>
      </w:pPr>
      <w:r w:rsidRPr="003F5B2F">
        <w:rPr>
          <w:lang w:val="es-PE"/>
        </w:rPr>
        <w:t xml:space="preserve">    (6, '2026-04-06'),</w:t>
      </w:r>
    </w:p>
    <w:p w14:paraId="55DC0F3D" w14:textId="77777777" w:rsidR="003F5B2F" w:rsidRPr="003F5B2F" w:rsidRDefault="003F5B2F" w:rsidP="003F5B2F">
      <w:pPr>
        <w:spacing w:after="120" w:line="259" w:lineRule="auto"/>
        <w:rPr>
          <w:lang w:val="es-PE"/>
        </w:rPr>
      </w:pPr>
      <w:r w:rsidRPr="003F5B2F">
        <w:rPr>
          <w:lang w:val="es-PE"/>
        </w:rPr>
        <w:t xml:space="preserve">    (7, '2026-04-07'),</w:t>
      </w:r>
    </w:p>
    <w:p w14:paraId="76417AD0" w14:textId="77777777" w:rsidR="003F5B2F" w:rsidRPr="003F5B2F" w:rsidRDefault="003F5B2F" w:rsidP="003F5B2F">
      <w:pPr>
        <w:spacing w:after="120" w:line="259" w:lineRule="auto"/>
        <w:rPr>
          <w:lang w:val="es-PE"/>
        </w:rPr>
      </w:pPr>
      <w:r w:rsidRPr="003F5B2F">
        <w:rPr>
          <w:lang w:val="es-PE"/>
        </w:rPr>
        <w:t xml:space="preserve">    (8, '2026-04-08'),</w:t>
      </w:r>
    </w:p>
    <w:p w14:paraId="49116DBB" w14:textId="77777777" w:rsidR="003F5B2F" w:rsidRPr="003F5B2F" w:rsidRDefault="003F5B2F" w:rsidP="003F5B2F">
      <w:pPr>
        <w:spacing w:after="120" w:line="259" w:lineRule="auto"/>
        <w:rPr>
          <w:lang w:val="es-PE"/>
        </w:rPr>
      </w:pPr>
      <w:r w:rsidRPr="003F5B2F">
        <w:rPr>
          <w:lang w:val="es-PE"/>
        </w:rPr>
        <w:t xml:space="preserve">    (9, '2026-04-09'),</w:t>
      </w:r>
    </w:p>
    <w:p w14:paraId="3CAB75A0" w14:textId="77777777" w:rsidR="003F5B2F" w:rsidRPr="003F5B2F" w:rsidRDefault="003F5B2F" w:rsidP="003F5B2F">
      <w:pPr>
        <w:spacing w:after="120" w:line="259" w:lineRule="auto"/>
        <w:rPr>
          <w:lang w:val="es-PE"/>
        </w:rPr>
      </w:pPr>
      <w:r w:rsidRPr="003F5B2F">
        <w:rPr>
          <w:lang w:val="es-PE"/>
        </w:rPr>
        <w:t xml:space="preserve">    (10, '2026-04-10'),</w:t>
      </w:r>
    </w:p>
    <w:p w14:paraId="18CC5B09" w14:textId="77777777" w:rsidR="003F5B2F" w:rsidRPr="003F5B2F" w:rsidRDefault="003F5B2F" w:rsidP="003F5B2F">
      <w:pPr>
        <w:spacing w:after="120" w:line="259" w:lineRule="auto"/>
        <w:rPr>
          <w:lang w:val="es-PE"/>
        </w:rPr>
      </w:pPr>
      <w:r w:rsidRPr="003F5B2F">
        <w:rPr>
          <w:lang w:val="es-PE"/>
        </w:rPr>
        <w:t xml:space="preserve">    (11, '2026-04-11'),</w:t>
      </w:r>
    </w:p>
    <w:p w14:paraId="72CD2EED" w14:textId="77777777" w:rsidR="003F5B2F" w:rsidRPr="003F5B2F" w:rsidRDefault="003F5B2F" w:rsidP="003F5B2F">
      <w:pPr>
        <w:spacing w:after="120" w:line="259" w:lineRule="auto"/>
        <w:rPr>
          <w:lang w:val="es-PE"/>
        </w:rPr>
      </w:pPr>
      <w:r w:rsidRPr="003F5B2F">
        <w:rPr>
          <w:lang w:val="es-PE"/>
        </w:rPr>
        <w:t xml:space="preserve">    (12, '2026-04-12'),</w:t>
      </w:r>
    </w:p>
    <w:p w14:paraId="448E1EF4" w14:textId="77777777" w:rsidR="003F5B2F" w:rsidRPr="003F5B2F" w:rsidRDefault="003F5B2F" w:rsidP="003F5B2F">
      <w:pPr>
        <w:spacing w:after="120" w:line="259" w:lineRule="auto"/>
        <w:rPr>
          <w:lang w:val="es-PE"/>
        </w:rPr>
      </w:pPr>
      <w:r w:rsidRPr="003F5B2F">
        <w:rPr>
          <w:lang w:val="es-PE"/>
        </w:rPr>
        <w:t xml:space="preserve">    (13, '2026-04-13'),</w:t>
      </w:r>
    </w:p>
    <w:p w14:paraId="1B463D00" w14:textId="77777777" w:rsidR="003F5B2F" w:rsidRPr="003F5B2F" w:rsidRDefault="003F5B2F" w:rsidP="003F5B2F">
      <w:pPr>
        <w:spacing w:after="120" w:line="259" w:lineRule="auto"/>
        <w:rPr>
          <w:lang w:val="es-PE"/>
        </w:rPr>
      </w:pPr>
      <w:r w:rsidRPr="003F5B2F">
        <w:rPr>
          <w:lang w:val="es-PE"/>
        </w:rPr>
        <w:t xml:space="preserve">    (14, '2026-04-14'),</w:t>
      </w:r>
    </w:p>
    <w:p w14:paraId="709EF1FA" w14:textId="77777777" w:rsidR="003F5B2F" w:rsidRPr="003F5B2F" w:rsidRDefault="003F5B2F" w:rsidP="003F5B2F">
      <w:pPr>
        <w:spacing w:after="120" w:line="259" w:lineRule="auto"/>
        <w:rPr>
          <w:lang w:val="es-PE"/>
        </w:rPr>
      </w:pPr>
      <w:r w:rsidRPr="003F5B2F">
        <w:rPr>
          <w:lang w:val="es-PE"/>
        </w:rPr>
        <w:t xml:space="preserve">    (15, '2026-04-15'),</w:t>
      </w:r>
    </w:p>
    <w:p w14:paraId="1CB600E1" w14:textId="77777777" w:rsidR="003F5B2F" w:rsidRPr="003F5B2F" w:rsidRDefault="003F5B2F" w:rsidP="003F5B2F">
      <w:pPr>
        <w:spacing w:after="120" w:line="259" w:lineRule="auto"/>
        <w:rPr>
          <w:lang w:val="es-PE"/>
        </w:rPr>
      </w:pPr>
      <w:r w:rsidRPr="003F5B2F">
        <w:rPr>
          <w:lang w:val="es-PE"/>
        </w:rPr>
        <w:t xml:space="preserve">    (16, '2026-04-16'),</w:t>
      </w:r>
    </w:p>
    <w:p w14:paraId="0D4C715D" w14:textId="77777777" w:rsidR="003F5B2F" w:rsidRPr="003F5B2F" w:rsidRDefault="003F5B2F" w:rsidP="003F5B2F">
      <w:pPr>
        <w:spacing w:after="120" w:line="259" w:lineRule="auto"/>
        <w:rPr>
          <w:lang w:val="es-PE"/>
        </w:rPr>
      </w:pPr>
      <w:r w:rsidRPr="003F5B2F">
        <w:rPr>
          <w:lang w:val="es-PE"/>
        </w:rPr>
        <w:t xml:space="preserve">    (17, '2026-04-17'),</w:t>
      </w:r>
    </w:p>
    <w:p w14:paraId="48A5A40C" w14:textId="77777777" w:rsidR="003F5B2F" w:rsidRPr="003F5B2F" w:rsidRDefault="003F5B2F" w:rsidP="003F5B2F">
      <w:pPr>
        <w:spacing w:after="120" w:line="259" w:lineRule="auto"/>
        <w:rPr>
          <w:lang w:val="es-PE"/>
        </w:rPr>
      </w:pPr>
      <w:r w:rsidRPr="003F5B2F">
        <w:rPr>
          <w:lang w:val="es-PE"/>
        </w:rPr>
        <w:t xml:space="preserve">    (18, '2026-04-18'),</w:t>
      </w:r>
    </w:p>
    <w:p w14:paraId="15934118" w14:textId="77777777" w:rsidR="003F5B2F" w:rsidRPr="003F5B2F" w:rsidRDefault="003F5B2F" w:rsidP="003F5B2F">
      <w:pPr>
        <w:spacing w:after="120" w:line="259" w:lineRule="auto"/>
        <w:rPr>
          <w:lang w:val="es-PE"/>
        </w:rPr>
      </w:pPr>
      <w:r w:rsidRPr="003F5B2F">
        <w:rPr>
          <w:lang w:val="es-PE"/>
        </w:rPr>
        <w:t xml:space="preserve">    (19, '2026-04-19'),</w:t>
      </w:r>
    </w:p>
    <w:p w14:paraId="4D34FC4D" w14:textId="77777777" w:rsidR="003F5B2F" w:rsidRPr="003F5B2F" w:rsidRDefault="003F5B2F" w:rsidP="003F5B2F">
      <w:pPr>
        <w:spacing w:after="120" w:line="259" w:lineRule="auto"/>
        <w:rPr>
          <w:lang w:val="es-PE"/>
        </w:rPr>
      </w:pPr>
      <w:r w:rsidRPr="003F5B2F">
        <w:rPr>
          <w:lang w:val="es-PE"/>
        </w:rPr>
        <w:t xml:space="preserve">    (20, '2026-04-20'),</w:t>
      </w:r>
    </w:p>
    <w:p w14:paraId="04BFF3DD" w14:textId="77777777" w:rsidR="003F5B2F" w:rsidRPr="003F5B2F" w:rsidRDefault="003F5B2F" w:rsidP="003F5B2F">
      <w:pPr>
        <w:spacing w:after="120" w:line="259" w:lineRule="auto"/>
        <w:rPr>
          <w:lang w:val="es-PE"/>
        </w:rPr>
      </w:pPr>
      <w:r w:rsidRPr="003F5B2F">
        <w:rPr>
          <w:lang w:val="es-PE"/>
        </w:rPr>
        <w:t xml:space="preserve">    (21, '2026-04-21'),</w:t>
      </w:r>
    </w:p>
    <w:p w14:paraId="52FB0940" w14:textId="77777777" w:rsidR="003F5B2F" w:rsidRPr="003F5B2F" w:rsidRDefault="003F5B2F" w:rsidP="003F5B2F">
      <w:pPr>
        <w:spacing w:after="120" w:line="259" w:lineRule="auto"/>
        <w:rPr>
          <w:lang w:val="es-PE"/>
        </w:rPr>
      </w:pPr>
      <w:r w:rsidRPr="003F5B2F">
        <w:rPr>
          <w:lang w:val="es-PE"/>
        </w:rPr>
        <w:t xml:space="preserve">    (22, '2026-04-22'),</w:t>
      </w:r>
    </w:p>
    <w:p w14:paraId="039EBD49" w14:textId="77777777" w:rsidR="003F5B2F" w:rsidRPr="003F5B2F" w:rsidRDefault="003F5B2F" w:rsidP="003F5B2F">
      <w:pPr>
        <w:spacing w:after="120" w:line="259" w:lineRule="auto"/>
        <w:rPr>
          <w:lang w:val="es-PE"/>
        </w:rPr>
      </w:pPr>
      <w:r w:rsidRPr="003F5B2F">
        <w:rPr>
          <w:lang w:val="es-PE"/>
        </w:rPr>
        <w:t xml:space="preserve">    (23, '2026-04-23'),</w:t>
      </w:r>
    </w:p>
    <w:p w14:paraId="7BD0559C" w14:textId="77777777" w:rsidR="003F5B2F" w:rsidRPr="003F5B2F" w:rsidRDefault="003F5B2F" w:rsidP="003F5B2F">
      <w:pPr>
        <w:spacing w:after="120" w:line="259" w:lineRule="auto"/>
        <w:rPr>
          <w:lang w:val="es-PE"/>
        </w:rPr>
      </w:pPr>
      <w:r w:rsidRPr="003F5B2F">
        <w:rPr>
          <w:lang w:val="es-PE"/>
        </w:rPr>
        <w:t xml:space="preserve">    (24, '2026-04-24'),</w:t>
      </w:r>
    </w:p>
    <w:p w14:paraId="02713571" w14:textId="77777777" w:rsidR="003F5B2F" w:rsidRPr="003F5B2F" w:rsidRDefault="003F5B2F" w:rsidP="003F5B2F">
      <w:pPr>
        <w:spacing w:after="120" w:line="259" w:lineRule="auto"/>
        <w:rPr>
          <w:lang w:val="es-PE"/>
        </w:rPr>
      </w:pPr>
      <w:r w:rsidRPr="003F5B2F">
        <w:rPr>
          <w:lang w:val="es-PE"/>
        </w:rPr>
        <w:t xml:space="preserve">    (25, '2026-04-25'),</w:t>
      </w:r>
    </w:p>
    <w:p w14:paraId="4C1BD597" w14:textId="77777777" w:rsidR="003F5B2F" w:rsidRPr="003F5B2F" w:rsidRDefault="003F5B2F" w:rsidP="003F5B2F">
      <w:pPr>
        <w:spacing w:after="120" w:line="259" w:lineRule="auto"/>
        <w:rPr>
          <w:lang w:val="es-PE"/>
        </w:rPr>
      </w:pPr>
      <w:r w:rsidRPr="003F5B2F">
        <w:rPr>
          <w:lang w:val="es-PE"/>
        </w:rPr>
        <w:t xml:space="preserve">    (26, '2026-04-01'),</w:t>
      </w:r>
    </w:p>
    <w:p w14:paraId="62DDDBC5" w14:textId="77777777" w:rsidR="003F5B2F" w:rsidRPr="003F5B2F" w:rsidRDefault="003F5B2F" w:rsidP="003F5B2F">
      <w:pPr>
        <w:spacing w:after="120" w:line="259" w:lineRule="auto"/>
        <w:rPr>
          <w:lang w:val="es-PE"/>
        </w:rPr>
      </w:pPr>
      <w:r w:rsidRPr="003F5B2F">
        <w:rPr>
          <w:lang w:val="es-PE"/>
        </w:rPr>
        <w:t xml:space="preserve">    (27, '2026-04-02'),</w:t>
      </w:r>
    </w:p>
    <w:p w14:paraId="74450435" w14:textId="77777777" w:rsidR="003F5B2F" w:rsidRPr="003F5B2F" w:rsidRDefault="003F5B2F" w:rsidP="003F5B2F">
      <w:pPr>
        <w:spacing w:after="120" w:line="259" w:lineRule="auto"/>
        <w:rPr>
          <w:lang w:val="es-PE"/>
        </w:rPr>
      </w:pPr>
      <w:r w:rsidRPr="003F5B2F">
        <w:rPr>
          <w:lang w:val="es-PE"/>
        </w:rPr>
        <w:t xml:space="preserve">    (28, '2026-04-03'),</w:t>
      </w:r>
    </w:p>
    <w:p w14:paraId="16BF57D2" w14:textId="77777777" w:rsidR="003F5B2F" w:rsidRPr="003F5B2F" w:rsidRDefault="003F5B2F" w:rsidP="003F5B2F">
      <w:pPr>
        <w:spacing w:after="120" w:line="259" w:lineRule="auto"/>
        <w:rPr>
          <w:lang w:val="es-PE"/>
        </w:rPr>
      </w:pPr>
      <w:r w:rsidRPr="003F5B2F">
        <w:rPr>
          <w:lang w:val="es-PE"/>
        </w:rPr>
        <w:t xml:space="preserve">    (29, '2026-04-04'),</w:t>
      </w:r>
    </w:p>
    <w:p w14:paraId="4598E2CA" w14:textId="77777777" w:rsidR="003F5B2F" w:rsidRPr="003F5B2F" w:rsidRDefault="003F5B2F" w:rsidP="003F5B2F">
      <w:pPr>
        <w:spacing w:after="120" w:line="259" w:lineRule="auto"/>
        <w:rPr>
          <w:lang w:val="es-PE"/>
        </w:rPr>
      </w:pPr>
      <w:r w:rsidRPr="003F5B2F">
        <w:rPr>
          <w:lang w:val="es-PE"/>
        </w:rPr>
        <w:t xml:space="preserve">    (30, '2026-04-05'),</w:t>
      </w:r>
    </w:p>
    <w:p w14:paraId="15412E83" w14:textId="77777777" w:rsidR="003F5B2F" w:rsidRPr="003F5B2F" w:rsidRDefault="003F5B2F" w:rsidP="003F5B2F">
      <w:pPr>
        <w:spacing w:after="120" w:line="259" w:lineRule="auto"/>
        <w:rPr>
          <w:lang w:val="es-PE"/>
        </w:rPr>
      </w:pPr>
      <w:r w:rsidRPr="003F5B2F">
        <w:rPr>
          <w:lang w:val="es-PE"/>
        </w:rPr>
        <w:t xml:space="preserve">    (31, '2026-04-06'),</w:t>
      </w:r>
    </w:p>
    <w:p w14:paraId="00A203E0" w14:textId="77777777" w:rsidR="003F5B2F" w:rsidRPr="003F5B2F" w:rsidRDefault="003F5B2F" w:rsidP="003F5B2F">
      <w:pPr>
        <w:spacing w:after="120" w:line="259" w:lineRule="auto"/>
        <w:rPr>
          <w:lang w:val="es-PE"/>
        </w:rPr>
      </w:pPr>
      <w:r w:rsidRPr="003F5B2F">
        <w:rPr>
          <w:lang w:val="es-PE"/>
        </w:rPr>
        <w:t xml:space="preserve">    (32, '2026-04-07'),</w:t>
      </w:r>
    </w:p>
    <w:p w14:paraId="627B6943" w14:textId="77777777" w:rsidR="003F5B2F" w:rsidRPr="003F5B2F" w:rsidRDefault="003F5B2F" w:rsidP="003F5B2F">
      <w:pPr>
        <w:spacing w:after="120" w:line="259" w:lineRule="auto"/>
        <w:rPr>
          <w:lang w:val="es-PE"/>
        </w:rPr>
      </w:pPr>
      <w:r w:rsidRPr="003F5B2F">
        <w:rPr>
          <w:lang w:val="es-PE"/>
        </w:rPr>
        <w:t xml:space="preserve">    (33, '2026-04-08'),</w:t>
      </w:r>
    </w:p>
    <w:p w14:paraId="338214B8" w14:textId="77777777" w:rsidR="003F5B2F" w:rsidRPr="003F5B2F" w:rsidRDefault="003F5B2F" w:rsidP="003F5B2F">
      <w:pPr>
        <w:spacing w:after="120" w:line="259" w:lineRule="auto"/>
        <w:rPr>
          <w:lang w:val="es-PE"/>
        </w:rPr>
      </w:pPr>
      <w:r w:rsidRPr="003F5B2F">
        <w:rPr>
          <w:lang w:val="es-PE"/>
        </w:rPr>
        <w:t xml:space="preserve">    (34, '2026-04-09'),</w:t>
      </w:r>
    </w:p>
    <w:p w14:paraId="2061B2EF" w14:textId="77777777" w:rsidR="003F5B2F" w:rsidRPr="003F5B2F" w:rsidRDefault="003F5B2F" w:rsidP="003F5B2F">
      <w:pPr>
        <w:spacing w:after="120" w:line="259" w:lineRule="auto"/>
        <w:rPr>
          <w:lang w:val="es-PE"/>
        </w:rPr>
      </w:pPr>
      <w:r w:rsidRPr="003F5B2F">
        <w:rPr>
          <w:lang w:val="es-PE"/>
        </w:rPr>
        <w:t xml:space="preserve">    (35, '2026-04-10'),</w:t>
      </w:r>
    </w:p>
    <w:p w14:paraId="5F1A375D" w14:textId="77777777" w:rsidR="003F5B2F" w:rsidRPr="003F5B2F" w:rsidRDefault="003F5B2F" w:rsidP="003F5B2F">
      <w:pPr>
        <w:spacing w:after="120" w:line="259" w:lineRule="auto"/>
        <w:rPr>
          <w:lang w:val="es-PE"/>
        </w:rPr>
      </w:pPr>
      <w:r w:rsidRPr="003F5B2F">
        <w:rPr>
          <w:lang w:val="es-PE"/>
        </w:rPr>
        <w:t xml:space="preserve">    (36, '2026-04-11'),</w:t>
      </w:r>
    </w:p>
    <w:p w14:paraId="0BCAE200" w14:textId="77777777" w:rsidR="003F5B2F" w:rsidRPr="003F5B2F" w:rsidRDefault="003F5B2F" w:rsidP="003F5B2F">
      <w:pPr>
        <w:spacing w:after="120" w:line="259" w:lineRule="auto"/>
        <w:rPr>
          <w:lang w:val="es-PE"/>
        </w:rPr>
      </w:pPr>
      <w:r w:rsidRPr="003F5B2F">
        <w:rPr>
          <w:lang w:val="es-PE"/>
        </w:rPr>
        <w:t xml:space="preserve">    (37, '2026-04-12'),</w:t>
      </w:r>
    </w:p>
    <w:p w14:paraId="014CCD1B" w14:textId="77777777" w:rsidR="003F5B2F" w:rsidRPr="003F5B2F" w:rsidRDefault="003F5B2F" w:rsidP="003F5B2F">
      <w:pPr>
        <w:spacing w:after="120" w:line="259" w:lineRule="auto"/>
        <w:rPr>
          <w:lang w:val="es-PE"/>
        </w:rPr>
      </w:pPr>
      <w:r w:rsidRPr="003F5B2F">
        <w:rPr>
          <w:lang w:val="es-PE"/>
        </w:rPr>
        <w:t xml:space="preserve">    (38, '2026-04-13'),</w:t>
      </w:r>
    </w:p>
    <w:p w14:paraId="7A6533A3" w14:textId="77777777" w:rsidR="003F5B2F" w:rsidRPr="003F5B2F" w:rsidRDefault="003F5B2F" w:rsidP="003F5B2F">
      <w:pPr>
        <w:spacing w:after="120" w:line="259" w:lineRule="auto"/>
        <w:rPr>
          <w:lang w:val="es-PE"/>
        </w:rPr>
      </w:pPr>
      <w:r w:rsidRPr="003F5B2F">
        <w:rPr>
          <w:lang w:val="es-PE"/>
        </w:rPr>
        <w:t xml:space="preserve">    (39, '2026-04-14'),</w:t>
      </w:r>
    </w:p>
    <w:p w14:paraId="177AE237" w14:textId="77777777" w:rsidR="003F5B2F" w:rsidRPr="003F5B2F" w:rsidRDefault="003F5B2F" w:rsidP="003F5B2F">
      <w:pPr>
        <w:spacing w:after="120" w:line="259" w:lineRule="auto"/>
        <w:rPr>
          <w:lang w:val="es-PE"/>
        </w:rPr>
      </w:pPr>
      <w:r w:rsidRPr="003F5B2F">
        <w:rPr>
          <w:lang w:val="es-PE"/>
        </w:rPr>
        <w:t xml:space="preserve">    (40, '2026-04-15'),</w:t>
      </w:r>
    </w:p>
    <w:p w14:paraId="60450982" w14:textId="77777777" w:rsidR="003F5B2F" w:rsidRPr="003F5B2F" w:rsidRDefault="003F5B2F" w:rsidP="003F5B2F">
      <w:pPr>
        <w:spacing w:after="120" w:line="259" w:lineRule="auto"/>
        <w:rPr>
          <w:lang w:val="es-PE"/>
        </w:rPr>
      </w:pPr>
      <w:r w:rsidRPr="003F5B2F">
        <w:rPr>
          <w:lang w:val="es-PE"/>
        </w:rPr>
        <w:t xml:space="preserve">    (41, '2026-04-16'),</w:t>
      </w:r>
    </w:p>
    <w:p w14:paraId="538A9C8A" w14:textId="77777777" w:rsidR="003F5B2F" w:rsidRPr="003F5B2F" w:rsidRDefault="003F5B2F" w:rsidP="003F5B2F">
      <w:pPr>
        <w:spacing w:after="120" w:line="259" w:lineRule="auto"/>
        <w:rPr>
          <w:lang w:val="es-PE"/>
        </w:rPr>
      </w:pPr>
      <w:r w:rsidRPr="003F5B2F">
        <w:rPr>
          <w:lang w:val="es-PE"/>
        </w:rPr>
        <w:t xml:space="preserve">    (42, '2026-04-17'),</w:t>
      </w:r>
    </w:p>
    <w:p w14:paraId="07A42B95" w14:textId="77777777" w:rsidR="003F5B2F" w:rsidRPr="003F5B2F" w:rsidRDefault="003F5B2F" w:rsidP="003F5B2F">
      <w:pPr>
        <w:spacing w:after="120" w:line="259" w:lineRule="auto"/>
        <w:rPr>
          <w:lang w:val="es-PE"/>
        </w:rPr>
      </w:pPr>
      <w:r w:rsidRPr="003F5B2F">
        <w:rPr>
          <w:lang w:val="es-PE"/>
        </w:rPr>
        <w:t xml:space="preserve">    (43, '2026-04-18'),</w:t>
      </w:r>
    </w:p>
    <w:p w14:paraId="4028B79D" w14:textId="77777777" w:rsidR="003F5B2F" w:rsidRPr="003F5B2F" w:rsidRDefault="003F5B2F" w:rsidP="003F5B2F">
      <w:pPr>
        <w:spacing w:after="120" w:line="259" w:lineRule="auto"/>
        <w:rPr>
          <w:lang w:val="es-PE"/>
        </w:rPr>
      </w:pPr>
      <w:r w:rsidRPr="003F5B2F">
        <w:rPr>
          <w:lang w:val="es-PE"/>
        </w:rPr>
        <w:t xml:space="preserve">    (44, '2026-04-19'),</w:t>
      </w:r>
    </w:p>
    <w:p w14:paraId="7518DC9F" w14:textId="77777777" w:rsidR="003F5B2F" w:rsidRPr="003F5B2F" w:rsidRDefault="003F5B2F" w:rsidP="003F5B2F">
      <w:pPr>
        <w:spacing w:after="120" w:line="259" w:lineRule="auto"/>
        <w:rPr>
          <w:lang w:val="es-PE"/>
        </w:rPr>
      </w:pPr>
      <w:r w:rsidRPr="003F5B2F">
        <w:rPr>
          <w:lang w:val="es-PE"/>
        </w:rPr>
        <w:t xml:space="preserve">    (45, '2026-04-20'),</w:t>
      </w:r>
    </w:p>
    <w:p w14:paraId="55D4B0C1" w14:textId="77777777" w:rsidR="003F5B2F" w:rsidRPr="003F5B2F" w:rsidRDefault="003F5B2F" w:rsidP="003F5B2F">
      <w:pPr>
        <w:spacing w:after="120" w:line="259" w:lineRule="auto"/>
        <w:rPr>
          <w:lang w:val="es-PE"/>
        </w:rPr>
      </w:pPr>
      <w:r w:rsidRPr="003F5B2F">
        <w:rPr>
          <w:lang w:val="es-PE"/>
        </w:rPr>
        <w:t xml:space="preserve">    (46, '2026-04-21'),</w:t>
      </w:r>
    </w:p>
    <w:p w14:paraId="5B8DB2A7" w14:textId="77777777" w:rsidR="003F5B2F" w:rsidRPr="003F5B2F" w:rsidRDefault="003F5B2F" w:rsidP="003F5B2F">
      <w:pPr>
        <w:spacing w:after="120" w:line="259" w:lineRule="auto"/>
        <w:rPr>
          <w:lang w:val="es-PE"/>
        </w:rPr>
      </w:pPr>
      <w:r w:rsidRPr="003F5B2F">
        <w:rPr>
          <w:lang w:val="es-PE"/>
        </w:rPr>
        <w:t xml:space="preserve">    (47, '2026-04-22'),</w:t>
      </w:r>
    </w:p>
    <w:p w14:paraId="660BA900" w14:textId="77777777" w:rsidR="003F5B2F" w:rsidRPr="003F5B2F" w:rsidRDefault="003F5B2F" w:rsidP="003F5B2F">
      <w:pPr>
        <w:spacing w:after="120" w:line="259" w:lineRule="auto"/>
        <w:rPr>
          <w:lang w:val="es-PE"/>
        </w:rPr>
      </w:pPr>
      <w:r w:rsidRPr="003F5B2F">
        <w:rPr>
          <w:lang w:val="es-PE"/>
        </w:rPr>
        <w:t xml:space="preserve">    (48, '2026-04-23'),</w:t>
      </w:r>
    </w:p>
    <w:p w14:paraId="685F5A43" w14:textId="77777777" w:rsidR="003F5B2F" w:rsidRPr="003F5B2F" w:rsidRDefault="003F5B2F" w:rsidP="003F5B2F">
      <w:pPr>
        <w:spacing w:after="120" w:line="259" w:lineRule="auto"/>
        <w:rPr>
          <w:lang w:val="es-PE"/>
        </w:rPr>
      </w:pPr>
      <w:r w:rsidRPr="003F5B2F">
        <w:rPr>
          <w:lang w:val="es-PE"/>
        </w:rPr>
        <w:t xml:space="preserve">    (49, '2026-04-24'),</w:t>
      </w:r>
    </w:p>
    <w:p w14:paraId="2D16A072" w14:textId="77777777" w:rsidR="003F5B2F" w:rsidRPr="003F5B2F" w:rsidRDefault="003F5B2F" w:rsidP="003F5B2F">
      <w:pPr>
        <w:spacing w:after="120" w:line="259" w:lineRule="auto"/>
        <w:rPr>
          <w:lang w:val="es-PE"/>
        </w:rPr>
      </w:pPr>
      <w:r w:rsidRPr="003F5B2F">
        <w:rPr>
          <w:lang w:val="es-PE"/>
        </w:rPr>
        <w:t xml:space="preserve">    (50, '2026-04-25'),</w:t>
      </w:r>
    </w:p>
    <w:p w14:paraId="581602AA" w14:textId="77777777" w:rsidR="003F5B2F" w:rsidRPr="003F5B2F" w:rsidRDefault="003F5B2F" w:rsidP="003F5B2F">
      <w:pPr>
        <w:spacing w:after="120" w:line="259" w:lineRule="auto"/>
        <w:rPr>
          <w:lang w:val="es-PE"/>
        </w:rPr>
      </w:pPr>
      <w:r w:rsidRPr="003F5B2F">
        <w:rPr>
          <w:lang w:val="es-PE"/>
        </w:rPr>
        <w:t xml:space="preserve">    (51, '2026-04-01'),</w:t>
      </w:r>
    </w:p>
    <w:p w14:paraId="5F711803" w14:textId="77777777" w:rsidR="003F5B2F" w:rsidRPr="003F5B2F" w:rsidRDefault="003F5B2F" w:rsidP="003F5B2F">
      <w:pPr>
        <w:spacing w:after="120" w:line="259" w:lineRule="auto"/>
        <w:rPr>
          <w:lang w:val="es-PE"/>
        </w:rPr>
      </w:pPr>
      <w:r w:rsidRPr="003F5B2F">
        <w:rPr>
          <w:lang w:val="es-PE"/>
        </w:rPr>
        <w:t xml:space="preserve">    (52, '2026-04-02'),</w:t>
      </w:r>
    </w:p>
    <w:p w14:paraId="10B30648" w14:textId="77777777" w:rsidR="003F5B2F" w:rsidRPr="003F5B2F" w:rsidRDefault="003F5B2F" w:rsidP="003F5B2F">
      <w:pPr>
        <w:spacing w:after="120" w:line="259" w:lineRule="auto"/>
        <w:rPr>
          <w:lang w:val="es-PE"/>
        </w:rPr>
      </w:pPr>
      <w:r w:rsidRPr="003F5B2F">
        <w:rPr>
          <w:lang w:val="es-PE"/>
        </w:rPr>
        <w:t xml:space="preserve">    (53, '2026-04-03'),</w:t>
      </w:r>
    </w:p>
    <w:p w14:paraId="3F04ADCE" w14:textId="77777777" w:rsidR="003F5B2F" w:rsidRPr="003F5B2F" w:rsidRDefault="003F5B2F" w:rsidP="003F5B2F">
      <w:pPr>
        <w:spacing w:after="120" w:line="259" w:lineRule="auto"/>
        <w:rPr>
          <w:lang w:val="es-PE"/>
        </w:rPr>
      </w:pPr>
      <w:r w:rsidRPr="003F5B2F">
        <w:rPr>
          <w:lang w:val="es-PE"/>
        </w:rPr>
        <w:t xml:space="preserve">    (54, '2026-04-04'),</w:t>
      </w:r>
    </w:p>
    <w:p w14:paraId="318C93C6" w14:textId="77777777" w:rsidR="003F5B2F" w:rsidRPr="003F5B2F" w:rsidRDefault="003F5B2F" w:rsidP="003F5B2F">
      <w:pPr>
        <w:spacing w:after="120" w:line="259" w:lineRule="auto"/>
        <w:rPr>
          <w:lang w:val="es-PE"/>
        </w:rPr>
      </w:pPr>
      <w:r w:rsidRPr="003F5B2F">
        <w:rPr>
          <w:lang w:val="es-PE"/>
        </w:rPr>
        <w:t xml:space="preserve">    (55, '2026-04-05'),</w:t>
      </w:r>
    </w:p>
    <w:p w14:paraId="790DE7E5" w14:textId="77777777" w:rsidR="003F5B2F" w:rsidRPr="003F5B2F" w:rsidRDefault="003F5B2F" w:rsidP="003F5B2F">
      <w:pPr>
        <w:spacing w:after="120" w:line="259" w:lineRule="auto"/>
        <w:rPr>
          <w:lang w:val="es-PE"/>
        </w:rPr>
      </w:pPr>
      <w:r w:rsidRPr="003F5B2F">
        <w:rPr>
          <w:lang w:val="es-PE"/>
        </w:rPr>
        <w:t xml:space="preserve">    (56, '2026-04-06'),</w:t>
      </w:r>
    </w:p>
    <w:p w14:paraId="25863BA5" w14:textId="77777777" w:rsidR="003F5B2F" w:rsidRPr="003F5B2F" w:rsidRDefault="003F5B2F" w:rsidP="003F5B2F">
      <w:pPr>
        <w:spacing w:after="120" w:line="259" w:lineRule="auto"/>
        <w:rPr>
          <w:lang w:val="es-PE"/>
        </w:rPr>
      </w:pPr>
      <w:r w:rsidRPr="003F5B2F">
        <w:rPr>
          <w:lang w:val="es-PE"/>
        </w:rPr>
        <w:t xml:space="preserve">    (57, '2026-04-07'),</w:t>
      </w:r>
    </w:p>
    <w:p w14:paraId="29AB01BC" w14:textId="77777777" w:rsidR="003F5B2F" w:rsidRPr="003F5B2F" w:rsidRDefault="003F5B2F" w:rsidP="003F5B2F">
      <w:pPr>
        <w:spacing w:after="120" w:line="259" w:lineRule="auto"/>
        <w:rPr>
          <w:lang w:val="es-PE"/>
        </w:rPr>
      </w:pPr>
      <w:r w:rsidRPr="003F5B2F">
        <w:rPr>
          <w:lang w:val="es-PE"/>
        </w:rPr>
        <w:t xml:space="preserve">    (58, '2026-04-08'),</w:t>
      </w:r>
    </w:p>
    <w:p w14:paraId="206E4624" w14:textId="77777777" w:rsidR="003F5B2F" w:rsidRPr="003F5B2F" w:rsidRDefault="003F5B2F" w:rsidP="003F5B2F">
      <w:pPr>
        <w:spacing w:after="120" w:line="259" w:lineRule="auto"/>
        <w:rPr>
          <w:lang w:val="es-PE"/>
        </w:rPr>
      </w:pPr>
      <w:r w:rsidRPr="003F5B2F">
        <w:rPr>
          <w:lang w:val="es-PE"/>
        </w:rPr>
        <w:t xml:space="preserve">    (59, '2026-04-09'),</w:t>
      </w:r>
    </w:p>
    <w:p w14:paraId="41859970" w14:textId="77777777" w:rsidR="003F5B2F" w:rsidRPr="003F5B2F" w:rsidRDefault="003F5B2F" w:rsidP="003F5B2F">
      <w:pPr>
        <w:spacing w:after="120" w:line="259" w:lineRule="auto"/>
        <w:rPr>
          <w:lang w:val="es-PE"/>
        </w:rPr>
      </w:pPr>
      <w:r w:rsidRPr="003F5B2F">
        <w:rPr>
          <w:lang w:val="es-PE"/>
        </w:rPr>
        <w:t xml:space="preserve">    (60, '2026-04-10'),</w:t>
      </w:r>
    </w:p>
    <w:p w14:paraId="3D5C26AB" w14:textId="77777777" w:rsidR="003F5B2F" w:rsidRPr="003F5B2F" w:rsidRDefault="003F5B2F" w:rsidP="003F5B2F">
      <w:pPr>
        <w:spacing w:after="120" w:line="259" w:lineRule="auto"/>
        <w:rPr>
          <w:lang w:val="es-PE"/>
        </w:rPr>
      </w:pPr>
      <w:r w:rsidRPr="003F5B2F">
        <w:rPr>
          <w:lang w:val="es-PE"/>
        </w:rPr>
        <w:t xml:space="preserve">    (61, '2026-04-11'),</w:t>
      </w:r>
    </w:p>
    <w:p w14:paraId="134444D1" w14:textId="77777777" w:rsidR="003F5B2F" w:rsidRPr="003F5B2F" w:rsidRDefault="003F5B2F" w:rsidP="003F5B2F">
      <w:pPr>
        <w:spacing w:after="120" w:line="259" w:lineRule="auto"/>
        <w:rPr>
          <w:lang w:val="es-PE"/>
        </w:rPr>
      </w:pPr>
      <w:r w:rsidRPr="003F5B2F">
        <w:rPr>
          <w:lang w:val="es-PE"/>
        </w:rPr>
        <w:t xml:space="preserve">    (62, '2026-04-12'),</w:t>
      </w:r>
    </w:p>
    <w:p w14:paraId="3D10BF79" w14:textId="77777777" w:rsidR="003F5B2F" w:rsidRPr="003F5B2F" w:rsidRDefault="003F5B2F" w:rsidP="003F5B2F">
      <w:pPr>
        <w:spacing w:after="120" w:line="259" w:lineRule="auto"/>
        <w:rPr>
          <w:lang w:val="es-PE"/>
        </w:rPr>
      </w:pPr>
      <w:r w:rsidRPr="003F5B2F">
        <w:rPr>
          <w:lang w:val="es-PE"/>
        </w:rPr>
        <w:t xml:space="preserve">    (63, '2026-04-13'),</w:t>
      </w:r>
    </w:p>
    <w:p w14:paraId="468E4B9D" w14:textId="77777777" w:rsidR="003F5B2F" w:rsidRPr="003F5B2F" w:rsidRDefault="003F5B2F" w:rsidP="003F5B2F">
      <w:pPr>
        <w:spacing w:after="120" w:line="259" w:lineRule="auto"/>
        <w:rPr>
          <w:lang w:val="es-PE"/>
        </w:rPr>
      </w:pPr>
      <w:r w:rsidRPr="003F5B2F">
        <w:rPr>
          <w:lang w:val="es-PE"/>
        </w:rPr>
        <w:t xml:space="preserve">    (64, '2026-04-14'),</w:t>
      </w:r>
    </w:p>
    <w:p w14:paraId="5BF7AAE3" w14:textId="77777777" w:rsidR="003F5B2F" w:rsidRPr="003F5B2F" w:rsidRDefault="003F5B2F" w:rsidP="003F5B2F">
      <w:pPr>
        <w:spacing w:after="120" w:line="259" w:lineRule="auto"/>
        <w:rPr>
          <w:lang w:val="es-PE"/>
        </w:rPr>
      </w:pPr>
      <w:r w:rsidRPr="003F5B2F">
        <w:rPr>
          <w:lang w:val="es-PE"/>
        </w:rPr>
        <w:t xml:space="preserve">    (65, '2026-04-15'),</w:t>
      </w:r>
    </w:p>
    <w:p w14:paraId="4763B309" w14:textId="77777777" w:rsidR="003F5B2F" w:rsidRPr="003F5B2F" w:rsidRDefault="003F5B2F" w:rsidP="003F5B2F">
      <w:pPr>
        <w:spacing w:after="120" w:line="259" w:lineRule="auto"/>
        <w:rPr>
          <w:lang w:val="es-PE"/>
        </w:rPr>
      </w:pPr>
      <w:r w:rsidRPr="003F5B2F">
        <w:rPr>
          <w:lang w:val="es-PE"/>
        </w:rPr>
        <w:t xml:space="preserve">    (66, '2026-04-16'),</w:t>
      </w:r>
    </w:p>
    <w:p w14:paraId="56D841AD" w14:textId="77777777" w:rsidR="003F5B2F" w:rsidRPr="003F5B2F" w:rsidRDefault="003F5B2F" w:rsidP="003F5B2F">
      <w:pPr>
        <w:spacing w:after="120" w:line="259" w:lineRule="auto"/>
        <w:rPr>
          <w:lang w:val="es-PE"/>
        </w:rPr>
      </w:pPr>
      <w:r w:rsidRPr="003F5B2F">
        <w:rPr>
          <w:lang w:val="es-PE"/>
        </w:rPr>
        <w:t xml:space="preserve">    (67, '2026-04-17'),</w:t>
      </w:r>
    </w:p>
    <w:p w14:paraId="415C68C8" w14:textId="77777777" w:rsidR="003F5B2F" w:rsidRPr="003F5B2F" w:rsidRDefault="003F5B2F" w:rsidP="003F5B2F">
      <w:pPr>
        <w:spacing w:after="120" w:line="259" w:lineRule="auto"/>
        <w:rPr>
          <w:lang w:val="es-PE"/>
        </w:rPr>
      </w:pPr>
      <w:r w:rsidRPr="003F5B2F">
        <w:rPr>
          <w:lang w:val="es-PE"/>
        </w:rPr>
        <w:t xml:space="preserve">    (68, '2026-04-18'),</w:t>
      </w:r>
    </w:p>
    <w:p w14:paraId="112C9FD2" w14:textId="77777777" w:rsidR="003F5B2F" w:rsidRPr="003F5B2F" w:rsidRDefault="003F5B2F" w:rsidP="003F5B2F">
      <w:pPr>
        <w:spacing w:after="120" w:line="259" w:lineRule="auto"/>
        <w:rPr>
          <w:lang w:val="es-PE"/>
        </w:rPr>
      </w:pPr>
      <w:r w:rsidRPr="003F5B2F">
        <w:rPr>
          <w:lang w:val="es-PE"/>
        </w:rPr>
        <w:t xml:space="preserve">    (69, '2026-04-19'),</w:t>
      </w:r>
    </w:p>
    <w:p w14:paraId="77FBE2A0" w14:textId="77777777" w:rsidR="003F5B2F" w:rsidRPr="003F5B2F" w:rsidRDefault="003F5B2F" w:rsidP="003F5B2F">
      <w:pPr>
        <w:spacing w:after="120" w:line="259" w:lineRule="auto"/>
        <w:rPr>
          <w:lang w:val="es-PE"/>
        </w:rPr>
      </w:pPr>
      <w:r w:rsidRPr="003F5B2F">
        <w:rPr>
          <w:lang w:val="es-PE"/>
        </w:rPr>
        <w:t xml:space="preserve">    (70, '2026-04-20'),</w:t>
      </w:r>
    </w:p>
    <w:p w14:paraId="1531FBD4" w14:textId="77777777" w:rsidR="003F5B2F" w:rsidRPr="003F5B2F" w:rsidRDefault="003F5B2F" w:rsidP="003F5B2F">
      <w:pPr>
        <w:spacing w:after="120" w:line="259" w:lineRule="auto"/>
        <w:rPr>
          <w:lang w:val="es-PE"/>
        </w:rPr>
      </w:pPr>
      <w:r w:rsidRPr="003F5B2F">
        <w:rPr>
          <w:lang w:val="es-PE"/>
        </w:rPr>
        <w:t xml:space="preserve">    (71, '2026-04-21'),</w:t>
      </w:r>
    </w:p>
    <w:p w14:paraId="3996B67A" w14:textId="77777777" w:rsidR="003F5B2F" w:rsidRPr="003F5B2F" w:rsidRDefault="003F5B2F" w:rsidP="003F5B2F">
      <w:pPr>
        <w:spacing w:after="120" w:line="259" w:lineRule="auto"/>
        <w:rPr>
          <w:lang w:val="es-PE"/>
        </w:rPr>
      </w:pPr>
      <w:r w:rsidRPr="003F5B2F">
        <w:rPr>
          <w:lang w:val="es-PE"/>
        </w:rPr>
        <w:t xml:space="preserve">    (72, '2026-04-22'),</w:t>
      </w:r>
    </w:p>
    <w:p w14:paraId="65E34494" w14:textId="77777777" w:rsidR="003F5B2F" w:rsidRPr="003F5B2F" w:rsidRDefault="003F5B2F" w:rsidP="003F5B2F">
      <w:pPr>
        <w:spacing w:after="120" w:line="259" w:lineRule="auto"/>
        <w:rPr>
          <w:lang w:val="es-PE"/>
        </w:rPr>
      </w:pPr>
      <w:r w:rsidRPr="003F5B2F">
        <w:rPr>
          <w:lang w:val="es-PE"/>
        </w:rPr>
        <w:t xml:space="preserve">    (73, '2026-04-23'),</w:t>
      </w:r>
    </w:p>
    <w:p w14:paraId="5ACACEEF" w14:textId="77777777" w:rsidR="003F5B2F" w:rsidRPr="003F5B2F" w:rsidRDefault="003F5B2F" w:rsidP="003F5B2F">
      <w:pPr>
        <w:spacing w:after="120" w:line="259" w:lineRule="auto"/>
        <w:rPr>
          <w:lang w:val="es-PE"/>
        </w:rPr>
      </w:pPr>
      <w:r w:rsidRPr="003F5B2F">
        <w:rPr>
          <w:lang w:val="es-PE"/>
        </w:rPr>
        <w:t xml:space="preserve">    (74, '2026-04-24'),</w:t>
      </w:r>
    </w:p>
    <w:p w14:paraId="3171999E" w14:textId="77777777" w:rsidR="003F5B2F" w:rsidRPr="003F5B2F" w:rsidRDefault="003F5B2F" w:rsidP="003F5B2F">
      <w:pPr>
        <w:spacing w:after="120" w:line="259" w:lineRule="auto"/>
        <w:rPr>
          <w:lang w:val="es-PE"/>
        </w:rPr>
      </w:pPr>
      <w:r w:rsidRPr="003F5B2F">
        <w:rPr>
          <w:lang w:val="es-PE"/>
        </w:rPr>
        <w:t xml:space="preserve">    (75, '2026-04-25'),</w:t>
      </w:r>
    </w:p>
    <w:p w14:paraId="6E1F005D" w14:textId="77777777" w:rsidR="003F5B2F" w:rsidRPr="003F5B2F" w:rsidRDefault="003F5B2F" w:rsidP="003F5B2F">
      <w:pPr>
        <w:spacing w:after="120" w:line="259" w:lineRule="auto"/>
        <w:rPr>
          <w:lang w:val="es-PE"/>
        </w:rPr>
      </w:pPr>
      <w:r w:rsidRPr="003F5B2F">
        <w:rPr>
          <w:lang w:val="es-PE"/>
        </w:rPr>
        <w:t xml:space="preserve">    (76, '2026-04-01'),</w:t>
      </w:r>
    </w:p>
    <w:p w14:paraId="365DD1F1" w14:textId="77777777" w:rsidR="003F5B2F" w:rsidRPr="003F5B2F" w:rsidRDefault="003F5B2F" w:rsidP="003F5B2F">
      <w:pPr>
        <w:spacing w:after="120" w:line="259" w:lineRule="auto"/>
        <w:rPr>
          <w:lang w:val="es-PE"/>
        </w:rPr>
      </w:pPr>
      <w:r w:rsidRPr="003F5B2F">
        <w:rPr>
          <w:lang w:val="es-PE"/>
        </w:rPr>
        <w:t xml:space="preserve">    (77, '2026-04-02'),</w:t>
      </w:r>
    </w:p>
    <w:p w14:paraId="484BE297" w14:textId="77777777" w:rsidR="003F5B2F" w:rsidRPr="003F5B2F" w:rsidRDefault="003F5B2F" w:rsidP="003F5B2F">
      <w:pPr>
        <w:spacing w:after="120" w:line="259" w:lineRule="auto"/>
        <w:rPr>
          <w:lang w:val="es-PE"/>
        </w:rPr>
      </w:pPr>
      <w:r w:rsidRPr="003F5B2F">
        <w:rPr>
          <w:lang w:val="es-PE"/>
        </w:rPr>
        <w:t xml:space="preserve">    (78, '2026-04-03'),</w:t>
      </w:r>
    </w:p>
    <w:p w14:paraId="2240A51B" w14:textId="77777777" w:rsidR="003F5B2F" w:rsidRPr="003F5B2F" w:rsidRDefault="003F5B2F" w:rsidP="003F5B2F">
      <w:pPr>
        <w:spacing w:after="120" w:line="259" w:lineRule="auto"/>
        <w:rPr>
          <w:lang w:val="es-PE"/>
        </w:rPr>
      </w:pPr>
      <w:r w:rsidRPr="003F5B2F">
        <w:rPr>
          <w:lang w:val="es-PE"/>
        </w:rPr>
        <w:t xml:space="preserve">    (79, '2026-04-04'),</w:t>
      </w:r>
    </w:p>
    <w:p w14:paraId="250AC604" w14:textId="77777777" w:rsidR="003F5B2F" w:rsidRPr="003F5B2F" w:rsidRDefault="003F5B2F" w:rsidP="003F5B2F">
      <w:pPr>
        <w:spacing w:after="120" w:line="259" w:lineRule="auto"/>
        <w:rPr>
          <w:lang w:val="es-PE"/>
        </w:rPr>
      </w:pPr>
      <w:r w:rsidRPr="003F5B2F">
        <w:rPr>
          <w:lang w:val="es-PE"/>
        </w:rPr>
        <w:t xml:space="preserve">    (80, '2026-04-05'),</w:t>
      </w:r>
    </w:p>
    <w:p w14:paraId="295B4CB0" w14:textId="77777777" w:rsidR="003F5B2F" w:rsidRPr="003F5B2F" w:rsidRDefault="003F5B2F" w:rsidP="003F5B2F">
      <w:pPr>
        <w:spacing w:after="120" w:line="259" w:lineRule="auto"/>
        <w:rPr>
          <w:lang w:val="es-PE"/>
        </w:rPr>
      </w:pPr>
      <w:r w:rsidRPr="003F5B2F">
        <w:rPr>
          <w:lang w:val="es-PE"/>
        </w:rPr>
        <w:t xml:space="preserve">    (81, '2026-04-06'),</w:t>
      </w:r>
    </w:p>
    <w:p w14:paraId="2E99CF7C" w14:textId="77777777" w:rsidR="003F5B2F" w:rsidRPr="003F5B2F" w:rsidRDefault="003F5B2F" w:rsidP="003F5B2F">
      <w:pPr>
        <w:spacing w:after="120" w:line="259" w:lineRule="auto"/>
        <w:rPr>
          <w:lang w:val="es-PE"/>
        </w:rPr>
      </w:pPr>
      <w:r w:rsidRPr="003F5B2F">
        <w:rPr>
          <w:lang w:val="es-PE"/>
        </w:rPr>
        <w:t xml:space="preserve">    (82, '2026-04-07'),</w:t>
      </w:r>
    </w:p>
    <w:p w14:paraId="5DB98FD4" w14:textId="77777777" w:rsidR="003F5B2F" w:rsidRPr="003F5B2F" w:rsidRDefault="003F5B2F" w:rsidP="003F5B2F">
      <w:pPr>
        <w:spacing w:after="120" w:line="259" w:lineRule="auto"/>
        <w:rPr>
          <w:lang w:val="es-PE"/>
        </w:rPr>
      </w:pPr>
      <w:r w:rsidRPr="003F5B2F">
        <w:rPr>
          <w:lang w:val="es-PE"/>
        </w:rPr>
        <w:t xml:space="preserve">    (83, '2026-04-08'),</w:t>
      </w:r>
    </w:p>
    <w:p w14:paraId="32CF924E" w14:textId="77777777" w:rsidR="003F5B2F" w:rsidRPr="003F5B2F" w:rsidRDefault="003F5B2F" w:rsidP="003F5B2F">
      <w:pPr>
        <w:spacing w:after="120" w:line="259" w:lineRule="auto"/>
        <w:rPr>
          <w:lang w:val="es-PE"/>
        </w:rPr>
      </w:pPr>
      <w:r w:rsidRPr="003F5B2F">
        <w:rPr>
          <w:lang w:val="es-PE"/>
        </w:rPr>
        <w:t xml:space="preserve">    (84, '2026-04-09'),</w:t>
      </w:r>
    </w:p>
    <w:p w14:paraId="602C8F74" w14:textId="77777777" w:rsidR="003F5B2F" w:rsidRPr="003F5B2F" w:rsidRDefault="003F5B2F" w:rsidP="003F5B2F">
      <w:pPr>
        <w:spacing w:after="120" w:line="259" w:lineRule="auto"/>
        <w:rPr>
          <w:lang w:val="es-PE"/>
        </w:rPr>
      </w:pPr>
      <w:r w:rsidRPr="003F5B2F">
        <w:rPr>
          <w:lang w:val="es-PE"/>
        </w:rPr>
        <w:t xml:space="preserve">    (85, '2026-04-10'),</w:t>
      </w:r>
    </w:p>
    <w:p w14:paraId="28883C2B" w14:textId="77777777" w:rsidR="003F5B2F" w:rsidRPr="003F5B2F" w:rsidRDefault="003F5B2F" w:rsidP="003F5B2F">
      <w:pPr>
        <w:spacing w:after="120" w:line="259" w:lineRule="auto"/>
        <w:rPr>
          <w:lang w:val="es-PE"/>
        </w:rPr>
      </w:pPr>
      <w:r w:rsidRPr="003F5B2F">
        <w:rPr>
          <w:lang w:val="es-PE"/>
        </w:rPr>
        <w:t xml:space="preserve">    (86, '2026-04-11'),</w:t>
      </w:r>
    </w:p>
    <w:p w14:paraId="0D790E19" w14:textId="77777777" w:rsidR="003F5B2F" w:rsidRPr="003F5B2F" w:rsidRDefault="003F5B2F" w:rsidP="003F5B2F">
      <w:pPr>
        <w:spacing w:after="120" w:line="259" w:lineRule="auto"/>
        <w:rPr>
          <w:lang w:val="es-PE"/>
        </w:rPr>
      </w:pPr>
      <w:r w:rsidRPr="003F5B2F">
        <w:rPr>
          <w:lang w:val="es-PE"/>
        </w:rPr>
        <w:t xml:space="preserve">    (87, '2026-04-12'),</w:t>
      </w:r>
    </w:p>
    <w:p w14:paraId="781E8BB4" w14:textId="77777777" w:rsidR="003F5B2F" w:rsidRPr="003F5B2F" w:rsidRDefault="003F5B2F" w:rsidP="003F5B2F">
      <w:pPr>
        <w:spacing w:after="120" w:line="259" w:lineRule="auto"/>
        <w:rPr>
          <w:lang w:val="es-PE"/>
        </w:rPr>
      </w:pPr>
      <w:r w:rsidRPr="003F5B2F">
        <w:rPr>
          <w:lang w:val="es-PE"/>
        </w:rPr>
        <w:t xml:space="preserve">    (88, '2026-04-13'),</w:t>
      </w:r>
    </w:p>
    <w:p w14:paraId="46E26230" w14:textId="77777777" w:rsidR="003F5B2F" w:rsidRPr="003F5B2F" w:rsidRDefault="003F5B2F" w:rsidP="003F5B2F">
      <w:pPr>
        <w:spacing w:after="120" w:line="259" w:lineRule="auto"/>
        <w:rPr>
          <w:lang w:val="es-PE"/>
        </w:rPr>
      </w:pPr>
      <w:r w:rsidRPr="003F5B2F">
        <w:rPr>
          <w:lang w:val="es-PE"/>
        </w:rPr>
        <w:t xml:space="preserve">    (89, '2026-04-14'),</w:t>
      </w:r>
    </w:p>
    <w:p w14:paraId="75DDB78E" w14:textId="77777777" w:rsidR="003F5B2F" w:rsidRPr="003F5B2F" w:rsidRDefault="003F5B2F" w:rsidP="003F5B2F">
      <w:pPr>
        <w:spacing w:after="120" w:line="259" w:lineRule="auto"/>
        <w:rPr>
          <w:lang w:val="es-PE"/>
        </w:rPr>
      </w:pPr>
      <w:r w:rsidRPr="003F5B2F">
        <w:rPr>
          <w:lang w:val="es-PE"/>
        </w:rPr>
        <w:t xml:space="preserve">    (90, '2026-04-15'),</w:t>
      </w:r>
    </w:p>
    <w:p w14:paraId="55D7C6E9" w14:textId="77777777" w:rsidR="003F5B2F" w:rsidRPr="003F5B2F" w:rsidRDefault="003F5B2F" w:rsidP="003F5B2F">
      <w:pPr>
        <w:spacing w:after="120" w:line="259" w:lineRule="auto"/>
        <w:rPr>
          <w:lang w:val="es-PE"/>
        </w:rPr>
      </w:pPr>
      <w:r w:rsidRPr="003F5B2F">
        <w:rPr>
          <w:lang w:val="es-PE"/>
        </w:rPr>
        <w:t xml:space="preserve">    (91, '2026-04-16'),</w:t>
      </w:r>
    </w:p>
    <w:p w14:paraId="51F6AA17" w14:textId="77777777" w:rsidR="003F5B2F" w:rsidRPr="003F5B2F" w:rsidRDefault="003F5B2F" w:rsidP="003F5B2F">
      <w:pPr>
        <w:spacing w:after="120" w:line="259" w:lineRule="auto"/>
        <w:rPr>
          <w:lang w:val="es-PE"/>
        </w:rPr>
      </w:pPr>
      <w:r w:rsidRPr="003F5B2F">
        <w:rPr>
          <w:lang w:val="es-PE"/>
        </w:rPr>
        <w:t xml:space="preserve">    (92, '2026-04-17'),</w:t>
      </w:r>
    </w:p>
    <w:p w14:paraId="7EE81F33" w14:textId="77777777" w:rsidR="003F5B2F" w:rsidRPr="003F5B2F" w:rsidRDefault="003F5B2F" w:rsidP="003F5B2F">
      <w:pPr>
        <w:spacing w:after="120" w:line="259" w:lineRule="auto"/>
        <w:rPr>
          <w:lang w:val="es-PE"/>
        </w:rPr>
      </w:pPr>
      <w:r w:rsidRPr="003F5B2F">
        <w:rPr>
          <w:lang w:val="es-PE"/>
        </w:rPr>
        <w:t xml:space="preserve">    (93, '2026-04-18'),</w:t>
      </w:r>
    </w:p>
    <w:p w14:paraId="2A01E87B" w14:textId="77777777" w:rsidR="003F5B2F" w:rsidRPr="003F5B2F" w:rsidRDefault="003F5B2F" w:rsidP="003F5B2F">
      <w:pPr>
        <w:spacing w:after="120" w:line="259" w:lineRule="auto"/>
        <w:rPr>
          <w:lang w:val="es-PE"/>
        </w:rPr>
      </w:pPr>
      <w:r w:rsidRPr="003F5B2F">
        <w:rPr>
          <w:lang w:val="es-PE"/>
        </w:rPr>
        <w:t xml:space="preserve">    (94, '2026-04-19'),</w:t>
      </w:r>
    </w:p>
    <w:p w14:paraId="26408164" w14:textId="77777777" w:rsidR="003F5B2F" w:rsidRPr="003F5B2F" w:rsidRDefault="003F5B2F" w:rsidP="003F5B2F">
      <w:pPr>
        <w:spacing w:after="120" w:line="259" w:lineRule="auto"/>
        <w:rPr>
          <w:lang w:val="es-PE"/>
        </w:rPr>
      </w:pPr>
      <w:r w:rsidRPr="003F5B2F">
        <w:rPr>
          <w:lang w:val="es-PE"/>
        </w:rPr>
        <w:t xml:space="preserve">    (95, '2026-04-20'),</w:t>
      </w:r>
    </w:p>
    <w:p w14:paraId="13B0907A" w14:textId="77777777" w:rsidR="003F5B2F" w:rsidRPr="003F5B2F" w:rsidRDefault="003F5B2F" w:rsidP="003F5B2F">
      <w:pPr>
        <w:spacing w:after="120" w:line="259" w:lineRule="auto"/>
        <w:rPr>
          <w:lang w:val="es-PE"/>
        </w:rPr>
      </w:pPr>
      <w:r w:rsidRPr="003F5B2F">
        <w:rPr>
          <w:lang w:val="es-PE"/>
        </w:rPr>
        <w:t xml:space="preserve">    (96, '2026-04-21'),</w:t>
      </w:r>
    </w:p>
    <w:p w14:paraId="77A3662B" w14:textId="77777777" w:rsidR="003F5B2F" w:rsidRPr="003F5B2F" w:rsidRDefault="003F5B2F" w:rsidP="003F5B2F">
      <w:pPr>
        <w:spacing w:after="120" w:line="259" w:lineRule="auto"/>
        <w:rPr>
          <w:lang w:val="es-PE"/>
        </w:rPr>
      </w:pPr>
      <w:r w:rsidRPr="003F5B2F">
        <w:rPr>
          <w:lang w:val="es-PE"/>
        </w:rPr>
        <w:t xml:space="preserve">    (97, '2026-04-22'),</w:t>
      </w:r>
    </w:p>
    <w:p w14:paraId="52937542" w14:textId="77777777" w:rsidR="003F5B2F" w:rsidRPr="003F5B2F" w:rsidRDefault="003F5B2F" w:rsidP="003F5B2F">
      <w:pPr>
        <w:spacing w:after="120" w:line="259" w:lineRule="auto"/>
        <w:rPr>
          <w:lang w:val="es-PE"/>
        </w:rPr>
      </w:pPr>
      <w:r w:rsidRPr="003F5B2F">
        <w:rPr>
          <w:lang w:val="es-PE"/>
        </w:rPr>
        <w:t xml:space="preserve">    (98, '2026-04-23'),</w:t>
      </w:r>
    </w:p>
    <w:p w14:paraId="7E0645B5" w14:textId="77777777" w:rsidR="003F5B2F" w:rsidRPr="003F5B2F" w:rsidRDefault="003F5B2F" w:rsidP="003F5B2F">
      <w:pPr>
        <w:spacing w:after="120" w:line="259" w:lineRule="auto"/>
        <w:rPr>
          <w:lang w:val="es-PE"/>
        </w:rPr>
      </w:pPr>
      <w:r w:rsidRPr="003F5B2F">
        <w:rPr>
          <w:lang w:val="es-PE"/>
        </w:rPr>
        <w:t xml:space="preserve">    (99, '2026-04-24'),</w:t>
      </w:r>
    </w:p>
    <w:p w14:paraId="51AD1DB3" w14:textId="77777777" w:rsidR="003F5B2F" w:rsidRPr="003F5B2F" w:rsidRDefault="003F5B2F" w:rsidP="003F5B2F">
      <w:pPr>
        <w:spacing w:after="120" w:line="259" w:lineRule="auto"/>
        <w:rPr>
          <w:lang w:val="es-PE"/>
        </w:rPr>
      </w:pPr>
      <w:r w:rsidRPr="003F5B2F">
        <w:rPr>
          <w:lang w:val="es-PE"/>
        </w:rPr>
        <w:t xml:space="preserve">    (100, '2026-04-25');</w:t>
      </w:r>
    </w:p>
    <w:p w14:paraId="79593A0F" w14:textId="77777777" w:rsidR="003F5B2F" w:rsidRPr="003F5B2F" w:rsidRDefault="003F5B2F" w:rsidP="003F5B2F">
      <w:pPr>
        <w:spacing w:after="120" w:line="259" w:lineRule="auto"/>
        <w:rPr>
          <w:lang w:val="es-PE"/>
        </w:rPr>
      </w:pPr>
    </w:p>
    <w:p w14:paraId="6F155013" w14:textId="77777777" w:rsidR="003F5B2F" w:rsidRPr="003F5B2F" w:rsidRDefault="003F5B2F" w:rsidP="003F5B2F">
      <w:pPr>
        <w:spacing w:after="120" w:line="259" w:lineRule="auto"/>
        <w:rPr>
          <w:lang w:val="es-PE"/>
        </w:rPr>
      </w:pPr>
      <w:r w:rsidRPr="003F5B2F">
        <w:rPr>
          <w:lang w:val="es-PE"/>
        </w:rPr>
        <w:t xml:space="preserve">    /* MODERADOR: usuarios con permiso para revisar publicaciones y comentarios */</w:t>
      </w:r>
    </w:p>
    <w:p w14:paraId="1FADE835" w14:textId="77777777" w:rsidR="003F5B2F" w:rsidRPr="003F5B2F" w:rsidRDefault="003F5B2F" w:rsidP="003F5B2F">
      <w:pPr>
        <w:spacing w:after="120" w:line="259" w:lineRule="auto"/>
        <w:rPr>
          <w:lang w:val="es-PE"/>
        </w:rPr>
      </w:pPr>
      <w:r w:rsidRPr="003F5B2F">
        <w:rPr>
          <w:lang w:val="es-PE"/>
        </w:rPr>
        <w:t xml:space="preserve">    INSERT INTO MODERADOR (ID_USUARIO, NIVEL_PERMISO) VALUES</w:t>
      </w:r>
    </w:p>
    <w:p w14:paraId="6DB2041B" w14:textId="77777777" w:rsidR="003F5B2F" w:rsidRPr="003F5B2F" w:rsidRDefault="003F5B2F" w:rsidP="003F5B2F">
      <w:pPr>
        <w:spacing w:after="120" w:line="259" w:lineRule="auto"/>
        <w:rPr>
          <w:lang w:val="es-PE"/>
        </w:rPr>
      </w:pPr>
      <w:r w:rsidRPr="003F5B2F">
        <w:rPr>
          <w:lang w:val="es-PE"/>
        </w:rPr>
        <w:t xml:space="preserve">    (1, 'AVANZADO'),</w:t>
      </w:r>
    </w:p>
    <w:p w14:paraId="61546B41" w14:textId="77777777" w:rsidR="003F5B2F" w:rsidRPr="003F5B2F" w:rsidRDefault="003F5B2F" w:rsidP="003F5B2F">
      <w:pPr>
        <w:spacing w:after="120" w:line="259" w:lineRule="auto"/>
        <w:rPr>
          <w:lang w:val="es-PE"/>
        </w:rPr>
      </w:pPr>
      <w:r w:rsidRPr="003F5B2F">
        <w:rPr>
          <w:lang w:val="es-PE"/>
        </w:rPr>
        <w:t xml:space="preserve">    (2, 'BASICO'),</w:t>
      </w:r>
    </w:p>
    <w:p w14:paraId="7EA388BB" w14:textId="77777777" w:rsidR="003F5B2F" w:rsidRPr="003F5B2F" w:rsidRDefault="003F5B2F" w:rsidP="003F5B2F">
      <w:pPr>
        <w:spacing w:after="120" w:line="259" w:lineRule="auto"/>
        <w:rPr>
          <w:lang w:val="es-PE"/>
        </w:rPr>
      </w:pPr>
      <w:r w:rsidRPr="003F5B2F">
        <w:rPr>
          <w:lang w:val="es-PE"/>
        </w:rPr>
        <w:t xml:space="preserve">    (3, 'BASICO'),</w:t>
      </w:r>
    </w:p>
    <w:p w14:paraId="62C17241" w14:textId="77777777" w:rsidR="003F5B2F" w:rsidRPr="003F5B2F" w:rsidRDefault="003F5B2F" w:rsidP="003F5B2F">
      <w:pPr>
        <w:spacing w:after="120" w:line="259" w:lineRule="auto"/>
        <w:rPr>
          <w:lang w:val="es-PE"/>
        </w:rPr>
      </w:pPr>
      <w:r w:rsidRPr="003F5B2F">
        <w:rPr>
          <w:lang w:val="es-PE"/>
        </w:rPr>
        <w:t xml:space="preserve">    (4, 'AVANZADO'),</w:t>
      </w:r>
    </w:p>
    <w:p w14:paraId="32491F6D" w14:textId="77777777" w:rsidR="003F5B2F" w:rsidRPr="003F5B2F" w:rsidRDefault="003F5B2F" w:rsidP="003F5B2F">
      <w:pPr>
        <w:spacing w:after="120" w:line="259" w:lineRule="auto"/>
        <w:rPr>
          <w:lang w:val="es-PE"/>
        </w:rPr>
      </w:pPr>
      <w:r w:rsidRPr="003F5B2F">
        <w:rPr>
          <w:lang w:val="es-PE"/>
        </w:rPr>
        <w:t xml:space="preserve">    (5, 'BASICO'),</w:t>
      </w:r>
    </w:p>
    <w:p w14:paraId="3A475D15" w14:textId="77777777" w:rsidR="003F5B2F" w:rsidRPr="003F5B2F" w:rsidRDefault="003F5B2F" w:rsidP="003F5B2F">
      <w:pPr>
        <w:spacing w:after="120" w:line="259" w:lineRule="auto"/>
        <w:rPr>
          <w:lang w:val="es-PE"/>
        </w:rPr>
      </w:pPr>
      <w:r w:rsidRPr="003F5B2F">
        <w:rPr>
          <w:lang w:val="es-PE"/>
        </w:rPr>
        <w:t xml:space="preserve">    (6, 'BASICO'),</w:t>
      </w:r>
    </w:p>
    <w:p w14:paraId="5ECAC937" w14:textId="77777777" w:rsidR="003F5B2F" w:rsidRPr="003F5B2F" w:rsidRDefault="003F5B2F" w:rsidP="003F5B2F">
      <w:pPr>
        <w:spacing w:after="120" w:line="259" w:lineRule="auto"/>
        <w:rPr>
          <w:lang w:val="es-PE"/>
        </w:rPr>
      </w:pPr>
      <w:r w:rsidRPr="003F5B2F">
        <w:rPr>
          <w:lang w:val="es-PE"/>
        </w:rPr>
        <w:t xml:space="preserve">    (7, 'BASICO'),</w:t>
      </w:r>
    </w:p>
    <w:p w14:paraId="249633F9" w14:textId="77777777" w:rsidR="003F5B2F" w:rsidRPr="003F5B2F" w:rsidRDefault="003F5B2F" w:rsidP="003F5B2F">
      <w:pPr>
        <w:spacing w:after="120" w:line="259" w:lineRule="auto"/>
        <w:rPr>
          <w:lang w:val="es-PE"/>
        </w:rPr>
      </w:pPr>
      <w:r w:rsidRPr="003F5B2F">
        <w:rPr>
          <w:lang w:val="es-PE"/>
        </w:rPr>
        <w:t xml:space="preserve">    (8, 'BASICO'),</w:t>
      </w:r>
    </w:p>
    <w:p w14:paraId="3154AE00" w14:textId="77777777" w:rsidR="003F5B2F" w:rsidRPr="003F5B2F" w:rsidRDefault="003F5B2F" w:rsidP="003F5B2F">
      <w:pPr>
        <w:spacing w:after="120" w:line="259" w:lineRule="auto"/>
        <w:rPr>
          <w:lang w:val="es-PE"/>
        </w:rPr>
      </w:pPr>
      <w:r w:rsidRPr="003F5B2F">
        <w:rPr>
          <w:lang w:val="es-PE"/>
        </w:rPr>
        <w:t xml:space="preserve">    (9, 'BASICO'),</w:t>
      </w:r>
    </w:p>
    <w:p w14:paraId="18A407F9" w14:textId="77777777" w:rsidR="003F5B2F" w:rsidRPr="003F5B2F" w:rsidRDefault="003F5B2F" w:rsidP="003F5B2F">
      <w:pPr>
        <w:spacing w:after="120" w:line="259" w:lineRule="auto"/>
        <w:rPr>
          <w:lang w:val="es-PE"/>
        </w:rPr>
      </w:pPr>
      <w:r w:rsidRPr="003F5B2F">
        <w:rPr>
          <w:lang w:val="es-PE"/>
        </w:rPr>
        <w:t xml:space="preserve">    (10, 'AVANZADO'),</w:t>
      </w:r>
    </w:p>
    <w:p w14:paraId="67D2AA5B" w14:textId="77777777" w:rsidR="003F5B2F" w:rsidRPr="003F5B2F" w:rsidRDefault="003F5B2F" w:rsidP="003F5B2F">
      <w:pPr>
        <w:spacing w:after="120" w:line="259" w:lineRule="auto"/>
        <w:rPr>
          <w:lang w:val="es-PE"/>
        </w:rPr>
      </w:pPr>
      <w:r w:rsidRPr="003F5B2F">
        <w:rPr>
          <w:lang w:val="es-PE"/>
        </w:rPr>
        <w:t xml:space="preserve">    (11, 'BASICO'),</w:t>
      </w:r>
    </w:p>
    <w:p w14:paraId="17DE492A" w14:textId="77777777" w:rsidR="003F5B2F" w:rsidRPr="003F5B2F" w:rsidRDefault="003F5B2F" w:rsidP="003F5B2F">
      <w:pPr>
        <w:spacing w:after="120" w:line="259" w:lineRule="auto"/>
        <w:rPr>
          <w:lang w:val="es-PE"/>
        </w:rPr>
      </w:pPr>
      <w:r w:rsidRPr="003F5B2F">
        <w:rPr>
          <w:lang w:val="es-PE"/>
        </w:rPr>
        <w:t xml:space="preserve">    (12, 'BASICO'),</w:t>
      </w:r>
    </w:p>
    <w:p w14:paraId="45A99D82" w14:textId="77777777" w:rsidR="003F5B2F" w:rsidRPr="003F5B2F" w:rsidRDefault="003F5B2F" w:rsidP="003F5B2F">
      <w:pPr>
        <w:spacing w:after="120" w:line="259" w:lineRule="auto"/>
        <w:rPr>
          <w:lang w:val="es-PE"/>
        </w:rPr>
      </w:pPr>
      <w:r w:rsidRPr="003F5B2F">
        <w:rPr>
          <w:lang w:val="es-PE"/>
        </w:rPr>
        <w:t xml:space="preserve">    (13, 'BASICO'),</w:t>
      </w:r>
    </w:p>
    <w:p w14:paraId="170C687C" w14:textId="77777777" w:rsidR="003F5B2F" w:rsidRPr="003F5B2F" w:rsidRDefault="003F5B2F" w:rsidP="003F5B2F">
      <w:pPr>
        <w:spacing w:after="120" w:line="259" w:lineRule="auto"/>
        <w:rPr>
          <w:lang w:val="es-PE"/>
        </w:rPr>
      </w:pPr>
      <w:r w:rsidRPr="003F5B2F">
        <w:rPr>
          <w:lang w:val="es-PE"/>
        </w:rPr>
        <w:t xml:space="preserve">    (14, 'BASICO'),</w:t>
      </w:r>
    </w:p>
    <w:p w14:paraId="521111DF" w14:textId="77777777" w:rsidR="003F5B2F" w:rsidRPr="003F5B2F" w:rsidRDefault="003F5B2F" w:rsidP="003F5B2F">
      <w:pPr>
        <w:spacing w:after="120" w:line="259" w:lineRule="auto"/>
        <w:rPr>
          <w:lang w:val="es-PE"/>
        </w:rPr>
      </w:pPr>
      <w:r w:rsidRPr="003F5B2F">
        <w:rPr>
          <w:lang w:val="es-PE"/>
        </w:rPr>
        <w:t xml:space="preserve">    (15, 'AVANZADO'),</w:t>
      </w:r>
    </w:p>
    <w:p w14:paraId="73E77405" w14:textId="77777777" w:rsidR="003F5B2F" w:rsidRPr="003F5B2F" w:rsidRDefault="003F5B2F" w:rsidP="003F5B2F">
      <w:pPr>
        <w:spacing w:after="120" w:line="259" w:lineRule="auto"/>
        <w:rPr>
          <w:lang w:val="es-PE"/>
        </w:rPr>
      </w:pPr>
      <w:r w:rsidRPr="003F5B2F">
        <w:rPr>
          <w:lang w:val="es-PE"/>
        </w:rPr>
        <w:t xml:space="preserve">    (16, 'BASICO'),</w:t>
      </w:r>
    </w:p>
    <w:p w14:paraId="115AE61F" w14:textId="77777777" w:rsidR="003F5B2F" w:rsidRPr="003F5B2F" w:rsidRDefault="003F5B2F" w:rsidP="003F5B2F">
      <w:pPr>
        <w:spacing w:after="120" w:line="259" w:lineRule="auto"/>
        <w:rPr>
          <w:lang w:val="es-PE"/>
        </w:rPr>
      </w:pPr>
      <w:r w:rsidRPr="003F5B2F">
        <w:rPr>
          <w:lang w:val="es-PE"/>
        </w:rPr>
        <w:t xml:space="preserve">    (17, 'BASICO'),</w:t>
      </w:r>
    </w:p>
    <w:p w14:paraId="673AE1F1" w14:textId="77777777" w:rsidR="003F5B2F" w:rsidRPr="003F5B2F" w:rsidRDefault="003F5B2F" w:rsidP="003F5B2F">
      <w:pPr>
        <w:spacing w:after="120" w:line="259" w:lineRule="auto"/>
        <w:rPr>
          <w:lang w:val="es-PE"/>
        </w:rPr>
      </w:pPr>
      <w:r w:rsidRPr="003F5B2F">
        <w:rPr>
          <w:lang w:val="es-PE"/>
        </w:rPr>
        <w:t xml:space="preserve">    (18, 'BASICO'),</w:t>
      </w:r>
    </w:p>
    <w:p w14:paraId="58FABA9C" w14:textId="77777777" w:rsidR="003F5B2F" w:rsidRPr="003F5B2F" w:rsidRDefault="003F5B2F" w:rsidP="003F5B2F">
      <w:pPr>
        <w:spacing w:after="120" w:line="259" w:lineRule="auto"/>
        <w:rPr>
          <w:lang w:val="es-PE"/>
        </w:rPr>
      </w:pPr>
      <w:r w:rsidRPr="003F5B2F">
        <w:rPr>
          <w:lang w:val="es-PE"/>
        </w:rPr>
        <w:t xml:space="preserve">    (19, 'BASICO'),</w:t>
      </w:r>
    </w:p>
    <w:p w14:paraId="25D5C745" w14:textId="77777777" w:rsidR="003F5B2F" w:rsidRPr="003F5B2F" w:rsidRDefault="003F5B2F" w:rsidP="003F5B2F">
      <w:pPr>
        <w:spacing w:after="120" w:line="259" w:lineRule="auto"/>
        <w:rPr>
          <w:lang w:val="es-PE"/>
        </w:rPr>
      </w:pPr>
      <w:r w:rsidRPr="003F5B2F">
        <w:rPr>
          <w:lang w:val="es-PE"/>
        </w:rPr>
        <w:t xml:space="preserve">    (20, 'AVANZADO');</w:t>
      </w:r>
    </w:p>
    <w:p w14:paraId="154A5851" w14:textId="77777777" w:rsidR="003F5B2F" w:rsidRPr="003F5B2F" w:rsidRDefault="003F5B2F" w:rsidP="003F5B2F">
      <w:pPr>
        <w:spacing w:after="120" w:line="259" w:lineRule="auto"/>
        <w:rPr>
          <w:lang w:val="es-PE"/>
        </w:rPr>
      </w:pPr>
    </w:p>
    <w:p w14:paraId="602AE262" w14:textId="77777777" w:rsidR="003F5B2F" w:rsidRPr="003F5B2F" w:rsidRDefault="003F5B2F" w:rsidP="003F5B2F">
      <w:pPr>
        <w:spacing w:after="120" w:line="259" w:lineRule="auto"/>
        <w:rPr>
          <w:lang w:val="es-PE"/>
        </w:rPr>
      </w:pPr>
      <w:r w:rsidRPr="003F5B2F">
        <w:rPr>
          <w:lang w:val="es-PE"/>
        </w:rPr>
        <w:t xml:space="preserve">    /* CATEGORIA: </w:t>
      </w:r>
      <w:proofErr w:type="spellStart"/>
      <w:r w:rsidRPr="003F5B2F">
        <w:rPr>
          <w:lang w:val="es-PE"/>
        </w:rPr>
        <w:t>clasificacion</w:t>
      </w:r>
      <w:proofErr w:type="spellEnd"/>
      <w:r w:rsidRPr="003F5B2F">
        <w:rPr>
          <w:lang w:val="es-PE"/>
        </w:rPr>
        <w:t xml:space="preserve"> principal de las publicaciones */</w:t>
      </w:r>
    </w:p>
    <w:p w14:paraId="683BA3F7" w14:textId="77777777" w:rsidR="003F5B2F" w:rsidRPr="003F5B2F" w:rsidRDefault="003F5B2F" w:rsidP="003F5B2F">
      <w:pPr>
        <w:spacing w:after="120" w:line="259" w:lineRule="auto"/>
        <w:rPr>
          <w:lang w:val="es-PE"/>
        </w:rPr>
      </w:pPr>
      <w:r w:rsidRPr="003F5B2F">
        <w:rPr>
          <w:lang w:val="es-PE"/>
        </w:rPr>
        <w:t xml:space="preserve">    INSERT INTO CATEGORIA (NOMBRE, DESCRIPCION) VALUES</w:t>
      </w:r>
    </w:p>
    <w:p w14:paraId="530E16D1" w14:textId="77777777" w:rsidR="003F5B2F" w:rsidRPr="003F5B2F" w:rsidRDefault="003F5B2F" w:rsidP="003F5B2F">
      <w:pPr>
        <w:spacing w:after="120" w:line="259" w:lineRule="auto"/>
        <w:rPr>
          <w:lang w:val="es-PE"/>
        </w:rPr>
      </w:pPr>
      <w:r w:rsidRPr="003F5B2F">
        <w:rPr>
          <w:lang w:val="es-PE"/>
        </w:rPr>
        <w:t xml:space="preserve">    ('Base de datos', 'Temas sobre </w:t>
      </w:r>
      <w:proofErr w:type="spellStart"/>
      <w:r w:rsidRPr="003F5B2F">
        <w:rPr>
          <w:lang w:val="es-PE"/>
        </w:rPr>
        <w:t>diseno</w:t>
      </w:r>
      <w:proofErr w:type="spellEnd"/>
      <w:r w:rsidRPr="003F5B2F">
        <w:rPr>
          <w:lang w:val="es-PE"/>
        </w:rPr>
        <w:t xml:space="preserve">, </w:t>
      </w:r>
      <w:proofErr w:type="spellStart"/>
      <w:r w:rsidRPr="003F5B2F">
        <w:rPr>
          <w:lang w:val="es-PE"/>
        </w:rPr>
        <w:t>normalizacion</w:t>
      </w:r>
      <w:proofErr w:type="spellEnd"/>
      <w:r w:rsidRPr="003F5B2F">
        <w:rPr>
          <w:lang w:val="es-PE"/>
        </w:rPr>
        <w:t xml:space="preserve"> y </w:t>
      </w:r>
      <w:proofErr w:type="spellStart"/>
      <w:r w:rsidRPr="003F5B2F">
        <w:rPr>
          <w:lang w:val="es-PE"/>
        </w:rPr>
        <w:t>administracion</w:t>
      </w:r>
      <w:proofErr w:type="spellEnd"/>
      <w:r w:rsidRPr="003F5B2F">
        <w:rPr>
          <w:lang w:val="es-PE"/>
        </w:rPr>
        <w:t xml:space="preserve"> de bases de datos'),</w:t>
      </w:r>
    </w:p>
    <w:p w14:paraId="5E8E32D4" w14:textId="77777777" w:rsidR="003F5B2F" w:rsidRPr="003F5B2F" w:rsidRDefault="003F5B2F" w:rsidP="003F5B2F">
      <w:pPr>
        <w:spacing w:after="120" w:line="259" w:lineRule="auto"/>
        <w:rPr>
          <w:lang w:val="es-PE"/>
        </w:rPr>
      </w:pPr>
      <w:r w:rsidRPr="003F5B2F">
        <w:rPr>
          <w:lang w:val="es-PE"/>
        </w:rPr>
        <w:t xml:space="preserve">    ('Desarrollo web', 'Contenido sobre HTML, CSS, JavaScript y aplicaciones web'),</w:t>
      </w:r>
    </w:p>
    <w:p w14:paraId="1040E63B"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Programacion</w:t>
      </w:r>
      <w:proofErr w:type="spellEnd"/>
      <w:r w:rsidRPr="003F5B2F">
        <w:rPr>
          <w:lang w:val="es-PE"/>
        </w:rPr>
        <w:t xml:space="preserve">', 'Buenas practicas y fundamentos de </w:t>
      </w:r>
      <w:proofErr w:type="spellStart"/>
      <w:r w:rsidRPr="003F5B2F">
        <w:rPr>
          <w:lang w:val="es-PE"/>
        </w:rPr>
        <w:t>programacion</w:t>
      </w:r>
      <w:proofErr w:type="spellEnd"/>
      <w:r w:rsidRPr="003F5B2F">
        <w:rPr>
          <w:lang w:val="es-PE"/>
        </w:rPr>
        <w:t>'),</w:t>
      </w:r>
    </w:p>
    <w:p w14:paraId="24CD1889" w14:textId="77777777" w:rsidR="003F5B2F" w:rsidRPr="003F5B2F" w:rsidRDefault="003F5B2F" w:rsidP="003F5B2F">
      <w:pPr>
        <w:spacing w:after="120" w:line="259" w:lineRule="auto"/>
        <w:rPr>
          <w:lang w:val="es-PE"/>
        </w:rPr>
      </w:pPr>
      <w:r w:rsidRPr="003F5B2F">
        <w:rPr>
          <w:lang w:val="es-PE"/>
        </w:rPr>
        <w:t xml:space="preserve">    ('Ciberseguridad', 'Seguridad de sistemas, cuentas, datos y aplicaciones'),</w:t>
      </w:r>
    </w:p>
    <w:p w14:paraId="6B3314F6"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Educacion</w:t>
      </w:r>
      <w:proofErr w:type="spellEnd"/>
      <w:r w:rsidRPr="003F5B2F">
        <w:rPr>
          <w:lang w:val="es-PE"/>
        </w:rPr>
        <w:t xml:space="preserve"> digital', 'Recursos para estudiar en entornos virtuales'),</w:t>
      </w:r>
    </w:p>
    <w:p w14:paraId="21B80F5D" w14:textId="77777777" w:rsidR="003F5B2F" w:rsidRPr="003F5B2F" w:rsidRDefault="003F5B2F" w:rsidP="003F5B2F">
      <w:pPr>
        <w:spacing w:after="120" w:line="259" w:lineRule="auto"/>
        <w:rPr>
          <w:lang w:val="es-PE"/>
        </w:rPr>
      </w:pPr>
      <w:r w:rsidRPr="003F5B2F">
        <w:rPr>
          <w:lang w:val="es-PE"/>
        </w:rPr>
        <w:t xml:space="preserve">    ('Inteligencia artificial', 'Herramientas y usos de IA en el aprendizaje'),</w:t>
      </w:r>
    </w:p>
    <w:p w14:paraId="2D322F23" w14:textId="77777777" w:rsidR="003F5B2F" w:rsidRPr="003F5B2F" w:rsidRDefault="003F5B2F" w:rsidP="003F5B2F">
      <w:pPr>
        <w:spacing w:after="120" w:line="259" w:lineRule="auto"/>
        <w:rPr>
          <w:lang w:val="es-PE"/>
        </w:rPr>
      </w:pPr>
      <w:r w:rsidRPr="003F5B2F">
        <w:rPr>
          <w:lang w:val="es-PE"/>
        </w:rPr>
        <w:t xml:space="preserve">    ('Cloud </w:t>
      </w:r>
      <w:proofErr w:type="spellStart"/>
      <w:r w:rsidRPr="003F5B2F">
        <w:rPr>
          <w:lang w:val="es-PE"/>
        </w:rPr>
        <w:t>computing</w:t>
      </w:r>
      <w:proofErr w:type="spellEnd"/>
      <w:r w:rsidRPr="003F5B2F">
        <w:rPr>
          <w:lang w:val="es-PE"/>
        </w:rPr>
        <w:t>', 'Servicios en la nube, VPS y despliegue de aplicaciones'),</w:t>
      </w:r>
    </w:p>
    <w:p w14:paraId="79472F13" w14:textId="77777777" w:rsidR="003F5B2F" w:rsidRPr="003F5B2F" w:rsidRDefault="003F5B2F" w:rsidP="003F5B2F">
      <w:pPr>
        <w:spacing w:after="120" w:line="259" w:lineRule="auto"/>
        <w:rPr>
          <w:lang w:val="es-PE"/>
        </w:rPr>
      </w:pPr>
      <w:r w:rsidRPr="003F5B2F">
        <w:rPr>
          <w:lang w:val="es-PE"/>
        </w:rPr>
        <w:t xml:space="preserve">    ('Productividad </w:t>
      </w:r>
      <w:proofErr w:type="spellStart"/>
      <w:r w:rsidRPr="003F5B2F">
        <w:rPr>
          <w:lang w:val="es-PE"/>
        </w:rPr>
        <w:t>academica</w:t>
      </w:r>
      <w:proofErr w:type="spellEnd"/>
      <w:r w:rsidRPr="003F5B2F">
        <w:rPr>
          <w:lang w:val="es-PE"/>
        </w:rPr>
        <w:t>', 'Consejos para organizar trabajos y proyectos'),</w:t>
      </w:r>
    </w:p>
    <w:p w14:paraId="3AE5D22E" w14:textId="77777777" w:rsidR="003F5B2F" w:rsidRPr="003F5B2F" w:rsidRDefault="003F5B2F" w:rsidP="003F5B2F">
      <w:pPr>
        <w:spacing w:after="120" w:line="259" w:lineRule="auto"/>
        <w:rPr>
          <w:lang w:val="es-PE"/>
        </w:rPr>
      </w:pPr>
      <w:r w:rsidRPr="003F5B2F">
        <w:rPr>
          <w:lang w:val="es-PE"/>
        </w:rPr>
        <w:t xml:space="preserve">    ('Comunidad Cibertec', 'Experiencias, avisos y </w:t>
      </w:r>
      <w:proofErr w:type="spellStart"/>
      <w:r w:rsidRPr="003F5B2F">
        <w:rPr>
          <w:lang w:val="es-PE"/>
        </w:rPr>
        <w:t>participacion</w:t>
      </w:r>
      <w:proofErr w:type="spellEnd"/>
      <w:r w:rsidRPr="003F5B2F">
        <w:rPr>
          <w:lang w:val="es-PE"/>
        </w:rPr>
        <w:t xml:space="preserve"> estudiantil'),</w:t>
      </w:r>
    </w:p>
    <w:p w14:paraId="1DBD064E" w14:textId="77777777" w:rsidR="003F5B2F" w:rsidRPr="003F5B2F" w:rsidRDefault="003F5B2F" w:rsidP="003F5B2F">
      <w:pPr>
        <w:spacing w:after="120" w:line="259" w:lineRule="auto"/>
        <w:rPr>
          <w:lang w:val="es-PE"/>
        </w:rPr>
      </w:pPr>
      <w:r w:rsidRPr="003F5B2F">
        <w:rPr>
          <w:lang w:val="es-PE"/>
        </w:rPr>
        <w:t xml:space="preserve">    ('SQL Server', 'Consultas, procedimientos, vistas y restricciones en SQL Server'),</w:t>
      </w:r>
    </w:p>
    <w:p w14:paraId="77A79EC5" w14:textId="77777777" w:rsidR="003F5B2F" w:rsidRPr="003F5B2F" w:rsidRDefault="003F5B2F" w:rsidP="003F5B2F">
      <w:pPr>
        <w:spacing w:after="120" w:line="259" w:lineRule="auto"/>
        <w:rPr>
          <w:lang w:val="es-PE"/>
        </w:rPr>
      </w:pPr>
      <w:r w:rsidRPr="003F5B2F">
        <w:rPr>
          <w:lang w:val="es-PE"/>
        </w:rPr>
        <w:t xml:space="preserve">    ('Arquitectura de software', 'Capas, componentes y estructura de sistemas'),</w:t>
      </w:r>
    </w:p>
    <w:p w14:paraId="7482F3DC"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Diseno</w:t>
      </w:r>
      <w:proofErr w:type="spellEnd"/>
      <w:r w:rsidRPr="003F5B2F">
        <w:rPr>
          <w:lang w:val="es-PE"/>
        </w:rPr>
        <w:t xml:space="preserve"> UX UI', 'Interfaz, experiencia de usuario y prototipos'),</w:t>
      </w:r>
    </w:p>
    <w:p w14:paraId="5ED22858"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Testing</w:t>
      </w:r>
      <w:proofErr w:type="spellEnd"/>
      <w:r w:rsidRPr="003F5B2F">
        <w:rPr>
          <w:lang w:val="es-PE"/>
        </w:rPr>
        <w:t xml:space="preserve"> y calidad', 'Pruebas funcionales y </w:t>
      </w:r>
      <w:proofErr w:type="spellStart"/>
      <w:r w:rsidRPr="003F5B2F">
        <w:rPr>
          <w:lang w:val="es-PE"/>
        </w:rPr>
        <w:t>revision</w:t>
      </w:r>
      <w:proofErr w:type="spellEnd"/>
      <w:r w:rsidRPr="003F5B2F">
        <w:rPr>
          <w:lang w:val="es-PE"/>
        </w:rPr>
        <w:t xml:space="preserve"> de resultados'),</w:t>
      </w:r>
    </w:p>
    <w:p w14:paraId="3F62A7B0"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Gestion</w:t>
      </w:r>
      <w:proofErr w:type="spellEnd"/>
      <w:r w:rsidRPr="003F5B2F">
        <w:rPr>
          <w:lang w:val="es-PE"/>
        </w:rPr>
        <w:t xml:space="preserve"> de proyectos', '</w:t>
      </w:r>
      <w:proofErr w:type="spellStart"/>
      <w:r w:rsidRPr="003F5B2F">
        <w:rPr>
          <w:lang w:val="es-PE"/>
        </w:rPr>
        <w:t>Planificacion</w:t>
      </w:r>
      <w:proofErr w:type="spellEnd"/>
      <w:r w:rsidRPr="003F5B2F">
        <w:rPr>
          <w:lang w:val="es-PE"/>
        </w:rPr>
        <w:t>, avances y entregables'),</w:t>
      </w:r>
    </w:p>
    <w:p w14:paraId="46C7DE1C" w14:textId="77777777" w:rsidR="003F5B2F" w:rsidRPr="003F5B2F" w:rsidRDefault="003F5B2F" w:rsidP="003F5B2F">
      <w:pPr>
        <w:spacing w:after="120" w:line="259" w:lineRule="auto"/>
        <w:rPr>
          <w:lang w:val="es-PE"/>
        </w:rPr>
      </w:pPr>
      <w:r w:rsidRPr="003F5B2F">
        <w:rPr>
          <w:lang w:val="es-PE"/>
        </w:rPr>
        <w:t xml:space="preserve">    ('Redes y conectividad', 'Conceptos </w:t>
      </w:r>
      <w:proofErr w:type="spellStart"/>
      <w:r w:rsidRPr="003F5B2F">
        <w:rPr>
          <w:lang w:val="es-PE"/>
        </w:rPr>
        <w:t>basicos</w:t>
      </w:r>
      <w:proofErr w:type="spellEnd"/>
      <w:r w:rsidRPr="003F5B2F">
        <w:rPr>
          <w:lang w:val="es-PE"/>
        </w:rPr>
        <w:t xml:space="preserve"> de redes y </w:t>
      </w:r>
      <w:proofErr w:type="spellStart"/>
      <w:r w:rsidRPr="003F5B2F">
        <w:rPr>
          <w:lang w:val="es-PE"/>
        </w:rPr>
        <w:t>comunicacion</w:t>
      </w:r>
      <w:proofErr w:type="spellEnd"/>
      <w:r w:rsidRPr="003F5B2F">
        <w:rPr>
          <w:lang w:val="es-PE"/>
        </w:rPr>
        <w:t>'),</w:t>
      </w:r>
    </w:p>
    <w:p w14:paraId="7CA0A379"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Analisis</w:t>
      </w:r>
      <w:proofErr w:type="spellEnd"/>
      <w:r w:rsidRPr="003F5B2F">
        <w:rPr>
          <w:lang w:val="es-PE"/>
        </w:rPr>
        <w:t xml:space="preserve"> de datos', 'Consultas, reportes y lectura de </w:t>
      </w:r>
      <w:proofErr w:type="spellStart"/>
      <w:r w:rsidRPr="003F5B2F">
        <w:rPr>
          <w:lang w:val="es-PE"/>
        </w:rPr>
        <w:t>informacion</w:t>
      </w:r>
      <w:proofErr w:type="spellEnd"/>
      <w:r w:rsidRPr="003F5B2F">
        <w:rPr>
          <w:lang w:val="es-PE"/>
        </w:rPr>
        <w:t>'),</w:t>
      </w:r>
    </w:p>
    <w:p w14:paraId="39AC47DA"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Backend</w:t>
      </w:r>
      <w:proofErr w:type="spellEnd"/>
      <w:r w:rsidRPr="003F5B2F">
        <w:rPr>
          <w:lang w:val="es-PE"/>
        </w:rPr>
        <w:t>', '</w:t>
      </w:r>
      <w:proofErr w:type="spellStart"/>
      <w:r w:rsidRPr="003F5B2F">
        <w:rPr>
          <w:lang w:val="es-PE"/>
        </w:rPr>
        <w:t>APIs</w:t>
      </w:r>
      <w:proofErr w:type="spellEnd"/>
      <w:r w:rsidRPr="003F5B2F">
        <w:rPr>
          <w:lang w:val="es-PE"/>
        </w:rPr>
        <w:t xml:space="preserve">, servidores y </w:t>
      </w:r>
      <w:proofErr w:type="spellStart"/>
      <w:r w:rsidRPr="003F5B2F">
        <w:rPr>
          <w:lang w:val="es-PE"/>
        </w:rPr>
        <w:t>logica</w:t>
      </w:r>
      <w:proofErr w:type="spellEnd"/>
      <w:r w:rsidRPr="003F5B2F">
        <w:rPr>
          <w:lang w:val="es-PE"/>
        </w:rPr>
        <w:t xml:space="preserve"> del lado del servidor'),</w:t>
      </w:r>
    </w:p>
    <w:p w14:paraId="214D4971"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Frontend</w:t>
      </w:r>
      <w:proofErr w:type="spellEnd"/>
      <w:r w:rsidRPr="003F5B2F">
        <w:rPr>
          <w:lang w:val="es-PE"/>
        </w:rPr>
        <w:t>', 'Interfaz visual y comportamiento en navegador'),</w:t>
      </w:r>
    </w:p>
    <w:p w14:paraId="2D074653" w14:textId="77777777" w:rsidR="003F5B2F" w:rsidRPr="003F5B2F" w:rsidRDefault="003F5B2F" w:rsidP="003F5B2F">
      <w:pPr>
        <w:spacing w:after="120" w:line="259" w:lineRule="auto"/>
        <w:rPr>
          <w:lang w:val="es-PE"/>
        </w:rPr>
      </w:pPr>
      <w:r w:rsidRPr="003F5B2F">
        <w:rPr>
          <w:lang w:val="es-PE"/>
        </w:rPr>
        <w:t xml:space="preserve">    ('Emprendimiento digital', 'Ideas para proyectos y negocios web'),</w:t>
      </w:r>
    </w:p>
    <w:p w14:paraId="0B21A291" w14:textId="77777777" w:rsidR="003F5B2F" w:rsidRPr="003F5B2F" w:rsidRDefault="003F5B2F" w:rsidP="003F5B2F">
      <w:pPr>
        <w:spacing w:after="120" w:line="259" w:lineRule="auto"/>
        <w:rPr>
          <w:lang w:val="es-PE"/>
        </w:rPr>
      </w:pPr>
      <w:r w:rsidRPr="003F5B2F">
        <w:rPr>
          <w:lang w:val="es-PE"/>
        </w:rPr>
        <w:t xml:space="preserve">    ('Noticias </w:t>
      </w:r>
      <w:proofErr w:type="spellStart"/>
      <w:r w:rsidRPr="003F5B2F">
        <w:rPr>
          <w:lang w:val="es-PE"/>
        </w:rPr>
        <w:t>tecnologicas</w:t>
      </w:r>
      <w:proofErr w:type="spellEnd"/>
      <w:r w:rsidRPr="003F5B2F">
        <w:rPr>
          <w:lang w:val="es-PE"/>
        </w:rPr>
        <w:t xml:space="preserve">', 'Actualidad y tendencias del sector </w:t>
      </w:r>
      <w:proofErr w:type="spellStart"/>
      <w:r w:rsidRPr="003F5B2F">
        <w:rPr>
          <w:lang w:val="es-PE"/>
        </w:rPr>
        <w:t>tecnologico</w:t>
      </w:r>
      <w:proofErr w:type="spellEnd"/>
      <w:r w:rsidRPr="003F5B2F">
        <w:rPr>
          <w:lang w:val="es-PE"/>
        </w:rPr>
        <w:t>');</w:t>
      </w:r>
    </w:p>
    <w:p w14:paraId="246641EF" w14:textId="77777777" w:rsidR="003F5B2F" w:rsidRPr="003F5B2F" w:rsidRDefault="003F5B2F" w:rsidP="003F5B2F">
      <w:pPr>
        <w:spacing w:after="120" w:line="259" w:lineRule="auto"/>
        <w:rPr>
          <w:lang w:val="es-PE"/>
        </w:rPr>
      </w:pPr>
    </w:p>
    <w:p w14:paraId="01FC3C94" w14:textId="77777777" w:rsidR="003F5B2F" w:rsidRPr="003F5B2F" w:rsidRDefault="003F5B2F" w:rsidP="003F5B2F">
      <w:pPr>
        <w:spacing w:after="120" w:line="259" w:lineRule="auto"/>
        <w:rPr>
          <w:lang w:val="es-PE"/>
        </w:rPr>
      </w:pPr>
      <w:r w:rsidRPr="003F5B2F">
        <w:rPr>
          <w:lang w:val="es-PE"/>
        </w:rPr>
        <w:t xml:space="preserve">    /* ESTADO_PUBLICACION: catalogo cerrado </w:t>
      </w:r>
      <w:proofErr w:type="spellStart"/>
      <w:r w:rsidRPr="003F5B2F">
        <w:rPr>
          <w:lang w:val="es-PE"/>
        </w:rPr>
        <w:t>segun</w:t>
      </w:r>
      <w:proofErr w:type="spellEnd"/>
      <w:r w:rsidRPr="003F5B2F">
        <w:rPr>
          <w:lang w:val="es-PE"/>
        </w:rPr>
        <w:t xml:space="preserve"> regla de negocio */</w:t>
      </w:r>
    </w:p>
    <w:p w14:paraId="44ACA992" w14:textId="77777777" w:rsidR="003F5B2F" w:rsidRPr="003F5B2F" w:rsidRDefault="003F5B2F" w:rsidP="003F5B2F">
      <w:pPr>
        <w:spacing w:after="120" w:line="259" w:lineRule="auto"/>
        <w:rPr>
          <w:lang w:val="es-PE"/>
        </w:rPr>
      </w:pPr>
      <w:r w:rsidRPr="003F5B2F">
        <w:rPr>
          <w:lang w:val="es-PE"/>
        </w:rPr>
        <w:t xml:space="preserve">    INSERT INTO ESTADO_PUBLICACION (NOMBRE_ESTADO) VALUES</w:t>
      </w:r>
    </w:p>
    <w:p w14:paraId="2EF21B89" w14:textId="77777777" w:rsidR="003F5B2F" w:rsidRPr="003F5B2F" w:rsidRDefault="003F5B2F" w:rsidP="003F5B2F">
      <w:pPr>
        <w:spacing w:after="120" w:line="259" w:lineRule="auto"/>
        <w:rPr>
          <w:lang w:val="es-PE"/>
        </w:rPr>
      </w:pPr>
      <w:r w:rsidRPr="003F5B2F">
        <w:rPr>
          <w:lang w:val="es-PE"/>
        </w:rPr>
        <w:t xml:space="preserve">    ('BORRADOR'),</w:t>
      </w:r>
    </w:p>
    <w:p w14:paraId="19172AEB" w14:textId="77777777" w:rsidR="003F5B2F" w:rsidRPr="003F5B2F" w:rsidRDefault="003F5B2F" w:rsidP="003F5B2F">
      <w:pPr>
        <w:spacing w:after="120" w:line="259" w:lineRule="auto"/>
        <w:rPr>
          <w:lang w:val="es-PE"/>
        </w:rPr>
      </w:pPr>
      <w:r w:rsidRPr="003F5B2F">
        <w:rPr>
          <w:lang w:val="es-PE"/>
        </w:rPr>
        <w:t xml:space="preserve">    ('PENDIENTE'),</w:t>
      </w:r>
    </w:p>
    <w:p w14:paraId="28D62C2D" w14:textId="77777777" w:rsidR="003F5B2F" w:rsidRPr="003F5B2F" w:rsidRDefault="003F5B2F" w:rsidP="003F5B2F">
      <w:pPr>
        <w:spacing w:after="120" w:line="259" w:lineRule="auto"/>
        <w:rPr>
          <w:lang w:val="es-PE"/>
        </w:rPr>
      </w:pPr>
      <w:r w:rsidRPr="003F5B2F">
        <w:rPr>
          <w:lang w:val="es-PE"/>
        </w:rPr>
        <w:t xml:space="preserve">    ('PUBLICADO'),</w:t>
      </w:r>
    </w:p>
    <w:p w14:paraId="3B6973AB" w14:textId="77777777" w:rsidR="003F5B2F" w:rsidRPr="003F5B2F" w:rsidRDefault="003F5B2F" w:rsidP="003F5B2F">
      <w:pPr>
        <w:spacing w:after="120" w:line="259" w:lineRule="auto"/>
        <w:rPr>
          <w:lang w:val="es-PE"/>
        </w:rPr>
      </w:pPr>
      <w:r w:rsidRPr="003F5B2F">
        <w:rPr>
          <w:lang w:val="es-PE"/>
        </w:rPr>
        <w:t xml:space="preserve">    ('DESACTIVADO');</w:t>
      </w:r>
    </w:p>
    <w:p w14:paraId="57873F3C" w14:textId="77777777" w:rsidR="003F5B2F" w:rsidRPr="003F5B2F" w:rsidRDefault="003F5B2F" w:rsidP="003F5B2F">
      <w:pPr>
        <w:spacing w:after="120" w:line="259" w:lineRule="auto"/>
        <w:rPr>
          <w:lang w:val="es-PE"/>
        </w:rPr>
      </w:pPr>
    </w:p>
    <w:p w14:paraId="7A91D203" w14:textId="77777777" w:rsidR="003F5B2F" w:rsidRPr="003F5B2F" w:rsidRDefault="003F5B2F" w:rsidP="003F5B2F">
      <w:pPr>
        <w:spacing w:after="120" w:line="259" w:lineRule="auto"/>
        <w:rPr>
          <w:lang w:val="es-PE"/>
        </w:rPr>
      </w:pPr>
      <w:r w:rsidRPr="003F5B2F">
        <w:rPr>
          <w:lang w:val="es-PE"/>
        </w:rPr>
        <w:t xml:space="preserve">    /* ETIQUETA: 100 etiquetas reales para clasificar contenido */</w:t>
      </w:r>
    </w:p>
    <w:p w14:paraId="4732A889" w14:textId="77777777" w:rsidR="003F5B2F" w:rsidRPr="003F5B2F" w:rsidRDefault="003F5B2F" w:rsidP="003F5B2F">
      <w:pPr>
        <w:spacing w:after="120" w:line="259" w:lineRule="auto"/>
        <w:rPr>
          <w:lang w:val="es-PE"/>
        </w:rPr>
      </w:pPr>
      <w:r w:rsidRPr="003F5B2F">
        <w:rPr>
          <w:lang w:val="es-PE"/>
        </w:rPr>
        <w:t xml:space="preserve">    INSERT INTO ETIQUETA (NOMBRE) VALUES</w:t>
      </w:r>
    </w:p>
    <w:p w14:paraId="7D787BE3" w14:textId="77777777" w:rsidR="003F5B2F" w:rsidRPr="003F5B2F" w:rsidRDefault="003F5B2F" w:rsidP="003F5B2F">
      <w:pPr>
        <w:spacing w:after="120" w:line="259" w:lineRule="auto"/>
        <w:rPr>
          <w:lang w:val="es-PE"/>
        </w:rPr>
      </w:pPr>
      <w:r w:rsidRPr="003F5B2F">
        <w:rPr>
          <w:lang w:val="es-PE"/>
        </w:rPr>
        <w:t xml:space="preserve">    ('SQL Server'),</w:t>
      </w:r>
    </w:p>
    <w:p w14:paraId="1235B7CB" w14:textId="77777777" w:rsidR="003F5B2F" w:rsidRPr="003F5B2F" w:rsidRDefault="003F5B2F" w:rsidP="003F5B2F">
      <w:pPr>
        <w:spacing w:after="120" w:line="259" w:lineRule="auto"/>
        <w:rPr>
          <w:lang w:val="es-PE"/>
        </w:rPr>
      </w:pPr>
      <w:r w:rsidRPr="003F5B2F">
        <w:rPr>
          <w:lang w:val="es-PE"/>
        </w:rPr>
        <w:t xml:space="preserve">    ('Base de datos'),</w:t>
      </w:r>
    </w:p>
    <w:p w14:paraId="31D891D5"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Normalizacion</w:t>
      </w:r>
      <w:proofErr w:type="spellEnd"/>
      <w:r w:rsidRPr="003F5B2F">
        <w:rPr>
          <w:lang w:val="es-PE"/>
        </w:rPr>
        <w:t>'),</w:t>
      </w:r>
    </w:p>
    <w:p w14:paraId="5C5F5CDD" w14:textId="77777777" w:rsidR="003F5B2F" w:rsidRPr="003F5B2F" w:rsidRDefault="003F5B2F" w:rsidP="003F5B2F">
      <w:pPr>
        <w:spacing w:after="120" w:line="259" w:lineRule="auto"/>
        <w:rPr>
          <w:lang w:val="es-PE"/>
        </w:rPr>
      </w:pPr>
      <w:r w:rsidRPr="003F5B2F">
        <w:rPr>
          <w:lang w:val="es-PE"/>
        </w:rPr>
        <w:t xml:space="preserve">    ('Modelo relacional'),</w:t>
      </w:r>
    </w:p>
    <w:p w14:paraId="517A64DF" w14:textId="77777777" w:rsidR="003F5B2F" w:rsidRPr="003F5B2F" w:rsidRDefault="003F5B2F" w:rsidP="003F5B2F">
      <w:pPr>
        <w:spacing w:after="120" w:line="259" w:lineRule="auto"/>
        <w:rPr>
          <w:lang w:val="es-PE"/>
        </w:rPr>
      </w:pPr>
      <w:r w:rsidRPr="003F5B2F">
        <w:rPr>
          <w:lang w:val="es-PE"/>
        </w:rPr>
        <w:t xml:space="preserve">    ('DER'),</w:t>
      </w:r>
    </w:p>
    <w:p w14:paraId="5F7CB001" w14:textId="77777777" w:rsidR="003F5B2F" w:rsidRPr="003F5B2F" w:rsidRDefault="003F5B2F" w:rsidP="003F5B2F">
      <w:pPr>
        <w:spacing w:after="120" w:line="259" w:lineRule="auto"/>
        <w:rPr>
          <w:lang w:val="es-PE"/>
        </w:rPr>
      </w:pPr>
      <w:r w:rsidRPr="003F5B2F">
        <w:rPr>
          <w:lang w:val="es-PE"/>
        </w:rPr>
        <w:t xml:space="preserve">    ('MER'),</w:t>
      </w:r>
    </w:p>
    <w:p w14:paraId="4D78ECE8" w14:textId="77777777" w:rsidR="003F5B2F" w:rsidRPr="003F5B2F" w:rsidRDefault="003F5B2F" w:rsidP="003F5B2F">
      <w:pPr>
        <w:spacing w:after="120" w:line="259" w:lineRule="auto"/>
        <w:rPr>
          <w:lang w:val="es-PE"/>
        </w:rPr>
      </w:pPr>
      <w:r w:rsidRPr="003F5B2F">
        <w:rPr>
          <w:lang w:val="es-PE"/>
        </w:rPr>
        <w:t xml:space="preserve">    ('Consultas SELECT'),</w:t>
      </w:r>
    </w:p>
    <w:p w14:paraId="33255241" w14:textId="77777777" w:rsidR="003F5B2F" w:rsidRPr="003F5B2F" w:rsidRDefault="003F5B2F" w:rsidP="003F5B2F">
      <w:pPr>
        <w:spacing w:after="120" w:line="259" w:lineRule="auto"/>
        <w:rPr>
          <w:lang w:val="es-PE"/>
        </w:rPr>
      </w:pPr>
      <w:r w:rsidRPr="003F5B2F">
        <w:rPr>
          <w:lang w:val="es-PE"/>
        </w:rPr>
        <w:t xml:space="preserve">    ('Procedimientos almacenados'),</w:t>
      </w:r>
    </w:p>
    <w:p w14:paraId="39D15683" w14:textId="77777777" w:rsidR="003F5B2F" w:rsidRPr="003F5B2F" w:rsidRDefault="003F5B2F" w:rsidP="003F5B2F">
      <w:pPr>
        <w:spacing w:after="120" w:line="259" w:lineRule="auto"/>
        <w:rPr>
          <w:lang w:val="es-PE"/>
        </w:rPr>
      </w:pPr>
      <w:r w:rsidRPr="003F5B2F">
        <w:rPr>
          <w:lang w:val="es-PE"/>
        </w:rPr>
        <w:t xml:space="preserve">    ('Vistas SQL'),</w:t>
      </w:r>
    </w:p>
    <w:p w14:paraId="2EF0C3B2" w14:textId="77777777" w:rsidR="003F5B2F" w:rsidRPr="003F5B2F" w:rsidRDefault="003F5B2F" w:rsidP="003F5B2F">
      <w:pPr>
        <w:spacing w:after="120" w:line="259" w:lineRule="auto"/>
        <w:rPr>
          <w:lang w:val="es-PE"/>
        </w:rPr>
      </w:pPr>
      <w:r w:rsidRPr="003F5B2F">
        <w:rPr>
          <w:lang w:val="es-PE"/>
        </w:rPr>
        <w:t xml:space="preserve">    ('Claves primarias'),</w:t>
      </w:r>
    </w:p>
    <w:p w14:paraId="659050EA" w14:textId="77777777" w:rsidR="003F5B2F" w:rsidRPr="003F5B2F" w:rsidRDefault="003F5B2F" w:rsidP="003F5B2F">
      <w:pPr>
        <w:spacing w:after="120" w:line="259" w:lineRule="auto"/>
        <w:rPr>
          <w:lang w:val="es-PE"/>
        </w:rPr>
      </w:pPr>
      <w:r w:rsidRPr="003F5B2F">
        <w:rPr>
          <w:lang w:val="es-PE"/>
        </w:rPr>
        <w:t xml:space="preserve">    ('Claves </w:t>
      </w:r>
      <w:proofErr w:type="spellStart"/>
      <w:r w:rsidRPr="003F5B2F">
        <w:rPr>
          <w:lang w:val="es-PE"/>
        </w:rPr>
        <w:t>foraneas</w:t>
      </w:r>
      <w:proofErr w:type="spellEnd"/>
      <w:r w:rsidRPr="003F5B2F">
        <w:rPr>
          <w:lang w:val="es-PE"/>
        </w:rPr>
        <w:t>'),</w:t>
      </w:r>
    </w:p>
    <w:p w14:paraId="6C7D0542" w14:textId="77777777" w:rsidR="003F5B2F" w:rsidRPr="003F5B2F" w:rsidRDefault="003F5B2F" w:rsidP="003F5B2F">
      <w:pPr>
        <w:spacing w:after="120" w:line="259" w:lineRule="auto"/>
        <w:rPr>
          <w:lang w:val="es-PE"/>
        </w:rPr>
      </w:pPr>
      <w:r w:rsidRPr="003F5B2F">
        <w:rPr>
          <w:lang w:val="es-PE"/>
        </w:rPr>
        <w:t xml:space="preserve">    ('Restricciones CHECK'),</w:t>
      </w:r>
    </w:p>
    <w:p w14:paraId="133FB688" w14:textId="77777777" w:rsidR="003F5B2F" w:rsidRPr="003F5B2F" w:rsidRDefault="003F5B2F" w:rsidP="003F5B2F">
      <w:pPr>
        <w:spacing w:after="120" w:line="259" w:lineRule="auto"/>
        <w:rPr>
          <w:lang w:val="es-PE"/>
        </w:rPr>
      </w:pPr>
      <w:r w:rsidRPr="003F5B2F">
        <w:rPr>
          <w:lang w:val="es-PE"/>
        </w:rPr>
        <w:t xml:space="preserve">    ('Restricciones DEFAULT'),</w:t>
      </w:r>
    </w:p>
    <w:p w14:paraId="0E4A3522" w14:textId="77777777" w:rsidR="003F5B2F" w:rsidRPr="003F5B2F" w:rsidRDefault="003F5B2F" w:rsidP="003F5B2F">
      <w:pPr>
        <w:spacing w:after="120" w:line="259" w:lineRule="auto"/>
        <w:rPr>
          <w:lang w:val="es-PE"/>
        </w:rPr>
      </w:pPr>
      <w:r w:rsidRPr="003F5B2F">
        <w:rPr>
          <w:lang w:val="es-PE"/>
        </w:rPr>
        <w:t xml:space="preserve">    ('Restricciones UNIQUE'),</w:t>
      </w:r>
    </w:p>
    <w:p w14:paraId="4FE515E5" w14:textId="77777777" w:rsidR="003F5B2F" w:rsidRPr="003F5B2F" w:rsidRDefault="003F5B2F" w:rsidP="003F5B2F">
      <w:pPr>
        <w:spacing w:after="120" w:line="259" w:lineRule="auto"/>
        <w:rPr>
          <w:lang w:val="es-PE"/>
        </w:rPr>
      </w:pPr>
      <w:r w:rsidRPr="003F5B2F">
        <w:rPr>
          <w:lang w:val="es-PE"/>
        </w:rPr>
        <w:t xml:space="preserve">    ('Transacciones'),</w:t>
      </w:r>
    </w:p>
    <w:p w14:paraId="2285C30B"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Programacion</w:t>
      </w:r>
      <w:proofErr w:type="spellEnd"/>
      <w:r w:rsidRPr="003F5B2F">
        <w:rPr>
          <w:lang w:val="es-PE"/>
        </w:rPr>
        <w:t>'),</w:t>
      </w:r>
    </w:p>
    <w:p w14:paraId="0098301A" w14:textId="77777777" w:rsidR="003F5B2F" w:rsidRPr="003F5B2F" w:rsidRDefault="003F5B2F" w:rsidP="003F5B2F">
      <w:pPr>
        <w:spacing w:after="120" w:line="259" w:lineRule="auto"/>
        <w:rPr>
          <w:lang w:val="es-PE"/>
        </w:rPr>
      </w:pPr>
      <w:r w:rsidRPr="003F5B2F">
        <w:rPr>
          <w:lang w:val="es-PE"/>
        </w:rPr>
        <w:t xml:space="preserve">    ('Desarrollo web'),</w:t>
      </w:r>
    </w:p>
    <w:p w14:paraId="697A0446"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Frontend</w:t>
      </w:r>
      <w:proofErr w:type="spellEnd"/>
      <w:r w:rsidRPr="003F5B2F">
        <w:rPr>
          <w:lang w:val="es-PE"/>
        </w:rPr>
        <w:t>'),</w:t>
      </w:r>
    </w:p>
    <w:p w14:paraId="0902DF6E"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Backend</w:t>
      </w:r>
      <w:proofErr w:type="spellEnd"/>
      <w:r w:rsidRPr="003F5B2F">
        <w:rPr>
          <w:lang w:val="es-PE"/>
        </w:rPr>
        <w:t>'),</w:t>
      </w:r>
    </w:p>
    <w:p w14:paraId="4E42306A" w14:textId="77777777" w:rsidR="003F5B2F" w:rsidRPr="003F5B2F" w:rsidRDefault="003F5B2F" w:rsidP="003F5B2F">
      <w:pPr>
        <w:spacing w:after="120" w:line="259" w:lineRule="auto"/>
        <w:rPr>
          <w:lang w:val="es-PE"/>
        </w:rPr>
      </w:pPr>
      <w:r w:rsidRPr="003F5B2F">
        <w:rPr>
          <w:lang w:val="es-PE"/>
        </w:rPr>
        <w:t xml:space="preserve">    ('API REST'),</w:t>
      </w:r>
    </w:p>
    <w:p w14:paraId="5C4827DA" w14:textId="77777777" w:rsidR="003F5B2F" w:rsidRPr="003F5B2F" w:rsidRDefault="003F5B2F" w:rsidP="003F5B2F">
      <w:pPr>
        <w:spacing w:after="120" w:line="259" w:lineRule="auto"/>
        <w:rPr>
          <w:lang w:val="es-PE"/>
        </w:rPr>
      </w:pPr>
      <w:r w:rsidRPr="003F5B2F">
        <w:rPr>
          <w:lang w:val="es-PE"/>
        </w:rPr>
        <w:t xml:space="preserve">    ('JavaScript'),</w:t>
      </w:r>
    </w:p>
    <w:p w14:paraId="572DABC3" w14:textId="77777777" w:rsidR="003F5B2F" w:rsidRPr="003F5B2F" w:rsidRDefault="003F5B2F" w:rsidP="003F5B2F">
      <w:pPr>
        <w:spacing w:after="120" w:line="259" w:lineRule="auto"/>
        <w:rPr>
          <w:lang w:val="es-PE"/>
        </w:rPr>
      </w:pPr>
      <w:r w:rsidRPr="003F5B2F">
        <w:rPr>
          <w:lang w:val="es-PE"/>
        </w:rPr>
        <w:t xml:space="preserve">    ('HTML'),</w:t>
      </w:r>
    </w:p>
    <w:p w14:paraId="0E234251" w14:textId="77777777" w:rsidR="003F5B2F" w:rsidRPr="003F5B2F" w:rsidRDefault="003F5B2F" w:rsidP="003F5B2F">
      <w:pPr>
        <w:spacing w:after="120" w:line="259" w:lineRule="auto"/>
        <w:rPr>
          <w:lang w:val="es-PE"/>
        </w:rPr>
      </w:pPr>
      <w:r w:rsidRPr="003F5B2F">
        <w:rPr>
          <w:lang w:val="es-PE"/>
        </w:rPr>
        <w:t xml:space="preserve">    ('CSS'),</w:t>
      </w:r>
    </w:p>
    <w:p w14:paraId="79B3D52B" w14:textId="77777777" w:rsidR="003F5B2F" w:rsidRPr="003F5B2F" w:rsidRDefault="003F5B2F" w:rsidP="003F5B2F">
      <w:pPr>
        <w:spacing w:after="120" w:line="259" w:lineRule="auto"/>
        <w:rPr>
          <w:lang w:val="es-PE"/>
        </w:rPr>
      </w:pPr>
      <w:r w:rsidRPr="003F5B2F">
        <w:rPr>
          <w:lang w:val="es-PE"/>
        </w:rPr>
        <w:t xml:space="preserve">    ('Node JS'),</w:t>
      </w:r>
    </w:p>
    <w:p w14:paraId="0305D839" w14:textId="77777777" w:rsidR="003F5B2F" w:rsidRPr="003F5B2F" w:rsidRDefault="003F5B2F" w:rsidP="003F5B2F">
      <w:pPr>
        <w:spacing w:after="120" w:line="259" w:lineRule="auto"/>
        <w:rPr>
          <w:lang w:val="es-PE"/>
        </w:rPr>
      </w:pPr>
      <w:r w:rsidRPr="003F5B2F">
        <w:rPr>
          <w:lang w:val="es-PE"/>
        </w:rPr>
        <w:t xml:space="preserve">    ('Express JS'),</w:t>
      </w:r>
    </w:p>
    <w:p w14:paraId="1244B117" w14:textId="77777777" w:rsidR="003F5B2F" w:rsidRPr="003F5B2F" w:rsidRDefault="003F5B2F" w:rsidP="003F5B2F">
      <w:pPr>
        <w:spacing w:after="120" w:line="259" w:lineRule="auto"/>
        <w:rPr>
          <w:lang w:val="es-PE"/>
        </w:rPr>
      </w:pPr>
      <w:r w:rsidRPr="003F5B2F">
        <w:rPr>
          <w:lang w:val="es-PE"/>
        </w:rPr>
        <w:t xml:space="preserve">    ('Aplicaciones web'),</w:t>
      </w:r>
    </w:p>
    <w:p w14:paraId="704A838A" w14:textId="77777777" w:rsidR="003F5B2F" w:rsidRPr="003F5B2F" w:rsidRDefault="003F5B2F" w:rsidP="003F5B2F">
      <w:pPr>
        <w:spacing w:after="120" w:line="259" w:lineRule="auto"/>
        <w:rPr>
          <w:lang w:val="es-PE"/>
        </w:rPr>
      </w:pPr>
      <w:r w:rsidRPr="003F5B2F">
        <w:rPr>
          <w:lang w:val="es-PE"/>
        </w:rPr>
        <w:t xml:space="preserve">    ('Blog digital'),</w:t>
      </w:r>
    </w:p>
    <w:p w14:paraId="75A54136" w14:textId="77777777" w:rsidR="003F5B2F" w:rsidRPr="003F5B2F" w:rsidRDefault="003F5B2F" w:rsidP="003F5B2F">
      <w:pPr>
        <w:spacing w:after="120" w:line="259" w:lineRule="auto"/>
        <w:rPr>
          <w:lang w:val="es-PE"/>
        </w:rPr>
      </w:pPr>
      <w:r w:rsidRPr="003F5B2F">
        <w:rPr>
          <w:lang w:val="es-PE"/>
        </w:rPr>
        <w:t xml:space="preserve">    ('Contenido digital'),</w:t>
      </w:r>
    </w:p>
    <w:p w14:paraId="5FC3AD06" w14:textId="77777777" w:rsidR="003F5B2F" w:rsidRPr="003F5B2F" w:rsidRDefault="003F5B2F" w:rsidP="003F5B2F">
      <w:pPr>
        <w:spacing w:after="120" w:line="259" w:lineRule="auto"/>
        <w:rPr>
          <w:lang w:val="es-PE"/>
        </w:rPr>
      </w:pPr>
      <w:r w:rsidRPr="003F5B2F">
        <w:rPr>
          <w:lang w:val="es-PE"/>
        </w:rPr>
        <w:t xml:space="preserve">    ('Publicaciones'),</w:t>
      </w:r>
    </w:p>
    <w:p w14:paraId="70D1BB7C" w14:textId="77777777" w:rsidR="003F5B2F" w:rsidRPr="003F5B2F" w:rsidRDefault="003F5B2F" w:rsidP="003F5B2F">
      <w:pPr>
        <w:spacing w:after="120" w:line="259" w:lineRule="auto"/>
        <w:rPr>
          <w:lang w:val="es-PE"/>
        </w:rPr>
      </w:pPr>
      <w:r w:rsidRPr="003F5B2F">
        <w:rPr>
          <w:lang w:val="es-PE"/>
        </w:rPr>
        <w:t xml:space="preserve">    ('Comentarios'),</w:t>
      </w:r>
    </w:p>
    <w:p w14:paraId="39126B00"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Moderacion</w:t>
      </w:r>
      <w:proofErr w:type="spellEnd"/>
      <w:r w:rsidRPr="003F5B2F">
        <w:rPr>
          <w:lang w:val="es-PE"/>
        </w:rPr>
        <w:t>'),</w:t>
      </w:r>
    </w:p>
    <w:p w14:paraId="129FA8A8"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Revision</w:t>
      </w:r>
      <w:proofErr w:type="spellEnd"/>
      <w:r w:rsidRPr="003F5B2F">
        <w:rPr>
          <w:lang w:val="es-PE"/>
        </w:rPr>
        <w:t xml:space="preserve"> editorial'),</w:t>
      </w:r>
    </w:p>
    <w:p w14:paraId="1215FDB7" w14:textId="77777777" w:rsidR="003F5B2F" w:rsidRPr="003F5B2F" w:rsidRDefault="003F5B2F" w:rsidP="003F5B2F">
      <w:pPr>
        <w:spacing w:after="120" w:line="259" w:lineRule="auto"/>
        <w:rPr>
          <w:lang w:val="es-PE"/>
        </w:rPr>
      </w:pPr>
      <w:r w:rsidRPr="003F5B2F">
        <w:rPr>
          <w:lang w:val="es-PE"/>
        </w:rPr>
        <w:t xml:space="preserve">    ('Usuarios'),</w:t>
      </w:r>
    </w:p>
    <w:p w14:paraId="70B3104C" w14:textId="77777777" w:rsidR="003F5B2F" w:rsidRPr="003F5B2F" w:rsidRDefault="003F5B2F" w:rsidP="003F5B2F">
      <w:pPr>
        <w:spacing w:after="120" w:line="259" w:lineRule="auto"/>
        <w:rPr>
          <w:lang w:val="es-PE"/>
        </w:rPr>
      </w:pPr>
      <w:r w:rsidRPr="003F5B2F">
        <w:rPr>
          <w:lang w:val="es-PE"/>
        </w:rPr>
        <w:t xml:space="preserve">    ('Autores'),</w:t>
      </w:r>
    </w:p>
    <w:p w14:paraId="20852401"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Categorias</w:t>
      </w:r>
      <w:proofErr w:type="spellEnd"/>
      <w:r w:rsidRPr="003F5B2F">
        <w:rPr>
          <w:lang w:val="es-PE"/>
        </w:rPr>
        <w:t>'),</w:t>
      </w:r>
    </w:p>
    <w:p w14:paraId="2EC2FF86" w14:textId="77777777" w:rsidR="003F5B2F" w:rsidRPr="003F5B2F" w:rsidRDefault="003F5B2F" w:rsidP="003F5B2F">
      <w:pPr>
        <w:spacing w:after="120" w:line="259" w:lineRule="auto"/>
        <w:rPr>
          <w:lang w:val="es-PE"/>
        </w:rPr>
      </w:pPr>
      <w:r w:rsidRPr="003F5B2F">
        <w:rPr>
          <w:lang w:val="es-PE"/>
        </w:rPr>
        <w:t xml:space="preserve">    ('Etiquetas'),</w:t>
      </w:r>
    </w:p>
    <w:p w14:paraId="09D18443" w14:textId="77777777" w:rsidR="003F5B2F" w:rsidRPr="003F5B2F" w:rsidRDefault="003F5B2F" w:rsidP="003F5B2F">
      <w:pPr>
        <w:spacing w:after="120" w:line="259" w:lineRule="auto"/>
        <w:rPr>
          <w:lang w:val="es-PE"/>
        </w:rPr>
      </w:pPr>
      <w:r w:rsidRPr="003F5B2F">
        <w:rPr>
          <w:lang w:val="es-PE"/>
        </w:rPr>
        <w:t xml:space="preserve">    ('Ciberseguridad'),</w:t>
      </w:r>
    </w:p>
    <w:p w14:paraId="45CBA3E1" w14:textId="77777777" w:rsidR="003F5B2F" w:rsidRPr="003F5B2F" w:rsidRDefault="003F5B2F" w:rsidP="003F5B2F">
      <w:pPr>
        <w:spacing w:after="120" w:line="259" w:lineRule="auto"/>
        <w:rPr>
          <w:lang w:val="es-PE"/>
        </w:rPr>
      </w:pPr>
      <w:r w:rsidRPr="003F5B2F">
        <w:rPr>
          <w:lang w:val="es-PE"/>
        </w:rPr>
        <w:t xml:space="preserve">    ('Seguridad web'),</w:t>
      </w:r>
    </w:p>
    <w:p w14:paraId="305AC8A7"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Validacion</w:t>
      </w:r>
      <w:proofErr w:type="spellEnd"/>
      <w:r w:rsidRPr="003F5B2F">
        <w:rPr>
          <w:lang w:val="es-PE"/>
        </w:rPr>
        <w:t xml:space="preserve"> de datos'),</w:t>
      </w:r>
    </w:p>
    <w:p w14:paraId="25D0874F" w14:textId="77777777" w:rsidR="003F5B2F" w:rsidRPr="003F5B2F" w:rsidRDefault="003F5B2F" w:rsidP="003F5B2F">
      <w:pPr>
        <w:spacing w:after="120" w:line="259" w:lineRule="auto"/>
        <w:rPr>
          <w:lang w:val="es-PE"/>
        </w:rPr>
      </w:pPr>
      <w:r w:rsidRPr="003F5B2F">
        <w:rPr>
          <w:lang w:val="es-PE"/>
        </w:rPr>
        <w:t xml:space="preserve">    ('Control de acceso'),</w:t>
      </w:r>
    </w:p>
    <w:p w14:paraId="4BE3B6F8"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Administracion</w:t>
      </w:r>
      <w:proofErr w:type="spellEnd"/>
      <w:r w:rsidRPr="003F5B2F">
        <w:rPr>
          <w:lang w:val="es-PE"/>
        </w:rPr>
        <w:t>'),</w:t>
      </w:r>
    </w:p>
    <w:p w14:paraId="79EF16B1"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Educacion</w:t>
      </w:r>
      <w:proofErr w:type="spellEnd"/>
      <w:r w:rsidRPr="003F5B2F">
        <w:rPr>
          <w:lang w:val="es-PE"/>
        </w:rPr>
        <w:t xml:space="preserve"> digital'),</w:t>
      </w:r>
    </w:p>
    <w:p w14:paraId="644672E5" w14:textId="77777777" w:rsidR="003F5B2F" w:rsidRPr="003F5B2F" w:rsidRDefault="003F5B2F" w:rsidP="003F5B2F">
      <w:pPr>
        <w:spacing w:after="120" w:line="259" w:lineRule="auto"/>
        <w:rPr>
          <w:lang w:val="es-PE"/>
        </w:rPr>
      </w:pPr>
      <w:r w:rsidRPr="003F5B2F">
        <w:rPr>
          <w:lang w:val="es-PE"/>
        </w:rPr>
        <w:t xml:space="preserve">    ('Aprendizaje online'),</w:t>
      </w:r>
    </w:p>
    <w:p w14:paraId="7DB298EC"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Tecnologia</w:t>
      </w:r>
      <w:proofErr w:type="spellEnd"/>
      <w:r w:rsidRPr="003F5B2F">
        <w:rPr>
          <w:lang w:val="es-PE"/>
        </w:rPr>
        <w:t xml:space="preserve"> educativa'),</w:t>
      </w:r>
    </w:p>
    <w:p w14:paraId="47A19EDA"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Investigacion</w:t>
      </w:r>
      <w:proofErr w:type="spellEnd"/>
      <w:r w:rsidRPr="003F5B2F">
        <w:rPr>
          <w:lang w:val="es-PE"/>
        </w:rPr>
        <w:t>'),</w:t>
      </w:r>
    </w:p>
    <w:p w14:paraId="1E57FA9F"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Innovacion</w:t>
      </w:r>
      <w:proofErr w:type="spellEnd"/>
      <w:r w:rsidRPr="003F5B2F">
        <w:rPr>
          <w:lang w:val="es-PE"/>
        </w:rPr>
        <w:t>'),</w:t>
      </w:r>
    </w:p>
    <w:p w14:paraId="30366F0B"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Transformacion</w:t>
      </w:r>
      <w:proofErr w:type="spellEnd"/>
      <w:r w:rsidRPr="003F5B2F">
        <w:rPr>
          <w:lang w:val="es-PE"/>
        </w:rPr>
        <w:t xml:space="preserve"> digital'),</w:t>
      </w:r>
    </w:p>
    <w:p w14:paraId="334EC533" w14:textId="77777777" w:rsidR="003F5B2F" w:rsidRPr="003F5B2F" w:rsidRDefault="003F5B2F" w:rsidP="003F5B2F">
      <w:pPr>
        <w:spacing w:after="120" w:line="259" w:lineRule="auto"/>
        <w:rPr>
          <w:lang w:val="es-PE"/>
        </w:rPr>
      </w:pPr>
      <w:r w:rsidRPr="003F5B2F">
        <w:rPr>
          <w:lang w:val="es-PE"/>
        </w:rPr>
        <w:t xml:space="preserve">    ('Sistemas de </w:t>
      </w:r>
      <w:proofErr w:type="spellStart"/>
      <w:r w:rsidRPr="003F5B2F">
        <w:rPr>
          <w:lang w:val="es-PE"/>
        </w:rPr>
        <w:t>informacion</w:t>
      </w:r>
      <w:proofErr w:type="spellEnd"/>
      <w:r w:rsidRPr="003F5B2F">
        <w:rPr>
          <w:lang w:val="es-PE"/>
        </w:rPr>
        <w:t>'),</w:t>
      </w:r>
    </w:p>
    <w:p w14:paraId="6FF004F3"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Analisis</w:t>
      </w:r>
      <w:proofErr w:type="spellEnd"/>
      <w:r w:rsidRPr="003F5B2F">
        <w:rPr>
          <w:lang w:val="es-PE"/>
        </w:rPr>
        <w:t xml:space="preserve"> de datos'),</w:t>
      </w:r>
    </w:p>
    <w:p w14:paraId="65FACCCB" w14:textId="77777777" w:rsidR="003F5B2F" w:rsidRPr="003F5B2F" w:rsidRDefault="003F5B2F" w:rsidP="003F5B2F">
      <w:pPr>
        <w:spacing w:after="120" w:line="259" w:lineRule="auto"/>
        <w:rPr>
          <w:lang w:val="es-PE"/>
        </w:rPr>
      </w:pPr>
      <w:r w:rsidRPr="003F5B2F">
        <w:rPr>
          <w:lang w:val="es-PE"/>
        </w:rPr>
        <w:t xml:space="preserve">    ('Reportes'),</w:t>
      </w:r>
    </w:p>
    <w:p w14:paraId="618F84F3"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Gestion</w:t>
      </w:r>
      <w:proofErr w:type="spellEnd"/>
      <w:r w:rsidRPr="003F5B2F">
        <w:rPr>
          <w:lang w:val="es-PE"/>
        </w:rPr>
        <w:t xml:space="preserve"> de contenido'),</w:t>
      </w:r>
    </w:p>
    <w:p w14:paraId="59EC4C1F" w14:textId="77777777" w:rsidR="003F5B2F" w:rsidRPr="003F5B2F" w:rsidRDefault="003F5B2F" w:rsidP="003F5B2F">
      <w:pPr>
        <w:spacing w:after="120" w:line="259" w:lineRule="auto"/>
        <w:rPr>
          <w:lang w:val="es-PE"/>
        </w:rPr>
      </w:pPr>
      <w:r w:rsidRPr="003F5B2F">
        <w:rPr>
          <w:lang w:val="es-PE"/>
        </w:rPr>
        <w:t xml:space="preserve">    ('Experiencia de usuario'),</w:t>
      </w:r>
    </w:p>
    <w:p w14:paraId="5931260A" w14:textId="77777777" w:rsidR="003F5B2F" w:rsidRPr="003F5B2F" w:rsidRDefault="003F5B2F" w:rsidP="003F5B2F">
      <w:pPr>
        <w:spacing w:after="120" w:line="259" w:lineRule="auto"/>
        <w:rPr>
          <w:lang w:val="es-PE"/>
        </w:rPr>
      </w:pPr>
      <w:r w:rsidRPr="003F5B2F">
        <w:rPr>
          <w:lang w:val="es-PE"/>
        </w:rPr>
        <w:t xml:space="preserve">    ('Interfaz grafica'),</w:t>
      </w:r>
    </w:p>
    <w:p w14:paraId="4D8D333C"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Diseno</w:t>
      </w:r>
      <w:proofErr w:type="spellEnd"/>
      <w:r w:rsidRPr="003F5B2F">
        <w:rPr>
          <w:lang w:val="es-PE"/>
        </w:rPr>
        <w:t xml:space="preserve"> </w:t>
      </w:r>
      <w:proofErr w:type="spellStart"/>
      <w:r w:rsidRPr="003F5B2F">
        <w:rPr>
          <w:lang w:val="es-PE"/>
        </w:rPr>
        <w:t>responsive</w:t>
      </w:r>
      <w:proofErr w:type="spellEnd"/>
      <w:r w:rsidRPr="003F5B2F">
        <w:rPr>
          <w:lang w:val="es-PE"/>
        </w:rPr>
        <w:t>'),</w:t>
      </w:r>
    </w:p>
    <w:p w14:paraId="3CF36A53"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Publicacion</w:t>
      </w:r>
      <w:proofErr w:type="spellEnd"/>
      <w:r w:rsidRPr="003F5B2F">
        <w:rPr>
          <w:lang w:val="es-PE"/>
        </w:rPr>
        <w:t xml:space="preserve"> web'),</w:t>
      </w:r>
    </w:p>
    <w:p w14:paraId="6142D0B6" w14:textId="77777777" w:rsidR="003F5B2F" w:rsidRPr="003F5B2F" w:rsidRDefault="003F5B2F" w:rsidP="003F5B2F">
      <w:pPr>
        <w:spacing w:after="120" w:line="259" w:lineRule="auto"/>
        <w:rPr>
          <w:lang w:val="es-PE"/>
        </w:rPr>
      </w:pPr>
      <w:r w:rsidRPr="003F5B2F">
        <w:rPr>
          <w:lang w:val="es-PE"/>
        </w:rPr>
        <w:t xml:space="preserve">    ('Hosting'),</w:t>
      </w:r>
    </w:p>
    <w:p w14:paraId="5B4DB8CC" w14:textId="77777777" w:rsidR="003F5B2F" w:rsidRPr="003F5B2F" w:rsidRDefault="003F5B2F" w:rsidP="003F5B2F">
      <w:pPr>
        <w:spacing w:after="120" w:line="259" w:lineRule="auto"/>
        <w:rPr>
          <w:lang w:val="es-PE"/>
        </w:rPr>
      </w:pPr>
      <w:r w:rsidRPr="003F5B2F">
        <w:rPr>
          <w:lang w:val="es-PE"/>
        </w:rPr>
        <w:t xml:space="preserve">    ('Dominio web'),</w:t>
      </w:r>
    </w:p>
    <w:p w14:paraId="4FB74C6A"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Produccion</w:t>
      </w:r>
      <w:proofErr w:type="spellEnd"/>
      <w:r w:rsidRPr="003F5B2F">
        <w:rPr>
          <w:lang w:val="es-PE"/>
        </w:rPr>
        <w:t>'),</w:t>
      </w:r>
    </w:p>
    <w:p w14:paraId="45FB6456" w14:textId="77777777" w:rsidR="003F5B2F" w:rsidRPr="003F5B2F" w:rsidRDefault="003F5B2F" w:rsidP="003F5B2F">
      <w:pPr>
        <w:spacing w:after="120" w:line="259" w:lineRule="auto"/>
        <w:rPr>
          <w:lang w:val="es-PE"/>
        </w:rPr>
      </w:pPr>
      <w:r w:rsidRPr="003F5B2F">
        <w:rPr>
          <w:lang w:val="es-PE"/>
        </w:rPr>
        <w:t xml:space="preserve">    ('Despliegue web'),</w:t>
      </w:r>
    </w:p>
    <w:p w14:paraId="58450B50" w14:textId="77777777" w:rsidR="003F5B2F" w:rsidRPr="003F5B2F" w:rsidRDefault="003F5B2F" w:rsidP="003F5B2F">
      <w:pPr>
        <w:spacing w:after="120" w:line="259" w:lineRule="auto"/>
        <w:rPr>
          <w:lang w:val="es-PE"/>
        </w:rPr>
      </w:pPr>
      <w:r w:rsidRPr="003F5B2F">
        <w:rPr>
          <w:lang w:val="es-PE"/>
        </w:rPr>
        <w:t xml:space="preserve">    ('GitHub'),</w:t>
      </w:r>
    </w:p>
    <w:p w14:paraId="6BCFCE42" w14:textId="77777777" w:rsidR="003F5B2F" w:rsidRPr="003F5B2F" w:rsidRDefault="003F5B2F" w:rsidP="003F5B2F">
      <w:pPr>
        <w:spacing w:after="120" w:line="259" w:lineRule="auto"/>
        <w:rPr>
          <w:lang w:val="es-PE"/>
        </w:rPr>
      </w:pPr>
      <w:r w:rsidRPr="003F5B2F">
        <w:rPr>
          <w:lang w:val="es-PE"/>
        </w:rPr>
        <w:t xml:space="preserve">    ('GitHub Pages'),</w:t>
      </w:r>
    </w:p>
    <w:p w14:paraId="1E289DC9" w14:textId="77777777" w:rsidR="003F5B2F" w:rsidRPr="003F5B2F" w:rsidRDefault="003F5B2F" w:rsidP="003F5B2F">
      <w:pPr>
        <w:spacing w:after="120" w:line="259" w:lineRule="auto"/>
        <w:rPr>
          <w:lang w:val="es-PE"/>
        </w:rPr>
      </w:pPr>
      <w:r w:rsidRPr="003F5B2F">
        <w:rPr>
          <w:lang w:val="es-PE"/>
        </w:rPr>
        <w:t xml:space="preserve">    ('VPS'),</w:t>
      </w:r>
    </w:p>
    <w:p w14:paraId="1739D966" w14:textId="77777777" w:rsidR="003F5B2F" w:rsidRPr="003F5B2F" w:rsidRDefault="003F5B2F" w:rsidP="003F5B2F">
      <w:pPr>
        <w:spacing w:after="120" w:line="259" w:lineRule="auto"/>
      </w:pPr>
      <w:r w:rsidRPr="003F5B2F">
        <w:rPr>
          <w:lang w:val="es-PE"/>
        </w:rPr>
        <w:t xml:space="preserve">    </w:t>
      </w:r>
      <w:r w:rsidRPr="003F5B2F">
        <w:t>('Cloud computing'),</w:t>
      </w:r>
    </w:p>
    <w:p w14:paraId="2155EC6F" w14:textId="77777777" w:rsidR="003F5B2F" w:rsidRPr="003F5B2F" w:rsidRDefault="003F5B2F" w:rsidP="003F5B2F">
      <w:pPr>
        <w:spacing w:after="120" w:line="259" w:lineRule="auto"/>
      </w:pPr>
      <w:r w:rsidRPr="003F5B2F">
        <w:t xml:space="preserve">    ('AWS'),</w:t>
      </w:r>
    </w:p>
    <w:p w14:paraId="785C11A6" w14:textId="77777777" w:rsidR="003F5B2F" w:rsidRPr="003F5B2F" w:rsidRDefault="003F5B2F" w:rsidP="003F5B2F">
      <w:pPr>
        <w:spacing w:after="120" w:line="259" w:lineRule="auto"/>
      </w:pPr>
      <w:r w:rsidRPr="003F5B2F">
        <w:t xml:space="preserve">    ('Azure'),</w:t>
      </w:r>
    </w:p>
    <w:p w14:paraId="7F1DF766" w14:textId="77777777" w:rsidR="003F5B2F" w:rsidRPr="003F5B2F" w:rsidRDefault="003F5B2F" w:rsidP="003F5B2F">
      <w:pPr>
        <w:spacing w:after="120" w:line="259" w:lineRule="auto"/>
      </w:pPr>
      <w:r w:rsidRPr="003F5B2F">
        <w:t xml:space="preserve">    ('</w:t>
      </w:r>
      <w:proofErr w:type="spellStart"/>
      <w:r w:rsidRPr="003F5B2F">
        <w:t>Hostinger</w:t>
      </w:r>
      <w:proofErr w:type="spellEnd"/>
      <w:r w:rsidRPr="003F5B2F">
        <w:t>'),</w:t>
      </w:r>
    </w:p>
    <w:p w14:paraId="3BA90C0D" w14:textId="77777777" w:rsidR="003F5B2F" w:rsidRPr="003F5B2F" w:rsidRDefault="003F5B2F" w:rsidP="003F5B2F">
      <w:pPr>
        <w:spacing w:after="120" w:line="259" w:lineRule="auto"/>
        <w:rPr>
          <w:lang w:val="es-PE"/>
        </w:rPr>
      </w:pPr>
      <w:r w:rsidRPr="003F5B2F">
        <w:t xml:space="preserve">    </w:t>
      </w:r>
      <w:r w:rsidRPr="003F5B2F">
        <w:rPr>
          <w:lang w:val="es-PE"/>
        </w:rPr>
        <w:t>('Arquitectura web'),</w:t>
      </w:r>
    </w:p>
    <w:p w14:paraId="5F401C46" w14:textId="77777777" w:rsidR="003F5B2F" w:rsidRPr="003F5B2F" w:rsidRDefault="003F5B2F" w:rsidP="003F5B2F">
      <w:pPr>
        <w:spacing w:after="120" w:line="259" w:lineRule="auto"/>
        <w:rPr>
          <w:lang w:val="es-PE"/>
        </w:rPr>
      </w:pPr>
      <w:r w:rsidRPr="003F5B2F">
        <w:rPr>
          <w:lang w:val="es-PE"/>
        </w:rPr>
        <w:t xml:space="preserve">    ('Modelo </w:t>
      </w:r>
      <w:proofErr w:type="spellStart"/>
      <w:r w:rsidRPr="003F5B2F">
        <w:rPr>
          <w:lang w:val="es-PE"/>
        </w:rPr>
        <w:t>fisico</w:t>
      </w:r>
      <w:proofErr w:type="spellEnd"/>
      <w:r w:rsidRPr="003F5B2F">
        <w:rPr>
          <w:lang w:val="es-PE"/>
        </w:rPr>
        <w:t>'),</w:t>
      </w:r>
    </w:p>
    <w:p w14:paraId="39898332" w14:textId="77777777" w:rsidR="003F5B2F" w:rsidRPr="003F5B2F" w:rsidRDefault="003F5B2F" w:rsidP="003F5B2F">
      <w:pPr>
        <w:spacing w:after="120" w:line="259" w:lineRule="auto"/>
        <w:rPr>
          <w:lang w:val="es-PE"/>
        </w:rPr>
      </w:pPr>
      <w:r w:rsidRPr="003F5B2F">
        <w:rPr>
          <w:lang w:val="es-PE"/>
        </w:rPr>
        <w:t xml:space="preserve">    ('Modelo </w:t>
      </w:r>
      <w:proofErr w:type="spellStart"/>
      <w:r w:rsidRPr="003F5B2F">
        <w:rPr>
          <w:lang w:val="es-PE"/>
        </w:rPr>
        <w:t>logico</w:t>
      </w:r>
      <w:proofErr w:type="spellEnd"/>
      <w:r w:rsidRPr="003F5B2F">
        <w:rPr>
          <w:lang w:val="es-PE"/>
        </w:rPr>
        <w:t>'),</w:t>
      </w:r>
    </w:p>
    <w:p w14:paraId="6B7ADFDE" w14:textId="77777777" w:rsidR="003F5B2F" w:rsidRPr="003F5B2F" w:rsidRDefault="003F5B2F" w:rsidP="003F5B2F">
      <w:pPr>
        <w:spacing w:after="120" w:line="259" w:lineRule="auto"/>
        <w:rPr>
          <w:lang w:val="es-PE"/>
        </w:rPr>
      </w:pPr>
      <w:r w:rsidRPr="003F5B2F">
        <w:rPr>
          <w:lang w:val="es-PE"/>
        </w:rPr>
        <w:t xml:space="preserve">    ('Modelo conceptual'),</w:t>
      </w:r>
    </w:p>
    <w:p w14:paraId="63EB2528" w14:textId="77777777" w:rsidR="003F5B2F" w:rsidRPr="003F5B2F" w:rsidRDefault="003F5B2F" w:rsidP="003F5B2F">
      <w:pPr>
        <w:spacing w:after="120" w:line="259" w:lineRule="auto"/>
        <w:rPr>
          <w:lang w:val="es-PE"/>
        </w:rPr>
      </w:pPr>
      <w:r w:rsidRPr="003F5B2F">
        <w:rPr>
          <w:lang w:val="es-PE"/>
        </w:rPr>
        <w:t xml:space="preserve">    ('Reglas de negocio'),</w:t>
      </w:r>
    </w:p>
    <w:p w14:paraId="4EFD63BF" w14:textId="77777777" w:rsidR="003F5B2F" w:rsidRPr="003F5B2F" w:rsidRDefault="003F5B2F" w:rsidP="003F5B2F">
      <w:pPr>
        <w:spacing w:after="120" w:line="259" w:lineRule="auto"/>
      </w:pPr>
      <w:r w:rsidRPr="003F5B2F">
        <w:rPr>
          <w:lang w:val="es-PE"/>
        </w:rPr>
        <w:t xml:space="preserve">    </w:t>
      </w:r>
      <w:r w:rsidRPr="003F5B2F">
        <w:t>('</w:t>
      </w:r>
      <w:proofErr w:type="spellStart"/>
      <w:r w:rsidRPr="003F5B2F">
        <w:t>Integridad</w:t>
      </w:r>
      <w:proofErr w:type="spellEnd"/>
      <w:r w:rsidRPr="003F5B2F">
        <w:t xml:space="preserve"> </w:t>
      </w:r>
      <w:proofErr w:type="spellStart"/>
      <w:r w:rsidRPr="003F5B2F">
        <w:t>referencial</w:t>
      </w:r>
      <w:proofErr w:type="spellEnd"/>
      <w:r w:rsidRPr="003F5B2F">
        <w:t>'),</w:t>
      </w:r>
    </w:p>
    <w:p w14:paraId="69E865A9" w14:textId="77777777" w:rsidR="003F5B2F" w:rsidRPr="003F5B2F" w:rsidRDefault="003F5B2F" w:rsidP="003F5B2F">
      <w:pPr>
        <w:spacing w:after="120" w:line="259" w:lineRule="auto"/>
      </w:pPr>
      <w:r w:rsidRPr="003F5B2F">
        <w:t xml:space="preserve">    ('Script SQL'),</w:t>
      </w:r>
    </w:p>
    <w:p w14:paraId="1390E4FB" w14:textId="77777777" w:rsidR="003F5B2F" w:rsidRPr="003F5B2F" w:rsidRDefault="003F5B2F" w:rsidP="003F5B2F">
      <w:pPr>
        <w:spacing w:after="120" w:line="259" w:lineRule="auto"/>
      </w:pPr>
      <w:r w:rsidRPr="003F5B2F">
        <w:t xml:space="preserve">    ('INSERT'),</w:t>
      </w:r>
    </w:p>
    <w:p w14:paraId="38AD29D5" w14:textId="77777777" w:rsidR="003F5B2F" w:rsidRPr="003F5B2F" w:rsidRDefault="003F5B2F" w:rsidP="003F5B2F">
      <w:pPr>
        <w:spacing w:after="120" w:line="259" w:lineRule="auto"/>
      </w:pPr>
      <w:r w:rsidRPr="003F5B2F">
        <w:t xml:space="preserve">    ('UPDATE'),</w:t>
      </w:r>
    </w:p>
    <w:p w14:paraId="662A9024" w14:textId="77777777" w:rsidR="003F5B2F" w:rsidRPr="003F5B2F" w:rsidRDefault="003F5B2F" w:rsidP="003F5B2F">
      <w:pPr>
        <w:spacing w:after="120" w:line="259" w:lineRule="auto"/>
      </w:pPr>
      <w:r w:rsidRPr="003F5B2F">
        <w:t xml:space="preserve">    ('DELETE'),</w:t>
      </w:r>
    </w:p>
    <w:p w14:paraId="09E8A506" w14:textId="77777777" w:rsidR="003F5B2F" w:rsidRPr="003F5B2F" w:rsidRDefault="003F5B2F" w:rsidP="003F5B2F">
      <w:pPr>
        <w:spacing w:after="120" w:line="259" w:lineRule="auto"/>
      </w:pPr>
      <w:r w:rsidRPr="003F5B2F">
        <w:t xml:space="preserve">    ('JOIN'),</w:t>
      </w:r>
    </w:p>
    <w:p w14:paraId="3D0F98E4" w14:textId="77777777" w:rsidR="003F5B2F" w:rsidRPr="003F5B2F" w:rsidRDefault="003F5B2F" w:rsidP="003F5B2F">
      <w:pPr>
        <w:spacing w:after="120" w:line="259" w:lineRule="auto"/>
      </w:pPr>
      <w:r w:rsidRPr="003F5B2F">
        <w:t xml:space="preserve">    ('INNER JOIN'),</w:t>
      </w:r>
    </w:p>
    <w:p w14:paraId="1A694822" w14:textId="77777777" w:rsidR="003F5B2F" w:rsidRPr="003F5B2F" w:rsidRDefault="003F5B2F" w:rsidP="003F5B2F">
      <w:pPr>
        <w:spacing w:after="120" w:line="259" w:lineRule="auto"/>
      </w:pPr>
      <w:r w:rsidRPr="003F5B2F">
        <w:t xml:space="preserve">    ('LEFT JOIN'),</w:t>
      </w:r>
    </w:p>
    <w:p w14:paraId="54010A01" w14:textId="77777777" w:rsidR="003F5B2F" w:rsidRPr="003F5B2F" w:rsidRDefault="003F5B2F" w:rsidP="003F5B2F">
      <w:pPr>
        <w:spacing w:after="120" w:line="259" w:lineRule="auto"/>
      </w:pPr>
      <w:r w:rsidRPr="003F5B2F">
        <w:t xml:space="preserve">    ('WHERE'),</w:t>
      </w:r>
    </w:p>
    <w:p w14:paraId="46E9B768" w14:textId="77777777" w:rsidR="003F5B2F" w:rsidRPr="003F5B2F" w:rsidRDefault="003F5B2F" w:rsidP="003F5B2F">
      <w:pPr>
        <w:spacing w:after="120" w:line="259" w:lineRule="auto"/>
      </w:pPr>
      <w:r w:rsidRPr="003F5B2F">
        <w:t xml:space="preserve">    ('ORDER BY'),</w:t>
      </w:r>
    </w:p>
    <w:p w14:paraId="0F2DF1F7" w14:textId="77777777" w:rsidR="003F5B2F" w:rsidRPr="003F5B2F" w:rsidRDefault="003F5B2F" w:rsidP="003F5B2F">
      <w:pPr>
        <w:spacing w:after="120" w:line="259" w:lineRule="auto"/>
      </w:pPr>
      <w:r w:rsidRPr="003F5B2F">
        <w:t xml:space="preserve">    ('GROUP BY'),</w:t>
      </w:r>
    </w:p>
    <w:p w14:paraId="70A85AC2" w14:textId="77777777" w:rsidR="003F5B2F" w:rsidRPr="003F5B2F" w:rsidRDefault="003F5B2F" w:rsidP="003F5B2F">
      <w:pPr>
        <w:spacing w:after="120" w:line="259" w:lineRule="auto"/>
      </w:pPr>
      <w:r w:rsidRPr="003F5B2F">
        <w:t xml:space="preserve">    ('HAVING'),</w:t>
      </w:r>
    </w:p>
    <w:p w14:paraId="05AEB001" w14:textId="77777777" w:rsidR="003F5B2F" w:rsidRPr="003F5B2F" w:rsidRDefault="003F5B2F" w:rsidP="003F5B2F">
      <w:pPr>
        <w:spacing w:after="120" w:line="259" w:lineRule="auto"/>
        <w:rPr>
          <w:lang w:val="es-PE"/>
        </w:rPr>
      </w:pPr>
      <w:r w:rsidRPr="003F5B2F">
        <w:t xml:space="preserve">    </w:t>
      </w:r>
      <w:r w:rsidRPr="003F5B2F">
        <w:rPr>
          <w:lang w:val="es-PE"/>
        </w:rPr>
        <w:t>('Funciones agregadas'),</w:t>
      </w:r>
    </w:p>
    <w:p w14:paraId="19A2BCA8" w14:textId="77777777" w:rsidR="003F5B2F" w:rsidRPr="003F5B2F" w:rsidRDefault="003F5B2F" w:rsidP="003F5B2F">
      <w:pPr>
        <w:spacing w:after="120" w:line="259" w:lineRule="auto"/>
        <w:rPr>
          <w:lang w:val="es-PE"/>
        </w:rPr>
      </w:pPr>
      <w:r w:rsidRPr="003F5B2F">
        <w:rPr>
          <w:lang w:val="es-PE"/>
        </w:rPr>
        <w:t xml:space="preserve">    ('Conteo de registros'),</w:t>
      </w:r>
    </w:p>
    <w:p w14:paraId="132C258B" w14:textId="77777777" w:rsidR="003F5B2F" w:rsidRPr="003F5B2F" w:rsidRDefault="003F5B2F" w:rsidP="003F5B2F">
      <w:pPr>
        <w:spacing w:after="120" w:line="259" w:lineRule="auto"/>
        <w:rPr>
          <w:lang w:val="es-PE"/>
        </w:rPr>
      </w:pPr>
      <w:r w:rsidRPr="003F5B2F">
        <w:rPr>
          <w:lang w:val="es-PE"/>
        </w:rPr>
        <w:t xml:space="preserve">    ('Filtros de </w:t>
      </w:r>
      <w:proofErr w:type="spellStart"/>
      <w:r w:rsidRPr="003F5B2F">
        <w:rPr>
          <w:lang w:val="es-PE"/>
        </w:rPr>
        <w:t>busqueda</w:t>
      </w:r>
      <w:proofErr w:type="spellEnd"/>
      <w:r w:rsidRPr="003F5B2F">
        <w:rPr>
          <w:lang w:val="es-PE"/>
        </w:rPr>
        <w:t>'),</w:t>
      </w:r>
    </w:p>
    <w:p w14:paraId="1FA8F4EE" w14:textId="77777777" w:rsidR="003F5B2F" w:rsidRPr="003F5B2F" w:rsidRDefault="003F5B2F" w:rsidP="003F5B2F">
      <w:pPr>
        <w:spacing w:after="120" w:line="259" w:lineRule="auto"/>
        <w:rPr>
          <w:lang w:val="es-PE"/>
        </w:rPr>
      </w:pPr>
      <w:r w:rsidRPr="003F5B2F">
        <w:rPr>
          <w:lang w:val="es-PE"/>
        </w:rPr>
        <w:t xml:space="preserve">    ('Estados de </w:t>
      </w:r>
      <w:proofErr w:type="spellStart"/>
      <w:r w:rsidRPr="003F5B2F">
        <w:rPr>
          <w:lang w:val="es-PE"/>
        </w:rPr>
        <w:t>publicacion</w:t>
      </w:r>
      <w:proofErr w:type="spellEnd"/>
      <w:r w:rsidRPr="003F5B2F">
        <w:rPr>
          <w:lang w:val="es-PE"/>
        </w:rPr>
        <w:t>'),</w:t>
      </w:r>
    </w:p>
    <w:p w14:paraId="2FC9011D" w14:textId="77777777" w:rsidR="003F5B2F" w:rsidRPr="003F5B2F" w:rsidRDefault="003F5B2F" w:rsidP="003F5B2F">
      <w:pPr>
        <w:spacing w:after="120" w:line="259" w:lineRule="auto"/>
        <w:rPr>
          <w:lang w:val="es-PE"/>
        </w:rPr>
      </w:pPr>
      <w:r w:rsidRPr="003F5B2F">
        <w:rPr>
          <w:lang w:val="es-PE"/>
        </w:rPr>
        <w:t xml:space="preserve">    ('Borradores'),</w:t>
      </w:r>
    </w:p>
    <w:p w14:paraId="4D3C8748" w14:textId="77777777" w:rsidR="003F5B2F" w:rsidRPr="003F5B2F" w:rsidRDefault="003F5B2F" w:rsidP="003F5B2F">
      <w:pPr>
        <w:spacing w:after="120" w:line="259" w:lineRule="auto"/>
        <w:rPr>
          <w:lang w:val="es-PE"/>
        </w:rPr>
      </w:pPr>
      <w:r w:rsidRPr="003F5B2F">
        <w:rPr>
          <w:lang w:val="es-PE"/>
        </w:rPr>
        <w:t xml:space="preserve">    ('Publicaciones pendientes'),</w:t>
      </w:r>
    </w:p>
    <w:p w14:paraId="261EB584" w14:textId="77777777" w:rsidR="003F5B2F" w:rsidRPr="003F5B2F" w:rsidRDefault="003F5B2F" w:rsidP="003F5B2F">
      <w:pPr>
        <w:spacing w:after="120" w:line="259" w:lineRule="auto"/>
        <w:rPr>
          <w:lang w:val="es-PE"/>
        </w:rPr>
      </w:pPr>
      <w:r w:rsidRPr="003F5B2F">
        <w:rPr>
          <w:lang w:val="es-PE"/>
        </w:rPr>
        <w:t xml:space="preserve">    ('Publicaciones aprobadas'),</w:t>
      </w:r>
    </w:p>
    <w:p w14:paraId="03265310" w14:textId="77777777" w:rsidR="003F5B2F" w:rsidRPr="003F5B2F" w:rsidRDefault="003F5B2F" w:rsidP="003F5B2F">
      <w:pPr>
        <w:spacing w:after="120" w:line="259" w:lineRule="auto"/>
        <w:rPr>
          <w:lang w:val="es-PE"/>
        </w:rPr>
      </w:pPr>
      <w:r w:rsidRPr="003F5B2F">
        <w:rPr>
          <w:lang w:val="es-PE"/>
        </w:rPr>
        <w:t xml:space="preserve">    ('Publicaciones rechazadas'),</w:t>
      </w:r>
    </w:p>
    <w:p w14:paraId="704D3293" w14:textId="77777777" w:rsidR="003F5B2F" w:rsidRPr="003F5B2F" w:rsidRDefault="003F5B2F" w:rsidP="003F5B2F">
      <w:pPr>
        <w:spacing w:after="120" w:line="259" w:lineRule="auto"/>
        <w:rPr>
          <w:lang w:val="es-PE"/>
        </w:rPr>
      </w:pPr>
      <w:r w:rsidRPr="003F5B2F">
        <w:rPr>
          <w:lang w:val="es-PE"/>
        </w:rPr>
        <w:t xml:space="preserve">    ('Comentarios aprobados'),</w:t>
      </w:r>
    </w:p>
    <w:p w14:paraId="5C9A2039" w14:textId="77777777" w:rsidR="003F5B2F" w:rsidRPr="003F5B2F" w:rsidRDefault="003F5B2F" w:rsidP="003F5B2F">
      <w:pPr>
        <w:spacing w:after="120" w:line="259" w:lineRule="auto"/>
        <w:rPr>
          <w:lang w:val="es-PE"/>
        </w:rPr>
      </w:pPr>
      <w:r w:rsidRPr="003F5B2F">
        <w:rPr>
          <w:lang w:val="es-PE"/>
        </w:rPr>
        <w:t xml:space="preserve">    ('Comentarios ocultos'),</w:t>
      </w:r>
    </w:p>
    <w:p w14:paraId="1FD30DFD" w14:textId="77777777" w:rsidR="003F5B2F" w:rsidRPr="003F5B2F" w:rsidRDefault="003F5B2F" w:rsidP="003F5B2F">
      <w:pPr>
        <w:spacing w:after="120" w:line="259" w:lineRule="auto"/>
        <w:rPr>
          <w:lang w:val="es-PE"/>
        </w:rPr>
      </w:pPr>
      <w:r w:rsidRPr="003F5B2F">
        <w:rPr>
          <w:lang w:val="es-PE"/>
        </w:rPr>
        <w:t xml:space="preserve">    ('Comentarios eliminados'),</w:t>
      </w:r>
    </w:p>
    <w:p w14:paraId="7ECC703C" w14:textId="77777777" w:rsidR="003F5B2F" w:rsidRPr="003F5B2F" w:rsidRDefault="003F5B2F" w:rsidP="003F5B2F">
      <w:pPr>
        <w:spacing w:after="120" w:line="259" w:lineRule="auto"/>
        <w:rPr>
          <w:lang w:val="es-PE"/>
        </w:rPr>
      </w:pPr>
      <w:r w:rsidRPr="003F5B2F">
        <w:rPr>
          <w:lang w:val="es-PE"/>
        </w:rPr>
        <w:t xml:space="preserve">    ('Auditoria'),</w:t>
      </w:r>
    </w:p>
    <w:p w14:paraId="03FA9906" w14:textId="77777777" w:rsidR="003F5B2F" w:rsidRPr="003F5B2F" w:rsidRDefault="003F5B2F" w:rsidP="003F5B2F">
      <w:pPr>
        <w:spacing w:after="120" w:line="259" w:lineRule="auto"/>
        <w:rPr>
          <w:lang w:val="es-PE"/>
        </w:rPr>
      </w:pPr>
      <w:r w:rsidRPr="003F5B2F">
        <w:rPr>
          <w:lang w:val="es-PE"/>
        </w:rPr>
        <w:t xml:space="preserve">    ('Historial'),</w:t>
      </w:r>
    </w:p>
    <w:p w14:paraId="3FCD2BF5" w14:textId="77777777" w:rsidR="003F5B2F" w:rsidRPr="003F5B2F" w:rsidRDefault="003F5B2F" w:rsidP="003F5B2F">
      <w:pPr>
        <w:spacing w:after="120" w:line="259" w:lineRule="auto"/>
        <w:rPr>
          <w:lang w:val="es-PE"/>
        </w:rPr>
      </w:pPr>
      <w:r w:rsidRPr="003F5B2F">
        <w:rPr>
          <w:lang w:val="es-PE"/>
        </w:rPr>
        <w:t xml:space="preserve">    ('Pruebas de datos'),</w:t>
      </w:r>
    </w:p>
    <w:p w14:paraId="3D1C395C" w14:textId="77777777" w:rsidR="003F5B2F" w:rsidRPr="003F5B2F" w:rsidRDefault="003F5B2F" w:rsidP="003F5B2F">
      <w:pPr>
        <w:spacing w:after="120" w:line="259" w:lineRule="auto"/>
        <w:rPr>
          <w:lang w:val="es-PE"/>
        </w:rPr>
      </w:pPr>
      <w:r w:rsidRPr="003F5B2F">
        <w:rPr>
          <w:lang w:val="es-PE"/>
        </w:rPr>
        <w:t xml:space="preserve">    ('Demo </w:t>
      </w:r>
      <w:proofErr w:type="spellStart"/>
      <w:r w:rsidRPr="003F5B2F">
        <w:rPr>
          <w:lang w:val="es-PE"/>
        </w:rPr>
        <w:t>academica</w:t>
      </w:r>
      <w:proofErr w:type="spellEnd"/>
      <w:r w:rsidRPr="003F5B2F">
        <w:rPr>
          <w:lang w:val="es-PE"/>
        </w:rPr>
        <w:t>'),</w:t>
      </w:r>
    </w:p>
    <w:p w14:paraId="7ED152B6" w14:textId="77777777" w:rsidR="003F5B2F" w:rsidRPr="003F5B2F" w:rsidRDefault="003F5B2F" w:rsidP="003F5B2F">
      <w:pPr>
        <w:spacing w:after="120" w:line="259" w:lineRule="auto"/>
        <w:rPr>
          <w:lang w:val="es-PE"/>
        </w:rPr>
      </w:pPr>
      <w:r w:rsidRPr="003F5B2F">
        <w:rPr>
          <w:lang w:val="es-PE"/>
        </w:rPr>
        <w:t xml:space="preserve">    ('CIBERBOOK'),</w:t>
      </w:r>
    </w:p>
    <w:p w14:paraId="3F5F1D95" w14:textId="77777777" w:rsidR="003F5B2F" w:rsidRPr="003F5B2F" w:rsidRDefault="003F5B2F" w:rsidP="003F5B2F">
      <w:pPr>
        <w:spacing w:after="120" w:line="259" w:lineRule="auto"/>
        <w:rPr>
          <w:lang w:val="es-PE"/>
        </w:rPr>
      </w:pPr>
      <w:r w:rsidRPr="003F5B2F">
        <w:rPr>
          <w:lang w:val="es-PE"/>
        </w:rPr>
        <w:t xml:space="preserve">    ('Proyecto final');</w:t>
      </w:r>
    </w:p>
    <w:p w14:paraId="3EFEB492" w14:textId="77777777" w:rsidR="003F5B2F" w:rsidRPr="003F5B2F" w:rsidRDefault="003F5B2F" w:rsidP="003F5B2F">
      <w:pPr>
        <w:spacing w:after="120" w:line="259" w:lineRule="auto"/>
        <w:rPr>
          <w:lang w:val="es-PE"/>
        </w:rPr>
      </w:pPr>
    </w:p>
    <w:p w14:paraId="4C621DE7" w14:textId="77777777" w:rsidR="003F5B2F" w:rsidRPr="003F5B2F" w:rsidRDefault="003F5B2F" w:rsidP="003F5B2F">
      <w:pPr>
        <w:spacing w:after="120" w:line="259" w:lineRule="auto"/>
        <w:rPr>
          <w:lang w:val="es-PE"/>
        </w:rPr>
      </w:pPr>
      <w:r w:rsidRPr="003F5B2F">
        <w:rPr>
          <w:lang w:val="es-PE"/>
        </w:rPr>
        <w:t xml:space="preserve">    /* ESTADO_COMENTARIO: catalogo cerrado </w:t>
      </w:r>
      <w:proofErr w:type="spellStart"/>
      <w:r w:rsidRPr="003F5B2F">
        <w:rPr>
          <w:lang w:val="es-PE"/>
        </w:rPr>
        <w:t>segun</w:t>
      </w:r>
      <w:proofErr w:type="spellEnd"/>
      <w:r w:rsidRPr="003F5B2F">
        <w:rPr>
          <w:lang w:val="es-PE"/>
        </w:rPr>
        <w:t xml:space="preserve"> regla de negocio */</w:t>
      </w:r>
    </w:p>
    <w:p w14:paraId="6B221117" w14:textId="77777777" w:rsidR="003F5B2F" w:rsidRPr="003F5B2F" w:rsidRDefault="003F5B2F" w:rsidP="003F5B2F">
      <w:pPr>
        <w:spacing w:after="120" w:line="259" w:lineRule="auto"/>
        <w:rPr>
          <w:lang w:val="es-PE"/>
        </w:rPr>
      </w:pPr>
      <w:r w:rsidRPr="003F5B2F">
        <w:rPr>
          <w:lang w:val="es-PE"/>
        </w:rPr>
        <w:t xml:space="preserve">    INSERT INTO ESTADO_COMENTARIO (NOMBRE_ESTADO) VALUES</w:t>
      </w:r>
    </w:p>
    <w:p w14:paraId="14F687F5" w14:textId="77777777" w:rsidR="003F5B2F" w:rsidRPr="003F5B2F" w:rsidRDefault="003F5B2F" w:rsidP="003F5B2F">
      <w:pPr>
        <w:spacing w:after="120" w:line="259" w:lineRule="auto"/>
        <w:rPr>
          <w:lang w:val="es-PE"/>
        </w:rPr>
      </w:pPr>
      <w:r w:rsidRPr="003F5B2F">
        <w:rPr>
          <w:lang w:val="es-PE"/>
        </w:rPr>
        <w:t xml:space="preserve">    ('VISIBLE'),</w:t>
      </w:r>
    </w:p>
    <w:p w14:paraId="50CA8B5C" w14:textId="77777777" w:rsidR="003F5B2F" w:rsidRPr="003F5B2F" w:rsidRDefault="003F5B2F" w:rsidP="003F5B2F">
      <w:pPr>
        <w:spacing w:after="120" w:line="259" w:lineRule="auto"/>
        <w:rPr>
          <w:lang w:val="es-PE"/>
        </w:rPr>
      </w:pPr>
      <w:r w:rsidRPr="003F5B2F">
        <w:rPr>
          <w:lang w:val="es-PE"/>
        </w:rPr>
        <w:t xml:space="preserve">    ('OCULTO'),</w:t>
      </w:r>
    </w:p>
    <w:p w14:paraId="05511B99" w14:textId="77777777" w:rsidR="003F5B2F" w:rsidRPr="003F5B2F" w:rsidRDefault="003F5B2F" w:rsidP="003F5B2F">
      <w:pPr>
        <w:spacing w:after="120" w:line="259" w:lineRule="auto"/>
        <w:rPr>
          <w:lang w:val="es-PE"/>
        </w:rPr>
      </w:pPr>
      <w:r w:rsidRPr="003F5B2F">
        <w:rPr>
          <w:lang w:val="es-PE"/>
        </w:rPr>
        <w:t xml:space="preserve">    ('ELIMINADO');</w:t>
      </w:r>
    </w:p>
    <w:p w14:paraId="139C6186" w14:textId="77777777" w:rsidR="003F5B2F" w:rsidRPr="003F5B2F" w:rsidRDefault="003F5B2F" w:rsidP="003F5B2F">
      <w:pPr>
        <w:spacing w:after="120" w:line="259" w:lineRule="auto"/>
        <w:rPr>
          <w:lang w:val="es-PE"/>
        </w:rPr>
      </w:pPr>
    </w:p>
    <w:p w14:paraId="71561A35" w14:textId="77777777" w:rsidR="003F5B2F" w:rsidRPr="003F5B2F" w:rsidRDefault="003F5B2F" w:rsidP="003F5B2F">
      <w:pPr>
        <w:spacing w:after="120" w:line="259" w:lineRule="auto"/>
        <w:rPr>
          <w:lang w:val="es-PE"/>
        </w:rPr>
      </w:pPr>
      <w:r w:rsidRPr="003F5B2F">
        <w:rPr>
          <w:lang w:val="es-PE"/>
        </w:rPr>
        <w:t xml:space="preserve">    /* ============================================================</w:t>
      </w:r>
    </w:p>
    <w:p w14:paraId="0F385CDE" w14:textId="77777777" w:rsidR="003F5B2F" w:rsidRPr="003F5B2F" w:rsidRDefault="003F5B2F" w:rsidP="003F5B2F">
      <w:pPr>
        <w:spacing w:after="120" w:line="259" w:lineRule="auto"/>
        <w:rPr>
          <w:lang w:val="es-PE"/>
        </w:rPr>
      </w:pPr>
      <w:r w:rsidRPr="003F5B2F">
        <w:rPr>
          <w:lang w:val="es-PE"/>
        </w:rPr>
        <w:t xml:space="preserve">       3. TABLAS TRANSACCIONALES - 100 REGISTROS</w:t>
      </w:r>
    </w:p>
    <w:p w14:paraId="004F5CA3" w14:textId="77777777" w:rsidR="003F5B2F" w:rsidRPr="003F5B2F" w:rsidRDefault="003F5B2F" w:rsidP="003F5B2F">
      <w:pPr>
        <w:spacing w:after="120" w:line="259" w:lineRule="auto"/>
        <w:rPr>
          <w:lang w:val="es-PE"/>
        </w:rPr>
      </w:pPr>
      <w:r w:rsidRPr="003F5B2F">
        <w:rPr>
          <w:lang w:val="es-PE"/>
        </w:rPr>
        <w:t xml:space="preserve">       ============================================================ */</w:t>
      </w:r>
    </w:p>
    <w:p w14:paraId="7FA17E3A" w14:textId="77777777" w:rsidR="003F5B2F" w:rsidRPr="003F5B2F" w:rsidRDefault="003F5B2F" w:rsidP="003F5B2F">
      <w:pPr>
        <w:spacing w:after="120" w:line="259" w:lineRule="auto"/>
        <w:rPr>
          <w:lang w:val="es-PE"/>
        </w:rPr>
      </w:pPr>
    </w:p>
    <w:p w14:paraId="71746CEE" w14:textId="77777777" w:rsidR="003F5B2F" w:rsidRPr="003F5B2F" w:rsidRDefault="003F5B2F" w:rsidP="003F5B2F">
      <w:pPr>
        <w:spacing w:after="120" w:line="259" w:lineRule="auto"/>
        <w:rPr>
          <w:lang w:val="es-PE"/>
        </w:rPr>
      </w:pPr>
      <w:r w:rsidRPr="003F5B2F">
        <w:rPr>
          <w:lang w:val="es-PE"/>
        </w:rPr>
        <w:t xml:space="preserve">    /* PUBLICACION: 100 publicaciones con autores, </w:t>
      </w:r>
      <w:proofErr w:type="spellStart"/>
      <w:r w:rsidRPr="003F5B2F">
        <w:rPr>
          <w:lang w:val="es-PE"/>
        </w:rPr>
        <w:t>categorias</w:t>
      </w:r>
      <w:proofErr w:type="spellEnd"/>
      <w:r w:rsidRPr="003F5B2F">
        <w:rPr>
          <w:lang w:val="es-PE"/>
        </w:rPr>
        <w:t xml:space="preserve"> y estados */</w:t>
      </w:r>
    </w:p>
    <w:p w14:paraId="1A83EA6A" w14:textId="77777777" w:rsidR="003F5B2F" w:rsidRPr="003F5B2F" w:rsidRDefault="003F5B2F" w:rsidP="003F5B2F">
      <w:pPr>
        <w:spacing w:after="120" w:line="259" w:lineRule="auto"/>
        <w:rPr>
          <w:lang w:val="es-PE"/>
        </w:rPr>
      </w:pPr>
      <w:r w:rsidRPr="003F5B2F">
        <w:rPr>
          <w:lang w:val="es-PE"/>
        </w:rPr>
        <w:t xml:space="preserve">    INSERT INTO PUBLICACION (ID_AUTOR, ID_CATEGORIA, ID_ESTADO_PUBLICACION, TITULO, CONTENIDO, FECHA_CREACION, FECHA_PUBLICACION) VALUES</w:t>
      </w:r>
    </w:p>
    <w:p w14:paraId="51C4930A" w14:textId="77777777" w:rsidR="003F5B2F" w:rsidRPr="003F5B2F" w:rsidRDefault="003F5B2F" w:rsidP="003F5B2F">
      <w:pPr>
        <w:spacing w:after="120" w:line="259" w:lineRule="auto"/>
        <w:rPr>
          <w:lang w:val="es-PE"/>
        </w:rPr>
      </w:pPr>
      <w:r w:rsidRPr="003F5B2F">
        <w:rPr>
          <w:lang w:val="es-PE"/>
        </w:rPr>
        <w:t xml:space="preserve">    (1, 1, 3, 'Como organizar una base de datos para un blog </w:t>
      </w:r>
      <w:proofErr w:type="spellStart"/>
      <w:r w:rsidRPr="003F5B2F">
        <w:rPr>
          <w:lang w:val="es-PE"/>
        </w:rPr>
        <w:t>academico</w:t>
      </w:r>
      <w:proofErr w:type="spellEnd"/>
      <w:r w:rsidRPr="003F5B2F">
        <w:rPr>
          <w:lang w:val="es-PE"/>
        </w:rPr>
        <w:t xml:space="preserve"> - parte 1',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 '2026-04-01', '2026-04-02'),</w:t>
      </w:r>
    </w:p>
    <w:p w14:paraId="7D49B8C0" w14:textId="77777777" w:rsidR="003F5B2F" w:rsidRPr="003F5B2F" w:rsidRDefault="003F5B2F" w:rsidP="003F5B2F">
      <w:pPr>
        <w:spacing w:after="120" w:line="259" w:lineRule="auto"/>
        <w:rPr>
          <w:lang w:val="es-PE"/>
        </w:rPr>
      </w:pPr>
      <w:r w:rsidRPr="003F5B2F">
        <w:rPr>
          <w:lang w:val="es-PE"/>
        </w:rPr>
        <w:t xml:space="preserve">    (2, 2, 2, 'Importancia de la </w:t>
      </w:r>
      <w:proofErr w:type="spellStart"/>
      <w:r w:rsidRPr="003F5B2F">
        <w:rPr>
          <w:lang w:val="es-PE"/>
        </w:rPr>
        <w:t>normalizacion</w:t>
      </w:r>
      <w:proofErr w:type="spellEnd"/>
      <w:r w:rsidRPr="003F5B2F">
        <w:rPr>
          <w:lang w:val="es-PE"/>
        </w:rPr>
        <w:t xml:space="preserve"> en proyectos de clase - parte 1',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 '2026-04-02', NULL),</w:t>
      </w:r>
    </w:p>
    <w:p w14:paraId="1041A0F4" w14:textId="77777777" w:rsidR="003F5B2F" w:rsidRPr="003F5B2F" w:rsidRDefault="003F5B2F" w:rsidP="003F5B2F">
      <w:pPr>
        <w:spacing w:after="120" w:line="259" w:lineRule="auto"/>
        <w:rPr>
          <w:lang w:val="es-PE"/>
        </w:rPr>
      </w:pPr>
      <w:r w:rsidRPr="003F5B2F">
        <w:rPr>
          <w:lang w:val="es-PE"/>
        </w:rPr>
        <w:t xml:space="preserve">    (3, 3, 1, 'Primeros pasos con consultas SELECT en SQL Server - parte 1',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 '2026-04-03', NULL),</w:t>
      </w:r>
    </w:p>
    <w:p w14:paraId="40C86637" w14:textId="77777777" w:rsidR="003F5B2F" w:rsidRPr="003F5B2F" w:rsidRDefault="003F5B2F" w:rsidP="003F5B2F">
      <w:pPr>
        <w:spacing w:after="120" w:line="259" w:lineRule="auto"/>
        <w:rPr>
          <w:lang w:val="es-PE"/>
        </w:rPr>
      </w:pPr>
      <w:r w:rsidRPr="003F5B2F">
        <w:rPr>
          <w:lang w:val="es-PE"/>
        </w:rPr>
        <w:t xml:space="preserve">    (4, 4, 4, 'Buenas practicas para formularios web - parte 1',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 '2026-04-04', '2026-04-05'),</w:t>
      </w:r>
    </w:p>
    <w:p w14:paraId="630620F3" w14:textId="77777777" w:rsidR="003F5B2F" w:rsidRPr="003F5B2F" w:rsidRDefault="003F5B2F" w:rsidP="003F5B2F">
      <w:pPr>
        <w:spacing w:after="120" w:line="259" w:lineRule="auto"/>
        <w:rPr>
          <w:lang w:val="es-PE"/>
        </w:rPr>
      </w:pPr>
      <w:r w:rsidRPr="003F5B2F">
        <w:rPr>
          <w:lang w:val="es-PE"/>
        </w:rPr>
        <w:t xml:space="preserve">    (5, 5, 3, 'Como funciona una API REST en una </w:t>
      </w:r>
      <w:proofErr w:type="spellStart"/>
      <w:r w:rsidRPr="003F5B2F">
        <w:rPr>
          <w:lang w:val="es-PE"/>
        </w:rPr>
        <w:t>aplicacion</w:t>
      </w:r>
      <w:proofErr w:type="spellEnd"/>
      <w:r w:rsidRPr="003F5B2F">
        <w:rPr>
          <w:lang w:val="es-PE"/>
        </w:rPr>
        <w:t xml:space="preserve"> SPA - parte 1',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 '2026-04-05', '2026-04-06'),</w:t>
      </w:r>
    </w:p>
    <w:p w14:paraId="7D2AE35D" w14:textId="77777777" w:rsidR="003F5B2F" w:rsidRPr="003F5B2F" w:rsidRDefault="003F5B2F" w:rsidP="003F5B2F">
      <w:pPr>
        <w:spacing w:after="120" w:line="259" w:lineRule="auto"/>
        <w:rPr>
          <w:lang w:val="es-PE"/>
        </w:rPr>
      </w:pPr>
      <w:r w:rsidRPr="003F5B2F">
        <w:rPr>
          <w:lang w:val="es-PE"/>
        </w:rPr>
        <w:t xml:space="preserve">    (6, 6, 2, 'Uso de etiquetas para clasificar publicaciones - parte 1',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 '2026-04-06', NULL),</w:t>
      </w:r>
    </w:p>
    <w:p w14:paraId="716165DC" w14:textId="77777777" w:rsidR="003F5B2F" w:rsidRPr="003F5B2F" w:rsidRDefault="003F5B2F" w:rsidP="003F5B2F">
      <w:pPr>
        <w:spacing w:after="120" w:line="259" w:lineRule="auto"/>
        <w:rPr>
          <w:lang w:val="es-PE"/>
        </w:rPr>
      </w:pPr>
      <w:r w:rsidRPr="003F5B2F">
        <w:rPr>
          <w:lang w:val="es-PE"/>
        </w:rPr>
        <w:t xml:space="preserve">    (7, 7, 1, '</w:t>
      </w:r>
      <w:proofErr w:type="spellStart"/>
      <w:r w:rsidRPr="003F5B2F">
        <w:rPr>
          <w:lang w:val="es-PE"/>
        </w:rPr>
        <w:t>Revision</w:t>
      </w:r>
      <w:proofErr w:type="spellEnd"/>
      <w:r w:rsidRPr="003F5B2F">
        <w:rPr>
          <w:lang w:val="es-PE"/>
        </w:rPr>
        <w:t xml:space="preserve"> editorial en una plataforma de blog - parte 1',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 '2026-04-07', NULL),</w:t>
      </w:r>
    </w:p>
    <w:p w14:paraId="408DAB86" w14:textId="77777777" w:rsidR="003F5B2F" w:rsidRPr="003F5B2F" w:rsidRDefault="003F5B2F" w:rsidP="003F5B2F">
      <w:pPr>
        <w:spacing w:after="120" w:line="259" w:lineRule="auto"/>
        <w:rPr>
          <w:lang w:val="es-PE"/>
        </w:rPr>
      </w:pPr>
      <w:r w:rsidRPr="003F5B2F">
        <w:rPr>
          <w:lang w:val="es-PE"/>
        </w:rPr>
        <w:t xml:space="preserve">    (8, 8, 4, 'Comentarios y </w:t>
      </w:r>
      <w:proofErr w:type="spellStart"/>
      <w:r w:rsidRPr="003F5B2F">
        <w:rPr>
          <w:lang w:val="es-PE"/>
        </w:rPr>
        <w:t>participacion</w:t>
      </w:r>
      <w:proofErr w:type="spellEnd"/>
      <w:r w:rsidRPr="003F5B2F">
        <w:rPr>
          <w:lang w:val="es-PE"/>
        </w:rPr>
        <w:t xml:space="preserve"> de la comunidad - parte 1',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 '2026-04-08', '2026-04-09'),</w:t>
      </w:r>
    </w:p>
    <w:p w14:paraId="15F9FE3C" w14:textId="77777777" w:rsidR="003F5B2F" w:rsidRPr="003F5B2F" w:rsidRDefault="003F5B2F" w:rsidP="003F5B2F">
      <w:pPr>
        <w:spacing w:after="120" w:line="259" w:lineRule="auto"/>
        <w:rPr>
          <w:lang w:val="es-PE"/>
        </w:rPr>
      </w:pPr>
      <w:r w:rsidRPr="003F5B2F">
        <w:rPr>
          <w:lang w:val="es-PE"/>
        </w:rPr>
        <w:t xml:space="preserve">    (9, 9, 3, 'Seguridad </w:t>
      </w:r>
      <w:proofErr w:type="spellStart"/>
      <w:r w:rsidRPr="003F5B2F">
        <w:rPr>
          <w:lang w:val="es-PE"/>
        </w:rPr>
        <w:t>basica</w:t>
      </w:r>
      <w:proofErr w:type="spellEnd"/>
      <w:r w:rsidRPr="003F5B2F">
        <w:rPr>
          <w:lang w:val="es-PE"/>
        </w:rPr>
        <w:t xml:space="preserve"> en aplicaciones web - parte 1',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 '2026-04-09', '2026-04-10'),</w:t>
      </w:r>
    </w:p>
    <w:p w14:paraId="329B135F" w14:textId="77777777" w:rsidR="003F5B2F" w:rsidRPr="003F5B2F" w:rsidRDefault="003F5B2F" w:rsidP="003F5B2F">
      <w:pPr>
        <w:spacing w:after="120" w:line="259" w:lineRule="auto"/>
        <w:rPr>
          <w:lang w:val="es-PE"/>
        </w:rPr>
      </w:pPr>
      <w:r w:rsidRPr="003F5B2F">
        <w:rPr>
          <w:lang w:val="es-PE"/>
        </w:rPr>
        <w:t xml:space="preserve">    (10, 10, 2, 'Ventajas de usar SQL Server para proyectos </w:t>
      </w:r>
      <w:proofErr w:type="spellStart"/>
      <w:r w:rsidRPr="003F5B2F">
        <w:rPr>
          <w:lang w:val="es-PE"/>
        </w:rPr>
        <w:t>academicos</w:t>
      </w:r>
      <w:proofErr w:type="spellEnd"/>
      <w:r w:rsidRPr="003F5B2F">
        <w:rPr>
          <w:lang w:val="es-PE"/>
        </w:rPr>
        <w:t xml:space="preserve"> - parte 1',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10.', '2026-04-10', NULL),</w:t>
      </w:r>
    </w:p>
    <w:p w14:paraId="0242F99C" w14:textId="77777777" w:rsidR="003F5B2F" w:rsidRPr="003F5B2F" w:rsidRDefault="003F5B2F" w:rsidP="003F5B2F">
      <w:pPr>
        <w:spacing w:after="120" w:line="259" w:lineRule="auto"/>
        <w:rPr>
          <w:lang w:val="es-PE"/>
        </w:rPr>
      </w:pPr>
      <w:r w:rsidRPr="003F5B2F">
        <w:rPr>
          <w:lang w:val="es-PE"/>
        </w:rPr>
        <w:t xml:space="preserve">    (11, 11, 1, 'Como organizar una base de datos para un blog </w:t>
      </w:r>
      <w:proofErr w:type="spellStart"/>
      <w:r w:rsidRPr="003F5B2F">
        <w:rPr>
          <w:lang w:val="es-PE"/>
        </w:rPr>
        <w:t>academico</w:t>
      </w:r>
      <w:proofErr w:type="spellEnd"/>
      <w:r w:rsidRPr="003F5B2F">
        <w:rPr>
          <w:lang w:val="es-PE"/>
        </w:rPr>
        <w:t xml:space="preserve"> - parte 2',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11.', '2026-04-11', NULL),</w:t>
      </w:r>
    </w:p>
    <w:p w14:paraId="5E6E7DD5" w14:textId="77777777" w:rsidR="003F5B2F" w:rsidRPr="003F5B2F" w:rsidRDefault="003F5B2F" w:rsidP="003F5B2F">
      <w:pPr>
        <w:spacing w:after="120" w:line="259" w:lineRule="auto"/>
        <w:rPr>
          <w:lang w:val="es-PE"/>
        </w:rPr>
      </w:pPr>
      <w:r w:rsidRPr="003F5B2F">
        <w:rPr>
          <w:lang w:val="es-PE"/>
        </w:rPr>
        <w:t xml:space="preserve">    (12, 12, 4, 'Importancia de la </w:t>
      </w:r>
      <w:proofErr w:type="spellStart"/>
      <w:r w:rsidRPr="003F5B2F">
        <w:rPr>
          <w:lang w:val="es-PE"/>
        </w:rPr>
        <w:t>normalizacion</w:t>
      </w:r>
      <w:proofErr w:type="spellEnd"/>
      <w:r w:rsidRPr="003F5B2F">
        <w:rPr>
          <w:lang w:val="es-PE"/>
        </w:rPr>
        <w:t xml:space="preserve"> en proyectos de clase - parte 2',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12.', '2026-04-12', '2026-04-13'),</w:t>
      </w:r>
    </w:p>
    <w:p w14:paraId="4FDE3C02" w14:textId="77777777" w:rsidR="003F5B2F" w:rsidRPr="003F5B2F" w:rsidRDefault="003F5B2F" w:rsidP="003F5B2F">
      <w:pPr>
        <w:spacing w:after="120" w:line="259" w:lineRule="auto"/>
        <w:rPr>
          <w:lang w:val="es-PE"/>
        </w:rPr>
      </w:pPr>
      <w:r w:rsidRPr="003F5B2F">
        <w:rPr>
          <w:lang w:val="es-PE"/>
        </w:rPr>
        <w:t xml:space="preserve">    (13, 13, 3, 'Primeros pasos con consultas SELECT en SQL Server - parte 2',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13.', '2026-04-13', '2026-04-14'),</w:t>
      </w:r>
    </w:p>
    <w:p w14:paraId="1BB0EB3A" w14:textId="77777777" w:rsidR="003F5B2F" w:rsidRPr="003F5B2F" w:rsidRDefault="003F5B2F" w:rsidP="003F5B2F">
      <w:pPr>
        <w:spacing w:after="120" w:line="259" w:lineRule="auto"/>
        <w:rPr>
          <w:lang w:val="es-PE"/>
        </w:rPr>
      </w:pPr>
      <w:r w:rsidRPr="003F5B2F">
        <w:rPr>
          <w:lang w:val="es-PE"/>
        </w:rPr>
        <w:t xml:space="preserve">    (14, 14, 2, 'Buenas practicas para formularios web - parte 2',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14.', '2026-04-14', NULL),</w:t>
      </w:r>
    </w:p>
    <w:p w14:paraId="6D3CC305" w14:textId="77777777" w:rsidR="003F5B2F" w:rsidRPr="003F5B2F" w:rsidRDefault="003F5B2F" w:rsidP="003F5B2F">
      <w:pPr>
        <w:spacing w:after="120" w:line="259" w:lineRule="auto"/>
        <w:rPr>
          <w:lang w:val="es-PE"/>
        </w:rPr>
      </w:pPr>
      <w:r w:rsidRPr="003F5B2F">
        <w:rPr>
          <w:lang w:val="es-PE"/>
        </w:rPr>
        <w:t xml:space="preserve">    (15, 15, 1, 'Como funciona una API REST en una </w:t>
      </w:r>
      <w:proofErr w:type="spellStart"/>
      <w:r w:rsidRPr="003F5B2F">
        <w:rPr>
          <w:lang w:val="es-PE"/>
        </w:rPr>
        <w:t>aplicacion</w:t>
      </w:r>
      <w:proofErr w:type="spellEnd"/>
      <w:r w:rsidRPr="003F5B2F">
        <w:rPr>
          <w:lang w:val="es-PE"/>
        </w:rPr>
        <w:t xml:space="preserve"> SPA - parte 2',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15.', '2026-04-15', NULL),</w:t>
      </w:r>
    </w:p>
    <w:p w14:paraId="4F128470" w14:textId="77777777" w:rsidR="003F5B2F" w:rsidRPr="003F5B2F" w:rsidRDefault="003F5B2F" w:rsidP="003F5B2F">
      <w:pPr>
        <w:spacing w:after="120" w:line="259" w:lineRule="auto"/>
        <w:rPr>
          <w:lang w:val="es-PE"/>
        </w:rPr>
      </w:pPr>
      <w:r w:rsidRPr="003F5B2F">
        <w:rPr>
          <w:lang w:val="es-PE"/>
        </w:rPr>
        <w:t xml:space="preserve">    (16, 16, 4, 'Uso de etiquetas para clasificar publicaciones - parte 2',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16.', '2026-04-16', '2026-04-17'),</w:t>
      </w:r>
    </w:p>
    <w:p w14:paraId="146F8CA4" w14:textId="77777777" w:rsidR="003F5B2F" w:rsidRPr="003F5B2F" w:rsidRDefault="003F5B2F" w:rsidP="003F5B2F">
      <w:pPr>
        <w:spacing w:after="120" w:line="259" w:lineRule="auto"/>
        <w:rPr>
          <w:lang w:val="es-PE"/>
        </w:rPr>
      </w:pPr>
      <w:r w:rsidRPr="003F5B2F">
        <w:rPr>
          <w:lang w:val="es-PE"/>
        </w:rPr>
        <w:t xml:space="preserve">    (17, 17, 3, '</w:t>
      </w:r>
      <w:proofErr w:type="spellStart"/>
      <w:r w:rsidRPr="003F5B2F">
        <w:rPr>
          <w:lang w:val="es-PE"/>
        </w:rPr>
        <w:t>Revision</w:t>
      </w:r>
      <w:proofErr w:type="spellEnd"/>
      <w:r w:rsidRPr="003F5B2F">
        <w:rPr>
          <w:lang w:val="es-PE"/>
        </w:rPr>
        <w:t xml:space="preserve"> editorial en una plataforma de blog - parte 2',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17.', '2026-04-17', '2026-04-18'),</w:t>
      </w:r>
    </w:p>
    <w:p w14:paraId="16731BCA" w14:textId="77777777" w:rsidR="003F5B2F" w:rsidRPr="003F5B2F" w:rsidRDefault="003F5B2F" w:rsidP="003F5B2F">
      <w:pPr>
        <w:spacing w:after="120" w:line="259" w:lineRule="auto"/>
        <w:rPr>
          <w:lang w:val="es-PE"/>
        </w:rPr>
      </w:pPr>
      <w:r w:rsidRPr="003F5B2F">
        <w:rPr>
          <w:lang w:val="es-PE"/>
        </w:rPr>
        <w:t xml:space="preserve">    (18, 18, 2, 'Comentarios y </w:t>
      </w:r>
      <w:proofErr w:type="spellStart"/>
      <w:r w:rsidRPr="003F5B2F">
        <w:rPr>
          <w:lang w:val="es-PE"/>
        </w:rPr>
        <w:t>participacion</w:t>
      </w:r>
      <w:proofErr w:type="spellEnd"/>
      <w:r w:rsidRPr="003F5B2F">
        <w:rPr>
          <w:lang w:val="es-PE"/>
        </w:rPr>
        <w:t xml:space="preserve"> de la comunidad - parte 2',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18.', '2026-04-18', NULL),</w:t>
      </w:r>
    </w:p>
    <w:p w14:paraId="58FDCE4D" w14:textId="77777777" w:rsidR="003F5B2F" w:rsidRPr="003F5B2F" w:rsidRDefault="003F5B2F" w:rsidP="003F5B2F">
      <w:pPr>
        <w:spacing w:after="120" w:line="259" w:lineRule="auto"/>
        <w:rPr>
          <w:lang w:val="es-PE"/>
        </w:rPr>
      </w:pPr>
      <w:r w:rsidRPr="003F5B2F">
        <w:rPr>
          <w:lang w:val="es-PE"/>
        </w:rPr>
        <w:t xml:space="preserve">    (19, 19, 1, 'Seguridad </w:t>
      </w:r>
      <w:proofErr w:type="spellStart"/>
      <w:r w:rsidRPr="003F5B2F">
        <w:rPr>
          <w:lang w:val="es-PE"/>
        </w:rPr>
        <w:t>basica</w:t>
      </w:r>
      <w:proofErr w:type="spellEnd"/>
      <w:r w:rsidRPr="003F5B2F">
        <w:rPr>
          <w:lang w:val="es-PE"/>
        </w:rPr>
        <w:t xml:space="preserve"> en aplicaciones web - parte 2',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19.', '2026-04-19', NULL),</w:t>
      </w:r>
    </w:p>
    <w:p w14:paraId="1BE04979" w14:textId="77777777" w:rsidR="003F5B2F" w:rsidRPr="003F5B2F" w:rsidRDefault="003F5B2F" w:rsidP="003F5B2F">
      <w:pPr>
        <w:spacing w:after="120" w:line="259" w:lineRule="auto"/>
        <w:rPr>
          <w:lang w:val="es-PE"/>
        </w:rPr>
      </w:pPr>
      <w:r w:rsidRPr="003F5B2F">
        <w:rPr>
          <w:lang w:val="es-PE"/>
        </w:rPr>
        <w:t xml:space="preserve">    (20, 20, 4, 'Ventajas de usar SQL Server para proyectos </w:t>
      </w:r>
      <w:proofErr w:type="spellStart"/>
      <w:r w:rsidRPr="003F5B2F">
        <w:rPr>
          <w:lang w:val="es-PE"/>
        </w:rPr>
        <w:t>academicos</w:t>
      </w:r>
      <w:proofErr w:type="spellEnd"/>
      <w:r w:rsidRPr="003F5B2F">
        <w:rPr>
          <w:lang w:val="es-PE"/>
        </w:rPr>
        <w:t xml:space="preserve"> - parte 2',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20.', '2026-04-20', '2026-04-21'),</w:t>
      </w:r>
    </w:p>
    <w:p w14:paraId="066F7736" w14:textId="77777777" w:rsidR="003F5B2F" w:rsidRPr="003F5B2F" w:rsidRDefault="003F5B2F" w:rsidP="003F5B2F">
      <w:pPr>
        <w:spacing w:after="120" w:line="259" w:lineRule="auto"/>
        <w:rPr>
          <w:lang w:val="es-PE"/>
        </w:rPr>
      </w:pPr>
      <w:r w:rsidRPr="003F5B2F">
        <w:rPr>
          <w:lang w:val="es-PE"/>
        </w:rPr>
        <w:t xml:space="preserve">    (21, 1, 3, 'Como organizar una base de datos para un blog </w:t>
      </w:r>
      <w:proofErr w:type="spellStart"/>
      <w:r w:rsidRPr="003F5B2F">
        <w:rPr>
          <w:lang w:val="es-PE"/>
        </w:rPr>
        <w:t>academico</w:t>
      </w:r>
      <w:proofErr w:type="spellEnd"/>
      <w:r w:rsidRPr="003F5B2F">
        <w:rPr>
          <w:lang w:val="es-PE"/>
        </w:rPr>
        <w:t xml:space="preserve"> - parte 3',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21.', '2026-04-21', '2026-04-22'),</w:t>
      </w:r>
    </w:p>
    <w:p w14:paraId="7D3CF455" w14:textId="77777777" w:rsidR="003F5B2F" w:rsidRPr="003F5B2F" w:rsidRDefault="003F5B2F" w:rsidP="003F5B2F">
      <w:pPr>
        <w:spacing w:after="120" w:line="259" w:lineRule="auto"/>
        <w:rPr>
          <w:lang w:val="es-PE"/>
        </w:rPr>
      </w:pPr>
      <w:r w:rsidRPr="003F5B2F">
        <w:rPr>
          <w:lang w:val="es-PE"/>
        </w:rPr>
        <w:t xml:space="preserve">    (22, 2, 2, 'Importancia de la </w:t>
      </w:r>
      <w:proofErr w:type="spellStart"/>
      <w:r w:rsidRPr="003F5B2F">
        <w:rPr>
          <w:lang w:val="es-PE"/>
        </w:rPr>
        <w:t>normalizacion</w:t>
      </w:r>
      <w:proofErr w:type="spellEnd"/>
      <w:r w:rsidRPr="003F5B2F">
        <w:rPr>
          <w:lang w:val="es-PE"/>
        </w:rPr>
        <w:t xml:space="preserve"> en proyectos de clase - parte 3',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22.', '2026-04-22', NULL),</w:t>
      </w:r>
    </w:p>
    <w:p w14:paraId="2676570B" w14:textId="77777777" w:rsidR="003F5B2F" w:rsidRPr="003F5B2F" w:rsidRDefault="003F5B2F" w:rsidP="003F5B2F">
      <w:pPr>
        <w:spacing w:after="120" w:line="259" w:lineRule="auto"/>
        <w:rPr>
          <w:lang w:val="es-PE"/>
        </w:rPr>
      </w:pPr>
      <w:r w:rsidRPr="003F5B2F">
        <w:rPr>
          <w:lang w:val="es-PE"/>
        </w:rPr>
        <w:t xml:space="preserve">    (23, 3, 1, 'Primeros pasos con consultas SELECT en SQL Server - parte 3',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23.', '2026-04-23', NULL),</w:t>
      </w:r>
    </w:p>
    <w:p w14:paraId="24F605B5" w14:textId="77777777" w:rsidR="003F5B2F" w:rsidRPr="003F5B2F" w:rsidRDefault="003F5B2F" w:rsidP="003F5B2F">
      <w:pPr>
        <w:spacing w:after="120" w:line="259" w:lineRule="auto"/>
        <w:rPr>
          <w:lang w:val="es-PE"/>
        </w:rPr>
      </w:pPr>
      <w:r w:rsidRPr="003F5B2F">
        <w:rPr>
          <w:lang w:val="es-PE"/>
        </w:rPr>
        <w:t xml:space="preserve">    (24, 4, 4, 'Buenas practicas para formularios web - parte 3',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24.', '2026-04-24', '2026-04-25'),</w:t>
      </w:r>
    </w:p>
    <w:p w14:paraId="0D45B9E3" w14:textId="77777777" w:rsidR="003F5B2F" w:rsidRPr="003F5B2F" w:rsidRDefault="003F5B2F" w:rsidP="003F5B2F">
      <w:pPr>
        <w:spacing w:after="120" w:line="259" w:lineRule="auto"/>
        <w:rPr>
          <w:lang w:val="es-PE"/>
        </w:rPr>
      </w:pPr>
      <w:r w:rsidRPr="003F5B2F">
        <w:rPr>
          <w:lang w:val="es-PE"/>
        </w:rPr>
        <w:t xml:space="preserve">    (25, 5, 3, 'Como funciona una API REST en una </w:t>
      </w:r>
      <w:proofErr w:type="spellStart"/>
      <w:r w:rsidRPr="003F5B2F">
        <w:rPr>
          <w:lang w:val="es-PE"/>
        </w:rPr>
        <w:t>aplicacion</w:t>
      </w:r>
      <w:proofErr w:type="spellEnd"/>
      <w:r w:rsidRPr="003F5B2F">
        <w:rPr>
          <w:lang w:val="es-PE"/>
        </w:rPr>
        <w:t xml:space="preserve"> SPA - parte 3',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25.', '2026-04-25', '2026-04-26'),</w:t>
      </w:r>
    </w:p>
    <w:p w14:paraId="46F8F7BB" w14:textId="77777777" w:rsidR="003F5B2F" w:rsidRPr="003F5B2F" w:rsidRDefault="003F5B2F" w:rsidP="003F5B2F">
      <w:pPr>
        <w:spacing w:after="120" w:line="259" w:lineRule="auto"/>
        <w:rPr>
          <w:lang w:val="es-PE"/>
        </w:rPr>
      </w:pPr>
      <w:r w:rsidRPr="003F5B2F">
        <w:rPr>
          <w:lang w:val="es-PE"/>
        </w:rPr>
        <w:t xml:space="preserve">    (26, 6, 2, 'Uso de etiquetas para clasificar publicaciones - parte 3',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26.', '2026-04-01', NULL),</w:t>
      </w:r>
    </w:p>
    <w:p w14:paraId="58449899" w14:textId="77777777" w:rsidR="003F5B2F" w:rsidRPr="003F5B2F" w:rsidRDefault="003F5B2F" w:rsidP="003F5B2F">
      <w:pPr>
        <w:spacing w:after="120" w:line="259" w:lineRule="auto"/>
        <w:rPr>
          <w:lang w:val="es-PE"/>
        </w:rPr>
      </w:pPr>
      <w:r w:rsidRPr="003F5B2F">
        <w:rPr>
          <w:lang w:val="es-PE"/>
        </w:rPr>
        <w:t xml:space="preserve">    (27, 7, 1, '</w:t>
      </w:r>
      <w:proofErr w:type="spellStart"/>
      <w:r w:rsidRPr="003F5B2F">
        <w:rPr>
          <w:lang w:val="es-PE"/>
        </w:rPr>
        <w:t>Revision</w:t>
      </w:r>
      <w:proofErr w:type="spellEnd"/>
      <w:r w:rsidRPr="003F5B2F">
        <w:rPr>
          <w:lang w:val="es-PE"/>
        </w:rPr>
        <w:t xml:space="preserve"> editorial en una plataforma de blog - parte 3',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27.', '2026-04-02', NULL),</w:t>
      </w:r>
    </w:p>
    <w:p w14:paraId="5A9F135A" w14:textId="77777777" w:rsidR="003F5B2F" w:rsidRPr="003F5B2F" w:rsidRDefault="003F5B2F" w:rsidP="003F5B2F">
      <w:pPr>
        <w:spacing w:after="120" w:line="259" w:lineRule="auto"/>
        <w:rPr>
          <w:lang w:val="es-PE"/>
        </w:rPr>
      </w:pPr>
      <w:r w:rsidRPr="003F5B2F">
        <w:rPr>
          <w:lang w:val="es-PE"/>
        </w:rPr>
        <w:t xml:space="preserve">    (28, 8, 4, 'Comentarios y </w:t>
      </w:r>
      <w:proofErr w:type="spellStart"/>
      <w:r w:rsidRPr="003F5B2F">
        <w:rPr>
          <w:lang w:val="es-PE"/>
        </w:rPr>
        <w:t>participacion</w:t>
      </w:r>
      <w:proofErr w:type="spellEnd"/>
      <w:r w:rsidRPr="003F5B2F">
        <w:rPr>
          <w:lang w:val="es-PE"/>
        </w:rPr>
        <w:t xml:space="preserve"> de la comunidad - parte 3',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28.', '2026-04-03', '2026-04-04'),</w:t>
      </w:r>
    </w:p>
    <w:p w14:paraId="23B64182" w14:textId="77777777" w:rsidR="003F5B2F" w:rsidRPr="003F5B2F" w:rsidRDefault="003F5B2F" w:rsidP="003F5B2F">
      <w:pPr>
        <w:spacing w:after="120" w:line="259" w:lineRule="auto"/>
        <w:rPr>
          <w:lang w:val="es-PE"/>
        </w:rPr>
      </w:pPr>
      <w:r w:rsidRPr="003F5B2F">
        <w:rPr>
          <w:lang w:val="es-PE"/>
        </w:rPr>
        <w:t xml:space="preserve">    (29, 9, 3, 'Seguridad </w:t>
      </w:r>
      <w:proofErr w:type="spellStart"/>
      <w:r w:rsidRPr="003F5B2F">
        <w:rPr>
          <w:lang w:val="es-PE"/>
        </w:rPr>
        <w:t>basica</w:t>
      </w:r>
      <w:proofErr w:type="spellEnd"/>
      <w:r w:rsidRPr="003F5B2F">
        <w:rPr>
          <w:lang w:val="es-PE"/>
        </w:rPr>
        <w:t xml:space="preserve"> en aplicaciones web - parte 3',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29.', '2026-04-04', '2026-04-05'),</w:t>
      </w:r>
    </w:p>
    <w:p w14:paraId="21FBDB97" w14:textId="77777777" w:rsidR="003F5B2F" w:rsidRPr="003F5B2F" w:rsidRDefault="003F5B2F" w:rsidP="003F5B2F">
      <w:pPr>
        <w:spacing w:after="120" w:line="259" w:lineRule="auto"/>
        <w:rPr>
          <w:lang w:val="es-PE"/>
        </w:rPr>
      </w:pPr>
      <w:r w:rsidRPr="003F5B2F">
        <w:rPr>
          <w:lang w:val="es-PE"/>
        </w:rPr>
        <w:t xml:space="preserve">    (30, 10, 2, 'Ventajas de usar SQL Server para proyectos </w:t>
      </w:r>
      <w:proofErr w:type="spellStart"/>
      <w:r w:rsidRPr="003F5B2F">
        <w:rPr>
          <w:lang w:val="es-PE"/>
        </w:rPr>
        <w:t>academicos</w:t>
      </w:r>
      <w:proofErr w:type="spellEnd"/>
      <w:r w:rsidRPr="003F5B2F">
        <w:rPr>
          <w:lang w:val="es-PE"/>
        </w:rPr>
        <w:t xml:space="preserve"> - parte 3',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30.', '2026-04-05', NULL),</w:t>
      </w:r>
    </w:p>
    <w:p w14:paraId="5623EEA5" w14:textId="77777777" w:rsidR="003F5B2F" w:rsidRPr="003F5B2F" w:rsidRDefault="003F5B2F" w:rsidP="003F5B2F">
      <w:pPr>
        <w:spacing w:after="120" w:line="259" w:lineRule="auto"/>
        <w:rPr>
          <w:lang w:val="es-PE"/>
        </w:rPr>
      </w:pPr>
      <w:r w:rsidRPr="003F5B2F">
        <w:rPr>
          <w:lang w:val="es-PE"/>
        </w:rPr>
        <w:t xml:space="preserve">    (31, 11, 1, 'Como organizar una base de datos para un blog </w:t>
      </w:r>
      <w:proofErr w:type="spellStart"/>
      <w:r w:rsidRPr="003F5B2F">
        <w:rPr>
          <w:lang w:val="es-PE"/>
        </w:rPr>
        <w:t>academico</w:t>
      </w:r>
      <w:proofErr w:type="spellEnd"/>
      <w:r w:rsidRPr="003F5B2F">
        <w:rPr>
          <w:lang w:val="es-PE"/>
        </w:rPr>
        <w:t xml:space="preserve"> - parte 4',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31.', '2026-04-06', NULL),</w:t>
      </w:r>
    </w:p>
    <w:p w14:paraId="3B871206" w14:textId="77777777" w:rsidR="003F5B2F" w:rsidRPr="003F5B2F" w:rsidRDefault="003F5B2F" w:rsidP="003F5B2F">
      <w:pPr>
        <w:spacing w:after="120" w:line="259" w:lineRule="auto"/>
        <w:rPr>
          <w:lang w:val="es-PE"/>
        </w:rPr>
      </w:pPr>
      <w:r w:rsidRPr="003F5B2F">
        <w:rPr>
          <w:lang w:val="es-PE"/>
        </w:rPr>
        <w:t xml:space="preserve">    (32, 12, 4, 'Importancia de la </w:t>
      </w:r>
      <w:proofErr w:type="spellStart"/>
      <w:r w:rsidRPr="003F5B2F">
        <w:rPr>
          <w:lang w:val="es-PE"/>
        </w:rPr>
        <w:t>normalizacion</w:t>
      </w:r>
      <w:proofErr w:type="spellEnd"/>
      <w:r w:rsidRPr="003F5B2F">
        <w:rPr>
          <w:lang w:val="es-PE"/>
        </w:rPr>
        <w:t xml:space="preserve"> en proyectos de clase - parte 4',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32.', '2026-04-07', '2026-04-08'),</w:t>
      </w:r>
    </w:p>
    <w:p w14:paraId="47CB411A" w14:textId="77777777" w:rsidR="003F5B2F" w:rsidRPr="003F5B2F" w:rsidRDefault="003F5B2F" w:rsidP="003F5B2F">
      <w:pPr>
        <w:spacing w:after="120" w:line="259" w:lineRule="auto"/>
        <w:rPr>
          <w:lang w:val="es-PE"/>
        </w:rPr>
      </w:pPr>
      <w:r w:rsidRPr="003F5B2F">
        <w:rPr>
          <w:lang w:val="es-PE"/>
        </w:rPr>
        <w:t xml:space="preserve">    (33, 13, 3, 'Primeros pasos con consultas SELECT en SQL Server - parte 4',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33.', '2026-04-08', '2026-04-09'),</w:t>
      </w:r>
    </w:p>
    <w:p w14:paraId="5B8D62E0" w14:textId="77777777" w:rsidR="003F5B2F" w:rsidRPr="003F5B2F" w:rsidRDefault="003F5B2F" w:rsidP="003F5B2F">
      <w:pPr>
        <w:spacing w:after="120" w:line="259" w:lineRule="auto"/>
        <w:rPr>
          <w:lang w:val="es-PE"/>
        </w:rPr>
      </w:pPr>
      <w:r w:rsidRPr="003F5B2F">
        <w:rPr>
          <w:lang w:val="es-PE"/>
        </w:rPr>
        <w:t xml:space="preserve">    (34, 14, 2, 'Buenas practicas para formularios web - parte 4',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34.', '2026-04-09', NULL),</w:t>
      </w:r>
    </w:p>
    <w:p w14:paraId="5A1722CF" w14:textId="77777777" w:rsidR="003F5B2F" w:rsidRPr="003F5B2F" w:rsidRDefault="003F5B2F" w:rsidP="003F5B2F">
      <w:pPr>
        <w:spacing w:after="120" w:line="259" w:lineRule="auto"/>
        <w:rPr>
          <w:lang w:val="es-PE"/>
        </w:rPr>
      </w:pPr>
      <w:r w:rsidRPr="003F5B2F">
        <w:rPr>
          <w:lang w:val="es-PE"/>
        </w:rPr>
        <w:t xml:space="preserve">    (35, 15, 1, 'Como funciona una API REST en una </w:t>
      </w:r>
      <w:proofErr w:type="spellStart"/>
      <w:r w:rsidRPr="003F5B2F">
        <w:rPr>
          <w:lang w:val="es-PE"/>
        </w:rPr>
        <w:t>aplicacion</w:t>
      </w:r>
      <w:proofErr w:type="spellEnd"/>
      <w:r w:rsidRPr="003F5B2F">
        <w:rPr>
          <w:lang w:val="es-PE"/>
        </w:rPr>
        <w:t xml:space="preserve"> SPA - parte 4',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35.', '2026-04-10', NULL),</w:t>
      </w:r>
    </w:p>
    <w:p w14:paraId="449F4D92" w14:textId="77777777" w:rsidR="003F5B2F" w:rsidRPr="003F5B2F" w:rsidRDefault="003F5B2F" w:rsidP="003F5B2F">
      <w:pPr>
        <w:spacing w:after="120" w:line="259" w:lineRule="auto"/>
        <w:rPr>
          <w:lang w:val="es-PE"/>
        </w:rPr>
      </w:pPr>
      <w:r w:rsidRPr="003F5B2F">
        <w:rPr>
          <w:lang w:val="es-PE"/>
        </w:rPr>
        <w:t xml:space="preserve">    (36, 16, 4, 'Uso de etiquetas para clasificar publicaciones - parte 4',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36.', '2026-04-11', '2026-04-12'),</w:t>
      </w:r>
    </w:p>
    <w:p w14:paraId="2E6FA2DF" w14:textId="77777777" w:rsidR="003F5B2F" w:rsidRPr="003F5B2F" w:rsidRDefault="003F5B2F" w:rsidP="003F5B2F">
      <w:pPr>
        <w:spacing w:after="120" w:line="259" w:lineRule="auto"/>
        <w:rPr>
          <w:lang w:val="es-PE"/>
        </w:rPr>
      </w:pPr>
      <w:r w:rsidRPr="003F5B2F">
        <w:rPr>
          <w:lang w:val="es-PE"/>
        </w:rPr>
        <w:t xml:space="preserve">    (37, 17, 3, '</w:t>
      </w:r>
      <w:proofErr w:type="spellStart"/>
      <w:r w:rsidRPr="003F5B2F">
        <w:rPr>
          <w:lang w:val="es-PE"/>
        </w:rPr>
        <w:t>Revision</w:t>
      </w:r>
      <w:proofErr w:type="spellEnd"/>
      <w:r w:rsidRPr="003F5B2F">
        <w:rPr>
          <w:lang w:val="es-PE"/>
        </w:rPr>
        <w:t xml:space="preserve"> editorial en una plataforma de blog - parte 4',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37.', '2026-04-12', '2026-04-13'),</w:t>
      </w:r>
    </w:p>
    <w:p w14:paraId="0BC80DC5" w14:textId="77777777" w:rsidR="003F5B2F" w:rsidRPr="003F5B2F" w:rsidRDefault="003F5B2F" w:rsidP="003F5B2F">
      <w:pPr>
        <w:spacing w:after="120" w:line="259" w:lineRule="auto"/>
        <w:rPr>
          <w:lang w:val="es-PE"/>
        </w:rPr>
      </w:pPr>
      <w:r w:rsidRPr="003F5B2F">
        <w:rPr>
          <w:lang w:val="es-PE"/>
        </w:rPr>
        <w:t xml:space="preserve">    (38, 18, 2, 'Comentarios y </w:t>
      </w:r>
      <w:proofErr w:type="spellStart"/>
      <w:r w:rsidRPr="003F5B2F">
        <w:rPr>
          <w:lang w:val="es-PE"/>
        </w:rPr>
        <w:t>participacion</w:t>
      </w:r>
      <w:proofErr w:type="spellEnd"/>
      <w:r w:rsidRPr="003F5B2F">
        <w:rPr>
          <w:lang w:val="es-PE"/>
        </w:rPr>
        <w:t xml:space="preserve"> de la comunidad - parte 4',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38.', '2026-04-13', NULL),</w:t>
      </w:r>
    </w:p>
    <w:p w14:paraId="14C5005B" w14:textId="77777777" w:rsidR="003F5B2F" w:rsidRPr="003F5B2F" w:rsidRDefault="003F5B2F" w:rsidP="003F5B2F">
      <w:pPr>
        <w:spacing w:after="120" w:line="259" w:lineRule="auto"/>
        <w:rPr>
          <w:lang w:val="es-PE"/>
        </w:rPr>
      </w:pPr>
      <w:r w:rsidRPr="003F5B2F">
        <w:rPr>
          <w:lang w:val="es-PE"/>
        </w:rPr>
        <w:t xml:space="preserve">    (39, 19, 1, 'Seguridad </w:t>
      </w:r>
      <w:proofErr w:type="spellStart"/>
      <w:r w:rsidRPr="003F5B2F">
        <w:rPr>
          <w:lang w:val="es-PE"/>
        </w:rPr>
        <w:t>basica</w:t>
      </w:r>
      <w:proofErr w:type="spellEnd"/>
      <w:r w:rsidRPr="003F5B2F">
        <w:rPr>
          <w:lang w:val="es-PE"/>
        </w:rPr>
        <w:t xml:space="preserve"> en aplicaciones web - parte 4',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39.', '2026-04-14', NULL),</w:t>
      </w:r>
    </w:p>
    <w:p w14:paraId="64AB68F7" w14:textId="77777777" w:rsidR="003F5B2F" w:rsidRPr="003F5B2F" w:rsidRDefault="003F5B2F" w:rsidP="003F5B2F">
      <w:pPr>
        <w:spacing w:after="120" w:line="259" w:lineRule="auto"/>
        <w:rPr>
          <w:lang w:val="es-PE"/>
        </w:rPr>
      </w:pPr>
      <w:r w:rsidRPr="003F5B2F">
        <w:rPr>
          <w:lang w:val="es-PE"/>
        </w:rPr>
        <w:t xml:space="preserve">    (40, 20, 4, 'Ventajas de usar SQL Server para proyectos </w:t>
      </w:r>
      <w:proofErr w:type="spellStart"/>
      <w:r w:rsidRPr="003F5B2F">
        <w:rPr>
          <w:lang w:val="es-PE"/>
        </w:rPr>
        <w:t>academicos</w:t>
      </w:r>
      <w:proofErr w:type="spellEnd"/>
      <w:r w:rsidRPr="003F5B2F">
        <w:rPr>
          <w:lang w:val="es-PE"/>
        </w:rPr>
        <w:t xml:space="preserve"> - parte 4',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40.', '2026-04-15', '2026-04-16'),</w:t>
      </w:r>
    </w:p>
    <w:p w14:paraId="1EE6B7A1" w14:textId="77777777" w:rsidR="003F5B2F" w:rsidRPr="003F5B2F" w:rsidRDefault="003F5B2F" w:rsidP="003F5B2F">
      <w:pPr>
        <w:spacing w:after="120" w:line="259" w:lineRule="auto"/>
        <w:rPr>
          <w:lang w:val="es-PE"/>
        </w:rPr>
      </w:pPr>
      <w:r w:rsidRPr="003F5B2F">
        <w:rPr>
          <w:lang w:val="es-PE"/>
        </w:rPr>
        <w:t xml:space="preserve">    (41, 1, 3, 'Como organizar una base de datos para un blog </w:t>
      </w:r>
      <w:proofErr w:type="spellStart"/>
      <w:r w:rsidRPr="003F5B2F">
        <w:rPr>
          <w:lang w:val="es-PE"/>
        </w:rPr>
        <w:t>academico</w:t>
      </w:r>
      <w:proofErr w:type="spellEnd"/>
      <w:r w:rsidRPr="003F5B2F">
        <w:rPr>
          <w:lang w:val="es-PE"/>
        </w:rPr>
        <w:t xml:space="preserve"> - parte 5',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41.', '2026-04-16', '2026-04-17'),</w:t>
      </w:r>
    </w:p>
    <w:p w14:paraId="141F648C" w14:textId="77777777" w:rsidR="003F5B2F" w:rsidRPr="003F5B2F" w:rsidRDefault="003F5B2F" w:rsidP="003F5B2F">
      <w:pPr>
        <w:spacing w:after="120" w:line="259" w:lineRule="auto"/>
        <w:rPr>
          <w:lang w:val="es-PE"/>
        </w:rPr>
      </w:pPr>
      <w:r w:rsidRPr="003F5B2F">
        <w:rPr>
          <w:lang w:val="es-PE"/>
        </w:rPr>
        <w:t xml:space="preserve">    (42, 2, 2, 'Importancia de la </w:t>
      </w:r>
      <w:proofErr w:type="spellStart"/>
      <w:r w:rsidRPr="003F5B2F">
        <w:rPr>
          <w:lang w:val="es-PE"/>
        </w:rPr>
        <w:t>normalizacion</w:t>
      </w:r>
      <w:proofErr w:type="spellEnd"/>
      <w:r w:rsidRPr="003F5B2F">
        <w:rPr>
          <w:lang w:val="es-PE"/>
        </w:rPr>
        <w:t xml:space="preserve"> en proyectos de clase - parte 5',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42.', '2026-04-17', NULL),</w:t>
      </w:r>
    </w:p>
    <w:p w14:paraId="13610629" w14:textId="77777777" w:rsidR="003F5B2F" w:rsidRPr="003F5B2F" w:rsidRDefault="003F5B2F" w:rsidP="003F5B2F">
      <w:pPr>
        <w:spacing w:after="120" w:line="259" w:lineRule="auto"/>
        <w:rPr>
          <w:lang w:val="es-PE"/>
        </w:rPr>
      </w:pPr>
      <w:r w:rsidRPr="003F5B2F">
        <w:rPr>
          <w:lang w:val="es-PE"/>
        </w:rPr>
        <w:t xml:space="preserve">    (43, 3, 1, 'Primeros pasos con consultas SELECT en SQL Server - parte 5',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43.', '2026-04-18', NULL),</w:t>
      </w:r>
    </w:p>
    <w:p w14:paraId="0C360852" w14:textId="77777777" w:rsidR="003F5B2F" w:rsidRPr="003F5B2F" w:rsidRDefault="003F5B2F" w:rsidP="003F5B2F">
      <w:pPr>
        <w:spacing w:after="120" w:line="259" w:lineRule="auto"/>
        <w:rPr>
          <w:lang w:val="es-PE"/>
        </w:rPr>
      </w:pPr>
      <w:r w:rsidRPr="003F5B2F">
        <w:rPr>
          <w:lang w:val="es-PE"/>
        </w:rPr>
        <w:t xml:space="preserve">    (44, 4, 4, 'Buenas practicas para formularios web - parte 5',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44.', '2026-04-19', '2026-04-20'),</w:t>
      </w:r>
    </w:p>
    <w:p w14:paraId="0FE9F8D3" w14:textId="77777777" w:rsidR="003F5B2F" w:rsidRPr="003F5B2F" w:rsidRDefault="003F5B2F" w:rsidP="003F5B2F">
      <w:pPr>
        <w:spacing w:after="120" w:line="259" w:lineRule="auto"/>
        <w:rPr>
          <w:lang w:val="es-PE"/>
        </w:rPr>
      </w:pPr>
      <w:r w:rsidRPr="003F5B2F">
        <w:rPr>
          <w:lang w:val="es-PE"/>
        </w:rPr>
        <w:t xml:space="preserve">    (45, 5, 3, 'Como funciona una API REST en una </w:t>
      </w:r>
      <w:proofErr w:type="spellStart"/>
      <w:r w:rsidRPr="003F5B2F">
        <w:rPr>
          <w:lang w:val="es-PE"/>
        </w:rPr>
        <w:t>aplicacion</w:t>
      </w:r>
      <w:proofErr w:type="spellEnd"/>
      <w:r w:rsidRPr="003F5B2F">
        <w:rPr>
          <w:lang w:val="es-PE"/>
        </w:rPr>
        <w:t xml:space="preserve"> SPA - parte 5',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45.', '2026-04-20', '2026-04-21'),</w:t>
      </w:r>
    </w:p>
    <w:p w14:paraId="1DFB71A0" w14:textId="77777777" w:rsidR="003F5B2F" w:rsidRPr="003F5B2F" w:rsidRDefault="003F5B2F" w:rsidP="003F5B2F">
      <w:pPr>
        <w:spacing w:after="120" w:line="259" w:lineRule="auto"/>
        <w:rPr>
          <w:lang w:val="es-PE"/>
        </w:rPr>
      </w:pPr>
      <w:r w:rsidRPr="003F5B2F">
        <w:rPr>
          <w:lang w:val="es-PE"/>
        </w:rPr>
        <w:t xml:space="preserve">    (46, 6, 2, 'Uso de etiquetas para clasificar publicaciones - parte 5',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46.', '2026-04-21', NULL),</w:t>
      </w:r>
    </w:p>
    <w:p w14:paraId="5242B8BA" w14:textId="77777777" w:rsidR="003F5B2F" w:rsidRPr="003F5B2F" w:rsidRDefault="003F5B2F" w:rsidP="003F5B2F">
      <w:pPr>
        <w:spacing w:after="120" w:line="259" w:lineRule="auto"/>
        <w:rPr>
          <w:lang w:val="es-PE"/>
        </w:rPr>
      </w:pPr>
      <w:r w:rsidRPr="003F5B2F">
        <w:rPr>
          <w:lang w:val="es-PE"/>
        </w:rPr>
        <w:t xml:space="preserve">    (47, 7, 1, '</w:t>
      </w:r>
      <w:proofErr w:type="spellStart"/>
      <w:r w:rsidRPr="003F5B2F">
        <w:rPr>
          <w:lang w:val="es-PE"/>
        </w:rPr>
        <w:t>Revision</w:t>
      </w:r>
      <w:proofErr w:type="spellEnd"/>
      <w:r w:rsidRPr="003F5B2F">
        <w:rPr>
          <w:lang w:val="es-PE"/>
        </w:rPr>
        <w:t xml:space="preserve"> editorial en una plataforma de blog - parte 5',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47.', '2026-04-22', NULL),</w:t>
      </w:r>
    </w:p>
    <w:p w14:paraId="64B59AD9" w14:textId="77777777" w:rsidR="003F5B2F" w:rsidRPr="003F5B2F" w:rsidRDefault="003F5B2F" w:rsidP="003F5B2F">
      <w:pPr>
        <w:spacing w:after="120" w:line="259" w:lineRule="auto"/>
        <w:rPr>
          <w:lang w:val="es-PE"/>
        </w:rPr>
      </w:pPr>
      <w:r w:rsidRPr="003F5B2F">
        <w:rPr>
          <w:lang w:val="es-PE"/>
        </w:rPr>
        <w:t xml:space="preserve">    (48, 8, 4, 'Comentarios y </w:t>
      </w:r>
      <w:proofErr w:type="spellStart"/>
      <w:r w:rsidRPr="003F5B2F">
        <w:rPr>
          <w:lang w:val="es-PE"/>
        </w:rPr>
        <w:t>participacion</w:t>
      </w:r>
      <w:proofErr w:type="spellEnd"/>
      <w:r w:rsidRPr="003F5B2F">
        <w:rPr>
          <w:lang w:val="es-PE"/>
        </w:rPr>
        <w:t xml:space="preserve"> de la comunidad - parte 5',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48.', '2026-04-23', '2026-04-24'),</w:t>
      </w:r>
    </w:p>
    <w:p w14:paraId="26026A86" w14:textId="77777777" w:rsidR="003F5B2F" w:rsidRPr="003F5B2F" w:rsidRDefault="003F5B2F" w:rsidP="003F5B2F">
      <w:pPr>
        <w:spacing w:after="120" w:line="259" w:lineRule="auto"/>
        <w:rPr>
          <w:lang w:val="es-PE"/>
        </w:rPr>
      </w:pPr>
      <w:r w:rsidRPr="003F5B2F">
        <w:rPr>
          <w:lang w:val="es-PE"/>
        </w:rPr>
        <w:t xml:space="preserve">    (49, 9, 3, 'Seguridad </w:t>
      </w:r>
      <w:proofErr w:type="spellStart"/>
      <w:r w:rsidRPr="003F5B2F">
        <w:rPr>
          <w:lang w:val="es-PE"/>
        </w:rPr>
        <w:t>basica</w:t>
      </w:r>
      <w:proofErr w:type="spellEnd"/>
      <w:r w:rsidRPr="003F5B2F">
        <w:rPr>
          <w:lang w:val="es-PE"/>
        </w:rPr>
        <w:t xml:space="preserve"> en aplicaciones web - parte 5',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49.', '2026-04-24', '2026-04-25'),</w:t>
      </w:r>
    </w:p>
    <w:p w14:paraId="45BD5B8A" w14:textId="77777777" w:rsidR="003F5B2F" w:rsidRPr="003F5B2F" w:rsidRDefault="003F5B2F" w:rsidP="003F5B2F">
      <w:pPr>
        <w:spacing w:after="120" w:line="259" w:lineRule="auto"/>
        <w:rPr>
          <w:lang w:val="es-PE"/>
        </w:rPr>
      </w:pPr>
      <w:r w:rsidRPr="003F5B2F">
        <w:rPr>
          <w:lang w:val="es-PE"/>
        </w:rPr>
        <w:t xml:space="preserve">    (50, 10, 2, 'Ventajas de usar SQL Server para proyectos </w:t>
      </w:r>
      <w:proofErr w:type="spellStart"/>
      <w:r w:rsidRPr="003F5B2F">
        <w:rPr>
          <w:lang w:val="es-PE"/>
        </w:rPr>
        <w:t>academicos</w:t>
      </w:r>
      <w:proofErr w:type="spellEnd"/>
      <w:r w:rsidRPr="003F5B2F">
        <w:rPr>
          <w:lang w:val="es-PE"/>
        </w:rPr>
        <w:t xml:space="preserve"> - parte 5',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50.', '2026-04-25', NULL),</w:t>
      </w:r>
    </w:p>
    <w:p w14:paraId="0C6D9434" w14:textId="77777777" w:rsidR="003F5B2F" w:rsidRPr="003F5B2F" w:rsidRDefault="003F5B2F" w:rsidP="003F5B2F">
      <w:pPr>
        <w:spacing w:after="120" w:line="259" w:lineRule="auto"/>
        <w:rPr>
          <w:lang w:val="es-PE"/>
        </w:rPr>
      </w:pPr>
      <w:r w:rsidRPr="003F5B2F">
        <w:rPr>
          <w:lang w:val="es-PE"/>
        </w:rPr>
        <w:t xml:space="preserve">    (51, 11, 1, 'Como organizar una base de datos para un blog </w:t>
      </w:r>
      <w:proofErr w:type="spellStart"/>
      <w:r w:rsidRPr="003F5B2F">
        <w:rPr>
          <w:lang w:val="es-PE"/>
        </w:rPr>
        <w:t>academico</w:t>
      </w:r>
      <w:proofErr w:type="spellEnd"/>
      <w:r w:rsidRPr="003F5B2F">
        <w:rPr>
          <w:lang w:val="es-PE"/>
        </w:rPr>
        <w:t xml:space="preserve"> - parte 6',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51.', '2026-04-01', NULL),</w:t>
      </w:r>
    </w:p>
    <w:p w14:paraId="62DB44EA" w14:textId="77777777" w:rsidR="003F5B2F" w:rsidRPr="003F5B2F" w:rsidRDefault="003F5B2F" w:rsidP="003F5B2F">
      <w:pPr>
        <w:spacing w:after="120" w:line="259" w:lineRule="auto"/>
        <w:rPr>
          <w:lang w:val="es-PE"/>
        </w:rPr>
      </w:pPr>
      <w:r w:rsidRPr="003F5B2F">
        <w:rPr>
          <w:lang w:val="es-PE"/>
        </w:rPr>
        <w:t xml:space="preserve">    (52, 12, 4, 'Importancia de la </w:t>
      </w:r>
      <w:proofErr w:type="spellStart"/>
      <w:r w:rsidRPr="003F5B2F">
        <w:rPr>
          <w:lang w:val="es-PE"/>
        </w:rPr>
        <w:t>normalizacion</w:t>
      </w:r>
      <w:proofErr w:type="spellEnd"/>
      <w:r w:rsidRPr="003F5B2F">
        <w:rPr>
          <w:lang w:val="es-PE"/>
        </w:rPr>
        <w:t xml:space="preserve"> en proyectos de clase - parte 6',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52.', '2026-04-02', '2026-04-03'),</w:t>
      </w:r>
    </w:p>
    <w:p w14:paraId="10EF9D6D" w14:textId="77777777" w:rsidR="003F5B2F" w:rsidRPr="003F5B2F" w:rsidRDefault="003F5B2F" w:rsidP="003F5B2F">
      <w:pPr>
        <w:spacing w:after="120" w:line="259" w:lineRule="auto"/>
        <w:rPr>
          <w:lang w:val="es-PE"/>
        </w:rPr>
      </w:pPr>
      <w:r w:rsidRPr="003F5B2F">
        <w:rPr>
          <w:lang w:val="es-PE"/>
        </w:rPr>
        <w:t xml:space="preserve">    (53, 13, 3, 'Primeros pasos con consultas SELECT en SQL Server - parte 6',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53.', '2026-04-03', '2026-04-04'),</w:t>
      </w:r>
    </w:p>
    <w:p w14:paraId="53771EF6" w14:textId="77777777" w:rsidR="003F5B2F" w:rsidRPr="003F5B2F" w:rsidRDefault="003F5B2F" w:rsidP="003F5B2F">
      <w:pPr>
        <w:spacing w:after="120" w:line="259" w:lineRule="auto"/>
        <w:rPr>
          <w:lang w:val="es-PE"/>
        </w:rPr>
      </w:pPr>
      <w:r w:rsidRPr="003F5B2F">
        <w:rPr>
          <w:lang w:val="es-PE"/>
        </w:rPr>
        <w:t xml:space="preserve">    (54, 14, 2, 'Buenas practicas para formularios web - parte 6',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54.', '2026-04-04', NULL),</w:t>
      </w:r>
    </w:p>
    <w:p w14:paraId="1BEB9E55" w14:textId="77777777" w:rsidR="003F5B2F" w:rsidRPr="003F5B2F" w:rsidRDefault="003F5B2F" w:rsidP="003F5B2F">
      <w:pPr>
        <w:spacing w:after="120" w:line="259" w:lineRule="auto"/>
        <w:rPr>
          <w:lang w:val="es-PE"/>
        </w:rPr>
      </w:pPr>
      <w:r w:rsidRPr="003F5B2F">
        <w:rPr>
          <w:lang w:val="es-PE"/>
        </w:rPr>
        <w:t xml:space="preserve">    (55, 15, 1, 'Como funciona una API REST en una </w:t>
      </w:r>
      <w:proofErr w:type="spellStart"/>
      <w:r w:rsidRPr="003F5B2F">
        <w:rPr>
          <w:lang w:val="es-PE"/>
        </w:rPr>
        <w:t>aplicacion</w:t>
      </w:r>
      <w:proofErr w:type="spellEnd"/>
      <w:r w:rsidRPr="003F5B2F">
        <w:rPr>
          <w:lang w:val="es-PE"/>
        </w:rPr>
        <w:t xml:space="preserve"> SPA - parte 6',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55.', '2026-04-05', NULL),</w:t>
      </w:r>
    </w:p>
    <w:p w14:paraId="3925E9FD" w14:textId="77777777" w:rsidR="003F5B2F" w:rsidRPr="003F5B2F" w:rsidRDefault="003F5B2F" w:rsidP="003F5B2F">
      <w:pPr>
        <w:spacing w:after="120" w:line="259" w:lineRule="auto"/>
        <w:rPr>
          <w:lang w:val="es-PE"/>
        </w:rPr>
      </w:pPr>
      <w:r w:rsidRPr="003F5B2F">
        <w:rPr>
          <w:lang w:val="es-PE"/>
        </w:rPr>
        <w:t xml:space="preserve">    (56, 16, 4, 'Uso de etiquetas para clasificar publicaciones - parte 6',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56.', '2026-04-06', '2026-04-07'),</w:t>
      </w:r>
    </w:p>
    <w:p w14:paraId="7E8E50D8" w14:textId="77777777" w:rsidR="003F5B2F" w:rsidRPr="003F5B2F" w:rsidRDefault="003F5B2F" w:rsidP="003F5B2F">
      <w:pPr>
        <w:spacing w:after="120" w:line="259" w:lineRule="auto"/>
        <w:rPr>
          <w:lang w:val="es-PE"/>
        </w:rPr>
      </w:pPr>
      <w:r w:rsidRPr="003F5B2F">
        <w:rPr>
          <w:lang w:val="es-PE"/>
        </w:rPr>
        <w:t xml:space="preserve">    (57, 17, 3, '</w:t>
      </w:r>
      <w:proofErr w:type="spellStart"/>
      <w:r w:rsidRPr="003F5B2F">
        <w:rPr>
          <w:lang w:val="es-PE"/>
        </w:rPr>
        <w:t>Revision</w:t>
      </w:r>
      <w:proofErr w:type="spellEnd"/>
      <w:r w:rsidRPr="003F5B2F">
        <w:rPr>
          <w:lang w:val="es-PE"/>
        </w:rPr>
        <w:t xml:space="preserve"> editorial en una plataforma de blog - parte 6',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57.', '2026-04-07', '2026-04-08'),</w:t>
      </w:r>
    </w:p>
    <w:p w14:paraId="34C068AE" w14:textId="77777777" w:rsidR="003F5B2F" w:rsidRPr="003F5B2F" w:rsidRDefault="003F5B2F" w:rsidP="003F5B2F">
      <w:pPr>
        <w:spacing w:after="120" w:line="259" w:lineRule="auto"/>
        <w:rPr>
          <w:lang w:val="es-PE"/>
        </w:rPr>
      </w:pPr>
      <w:r w:rsidRPr="003F5B2F">
        <w:rPr>
          <w:lang w:val="es-PE"/>
        </w:rPr>
        <w:t xml:space="preserve">    (58, 18, 2, 'Comentarios y </w:t>
      </w:r>
      <w:proofErr w:type="spellStart"/>
      <w:r w:rsidRPr="003F5B2F">
        <w:rPr>
          <w:lang w:val="es-PE"/>
        </w:rPr>
        <w:t>participacion</w:t>
      </w:r>
      <w:proofErr w:type="spellEnd"/>
      <w:r w:rsidRPr="003F5B2F">
        <w:rPr>
          <w:lang w:val="es-PE"/>
        </w:rPr>
        <w:t xml:space="preserve"> de la comunidad - parte 6',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58.', '2026-04-08', NULL),</w:t>
      </w:r>
    </w:p>
    <w:p w14:paraId="547C9894" w14:textId="77777777" w:rsidR="003F5B2F" w:rsidRPr="003F5B2F" w:rsidRDefault="003F5B2F" w:rsidP="003F5B2F">
      <w:pPr>
        <w:spacing w:after="120" w:line="259" w:lineRule="auto"/>
        <w:rPr>
          <w:lang w:val="es-PE"/>
        </w:rPr>
      </w:pPr>
      <w:r w:rsidRPr="003F5B2F">
        <w:rPr>
          <w:lang w:val="es-PE"/>
        </w:rPr>
        <w:t xml:space="preserve">    (59, 19, 1, 'Seguridad </w:t>
      </w:r>
      <w:proofErr w:type="spellStart"/>
      <w:r w:rsidRPr="003F5B2F">
        <w:rPr>
          <w:lang w:val="es-PE"/>
        </w:rPr>
        <w:t>basica</w:t>
      </w:r>
      <w:proofErr w:type="spellEnd"/>
      <w:r w:rsidRPr="003F5B2F">
        <w:rPr>
          <w:lang w:val="es-PE"/>
        </w:rPr>
        <w:t xml:space="preserve"> en aplicaciones web - parte 6',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59.', '2026-04-09', NULL),</w:t>
      </w:r>
    </w:p>
    <w:p w14:paraId="4AF6368A" w14:textId="77777777" w:rsidR="003F5B2F" w:rsidRPr="003F5B2F" w:rsidRDefault="003F5B2F" w:rsidP="003F5B2F">
      <w:pPr>
        <w:spacing w:after="120" w:line="259" w:lineRule="auto"/>
        <w:rPr>
          <w:lang w:val="es-PE"/>
        </w:rPr>
      </w:pPr>
      <w:r w:rsidRPr="003F5B2F">
        <w:rPr>
          <w:lang w:val="es-PE"/>
        </w:rPr>
        <w:t xml:space="preserve">    (60, 20, 4, 'Ventajas de usar SQL Server para proyectos </w:t>
      </w:r>
      <w:proofErr w:type="spellStart"/>
      <w:r w:rsidRPr="003F5B2F">
        <w:rPr>
          <w:lang w:val="es-PE"/>
        </w:rPr>
        <w:t>academicos</w:t>
      </w:r>
      <w:proofErr w:type="spellEnd"/>
      <w:r w:rsidRPr="003F5B2F">
        <w:rPr>
          <w:lang w:val="es-PE"/>
        </w:rPr>
        <w:t xml:space="preserve"> - parte 6',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60.', '2026-04-10', '2026-04-11'),</w:t>
      </w:r>
    </w:p>
    <w:p w14:paraId="62971EA1" w14:textId="77777777" w:rsidR="003F5B2F" w:rsidRPr="003F5B2F" w:rsidRDefault="003F5B2F" w:rsidP="003F5B2F">
      <w:pPr>
        <w:spacing w:after="120" w:line="259" w:lineRule="auto"/>
        <w:rPr>
          <w:lang w:val="es-PE"/>
        </w:rPr>
      </w:pPr>
      <w:r w:rsidRPr="003F5B2F">
        <w:rPr>
          <w:lang w:val="es-PE"/>
        </w:rPr>
        <w:t xml:space="preserve">    (61, 1, 3, 'Como organizar una base de datos para un blog </w:t>
      </w:r>
      <w:proofErr w:type="spellStart"/>
      <w:r w:rsidRPr="003F5B2F">
        <w:rPr>
          <w:lang w:val="es-PE"/>
        </w:rPr>
        <w:t>academico</w:t>
      </w:r>
      <w:proofErr w:type="spellEnd"/>
      <w:r w:rsidRPr="003F5B2F">
        <w:rPr>
          <w:lang w:val="es-PE"/>
        </w:rPr>
        <w:t xml:space="preserve"> - parte 7',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61.', '2026-04-11', '2026-04-12'),</w:t>
      </w:r>
    </w:p>
    <w:p w14:paraId="5A7EDFCD" w14:textId="77777777" w:rsidR="003F5B2F" w:rsidRPr="003F5B2F" w:rsidRDefault="003F5B2F" w:rsidP="003F5B2F">
      <w:pPr>
        <w:spacing w:after="120" w:line="259" w:lineRule="auto"/>
        <w:rPr>
          <w:lang w:val="es-PE"/>
        </w:rPr>
      </w:pPr>
      <w:r w:rsidRPr="003F5B2F">
        <w:rPr>
          <w:lang w:val="es-PE"/>
        </w:rPr>
        <w:t xml:space="preserve">    (62, 2, 2, 'Importancia de la </w:t>
      </w:r>
      <w:proofErr w:type="spellStart"/>
      <w:r w:rsidRPr="003F5B2F">
        <w:rPr>
          <w:lang w:val="es-PE"/>
        </w:rPr>
        <w:t>normalizacion</w:t>
      </w:r>
      <w:proofErr w:type="spellEnd"/>
      <w:r w:rsidRPr="003F5B2F">
        <w:rPr>
          <w:lang w:val="es-PE"/>
        </w:rPr>
        <w:t xml:space="preserve"> en proyectos de clase - parte 7',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62.', '2026-04-12', NULL),</w:t>
      </w:r>
    </w:p>
    <w:p w14:paraId="505CA918" w14:textId="77777777" w:rsidR="003F5B2F" w:rsidRPr="003F5B2F" w:rsidRDefault="003F5B2F" w:rsidP="003F5B2F">
      <w:pPr>
        <w:spacing w:after="120" w:line="259" w:lineRule="auto"/>
        <w:rPr>
          <w:lang w:val="es-PE"/>
        </w:rPr>
      </w:pPr>
      <w:r w:rsidRPr="003F5B2F">
        <w:rPr>
          <w:lang w:val="es-PE"/>
        </w:rPr>
        <w:t xml:space="preserve">    (63, 3, 1, 'Primeros pasos con consultas SELECT en SQL Server - parte 7',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63.', '2026-04-13', NULL),</w:t>
      </w:r>
    </w:p>
    <w:p w14:paraId="0DCFCD98" w14:textId="77777777" w:rsidR="003F5B2F" w:rsidRPr="003F5B2F" w:rsidRDefault="003F5B2F" w:rsidP="003F5B2F">
      <w:pPr>
        <w:spacing w:after="120" w:line="259" w:lineRule="auto"/>
        <w:rPr>
          <w:lang w:val="es-PE"/>
        </w:rPr>
      </w:pPr>
      <w:r w:rsidRPr="003F5B2F">
        <w:rPr>
          <w:lang w:val="es-PE"/>
        </w:rPr>
        <w:t xml:space="preserve">    (64, 4, 4, 'Buenas practicas para formularios web - parte 7',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64.', '2026-04-14', '2026-04-15'),</w:t>
      </w:r>
    </w:p>
    <w:p w14:paraId="780F0BD1" w14:textId="77777777" w:rsidR="003F5B2F" w:rsidRPr="003F5B2F" w:rsidRDefault="003F5B2F" w:rsidP="003F5B2F">
      <w:pPr>
        <w:spacing w:after="120" w:line="259" w:lineRule="auto"/>
        <w:rPr>
          <w:lang w:val="es-PE"/>
        </w:rPr>
      </w:pPr>
      <w:r w:rsidRPr="003F5B2F">
        <w:rPr>
          <w:lang w:val="es-PE"/>
        </w:rPr>
        <w:t xml:space="preserve">    (65, 5, 3, 'Como funciona una API REST en una </w:t>
      </w:r>
      <w:proofErr w:type="spellStart"/>
      <w:r w:rsidRPr="003F5B2F">
        <w:rPr>
          <w:lang w:val="es-PE"/>
        </w:rPr>
        <w:t>aplicacion</w:t>
      </w:r>
      <w:proofErr w:type="spellEnd"/>
      <w:r w:rsidRPr="003F5B2F">
        <w:rPr>
          <w:lang w:val="es-PE"/>
        </w:rPr>
        <w:t xml:space="preserve"> SPA - parte 7',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65.', '2026-04-15', '2026-04-16'),</w:t>
      </w:r>
    </w:p>
    <w:p w14:paraId="74455BB1" w14:textId="77777777" w:rsidR="003F5B2F" w:rsidRPr="003F5B2F" w:rsidRDefault="003F5B2F" w:rsidP="003F5B2F">
      <w:pPr>
        <w:spacing w:after="120" w:line="259" w:lineRule="auto"/>
        <w:rPr>
          <w:lang w:val="es-PE"/>
        </w:rPr>
      </w:pPr>
      <w:r w:rsidRPr="003F5B2F">
        <w:rPr>
          <w:lang w:val="es-PE"/>
        </w:rPr>
        <w:t xml:space="preserve">    (66, 6, 2, 'Uso de etiquetas para clasificar publicaciones - parte 7',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66.', '2026-04-16', NULL),</w:t>
      </w:r>
    </w:p>
    <w:p w14:paraId="23DB7E6D" w14:textId="77777777" w:rsidR="003F5B2F" w:rsidRPr="003F5B2F" w:rsidRDefault="003F5B2F" w:rsidP="003F5B2F">
      <w:pPr>
        <w:spacing w:after="120" w:line="259" w:lineRule="auto"/>
        <w:rPr>
          <w:lang w:val="es-PE"/>
        </w:rPr>
      </w:pPr>
      <w:r w:rsidRPr="003F5B2F">
        <w:rPr>
          <w:lang w:val="es-PE"/>
        </w:rPr>
        <w:t xml:space="preserve">    (67, 7, 1, '</w:t>
      </w:r>
      <w:proofErr w:type="spellStart"/>
      <w:r w:rsidRPr="003F5B2F">
        <w:rPr>
          <w:lang w:val="es-PE"/>
        </w:rPr>
        <w:t>Revision</w:t>
      </w:r>
      <w:proofErr w:type="spellEnd"/>
      <w:r w:rsidRPr="003F5B2F">
        <w:rPr>
          <w:lang w:val="es-PE"/>
        </w:rPr>
        <w:t xml:space="preserve"> editorial en una plataforma de blog - parte 7',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67.', '2026-04-17', NULL),</w:t>
      </w:r>
    </w:p>
    <w:p w14:paraId="368DEF71" w14:textId="77777777" w:rsidR="003F5B2F" w:rsidRPr="003F5B2F" w:rsidRDefault="003F5B2F" w:rsidP="003F5B2F">
      <w:pPr>
        <w:spacing w:after="120" w:line="259" w:lineRule="auto"/>
        <w:rPr>
          <w:lang w:val="es-PE"/>
        </w:rPr>
      </w:pPr>
      <w:r w:rsidRPr="003F5B2F">
        <w:rPr>
          <w:lang w:val="es-PE"/>
        </w:rPr>
        <w:t xml:space="preserve">    (68, 8, 4, 'Comentarios y </w:t>
      </w:r>
      <w:proofErr w:type="spellStart"/>
      <w:r w:rsidRPr="003F5B2F">
        <w:rPr>
          <w:lang w:val="es-PE"/>
        </w:rPr>
        <w:t>participacion</w:t>
      </w:r>
      <w:proofErr w:type="spellEnd"/>
      <w:r w:rsidRPr="003F5B2F">
        <w:rPr>
          <w:lang w:val="es-PE"/>
        </w:rPr>
        <w:t xml:space="preserve"> de la comunidad - parte 7',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68.', '2026-04-18', '2026-04-19'),</w:t>
      </w:r>
    </w:p>
    <w:p w14:paraId="7E27A5B4" w14:textId="77777777" w:rsidR="003F5B2F" w:rsidRPr="003F5B2F" w:rsidRDefault="003F5B2F" w:rsidP="003F5B2F">
      <w:pPr>
        <w:spacing w:after="120" w:line="259" w:lineRule="auto"/>
        <w:rPr>
          <w:lang w:val="es-PE"/>
        </w:rPr>
      </w:pPr>
      <w:r w:rsidRPr="003F5B2F">
        <w:rPr>
          <w:lang w:val="es-PE"/>
        </w:rPr>
        <w:t xml:space="preserve">    (69, 9, 3, 'Seguridad </w:t>
      </w:r>
      <w:proofErr w:type="spellStart"/>
      <w:r w:rsidRPr="003F5B2F">
        <w:rPr>
          <w:lang w:val="es-PE"/>
        </w:rPr>
        <w:t>basica</w:t>
      </w:r>
      <w:proofErr w:type="spellEnd"/>
      <w:r w:rsidRPr="003F5B2F">
        <w:rPr>
          <w:lang w:val="es-PE"/>
        </w:rPr>
        <w:t xml:space="preserve"> en aplicaciones web - parte 7',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69.', '2026-04-19', '2026-04-20'),</w:t>
      </w:r>
    </w:p>
    <w:p w14:paraId="520CDA8F" w14:textId="77777777" w:rsidR="003F5B2F" w:rsidRPr="003F5B2F" w:rsidRDefault="003F5B2F" w:rsidP="003F5B2F">
      <w:pPr>
        <w:spacing w:after="120" w:line="259" w:lineRule="auto"/>
        <w:rPr>
          <w:lang w:val="es-PE"/>
        </w:rPr>
      </w:pPr>
      <w:r w:rsidRPr="003F5B2F">
        <w:rPr>
          <w:lang w:val="es-PE"/>
        </w:rPr>
        <w:t xml:space="preserve">    (70, 10, 2, 'Ventajas de usar SQL Server para proyectos </w:t>
      </w:r>
      <w:proofErr w:type="spellStart"/>
      <w:r w:rsidRPr="003F5B2F">
        <w:rPr>
          <w:lang w:val="es-PE"/>
        </w:rPr>
        <w:t>academicos</w:t>
      </w:r>
      <w:proofErr w:type="spellEnd"/>
      <w:r w:rsidRPr="003F5B2F">
        <w:rPr>
          <w:lang w:val="es-PE"/>
        </w:rPr>
        <w:t xml:space="preserve"> - parte 7',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70.', '2026-04-20', NULL),</w:t>
      </w:r>
    </w:p>
    <w:p w14:paraId="522976A4" w14:textId="77777777" w:rsidR="003F5B2F" w:rsidRPr="003F5B2F" w:rsidRDefault="003F5B2F" w:rsidP="003F5B2F">
      <w:pPr>
        <w:spacing w:after="120" w:line="259" w:lineRule="auto"/>
        <w:rPr>
          <w:lang w:val="es-PE"/>
        </w:rPr>
      </w:pPr>
      <w:r w:rsidRPr="003F5B2F">
        <w:rPr>
          <w:lang w:val="es-PE"/>
        </w:rPr>
        <w:t xml:space="preserve">    (71, 11, 1, 'Como organizar una base de datos para un blog </w:t>
      </w:r>
      <w:proofErr w:type="spellStart"/>
      <w:r w:rsidRPr="003F5B2F">
        <w:rPr>
          <w:lang w:val="es-PE"/>
        </w:rPr>
        <w:t>academico</w:t>
      </w:r>
      <w:proofErr w:type="spellEnd"/>
      <w:r w:rsidRPr="003F5B2F">
        <w:rPr>
          <w:lang w:val="es-PE"/>
        </w:rPr>
        <w:t xml:space="preserve"> - parte 8',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71.', '2026-04-21', NULL),</w:t>
      </w:r>
    </w:p>
    <w:p w14:paraId="1BB9517D" w14:textId="77777777" w:rsidR="003F5B2F" w:rsidRPr="003F5B2F" w:rsidRDefault="003F5B2F" w:rsidP="003F5B2F">
      <w:pPr>
        <w:spacing w:after="120" w:line="259" w:lineRule="auto"/>
        <w:rPr>
          <w:lang w:val="es-PE"/>
        </w:rPr>
      </w:pPr>
      <w:r w:rsidRPr="003F5B2F">
        <w:rPr>
          <w:lang w:val="es-PE"/>
        </w:rPr>
        <w:t xml:space="preserve">    (72, 12, 4, 'Importancia de la </w:t>
      </w:r>
      <w:proofErr w:type="spellStart"/>
      <w:r w:rsidRPr="003F5B2F">
        <w:rPr>
          <w:lang w:val="es-PE"/>
        </w:rPr>
        <w:t>normalizacion</w:t>
      </w:r>
      <w:proofErr w:type="spellEnd"/>
      <w:r w:rsidRPr="003F5B2F">
        <w:rPr>
          <w:lang w:val="es-PE"/>
        </w:rPr>
        <w:t xml:space="preserve"> en proyectos de clase - parte 8',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72.', '2026-04-22', '2026-04-23'),</w:t>
      </w:r>
    </w:p>
    <w:p w14:paraId="2F77EF12" w14:textId="77777777" w:rsidR="003F5B2F" w:rsidRPr="003F5B2F" w:rsidRDefault="003F5B2F" w:rsidP="003F5B2F">
      <w:pPr>
        <w:spacing w:after="120" w:line="259" w:lineRule="auto"/>
        <w:rPr>
          <w:lang w:val="es-PE"/>
        </w:rPr>
      </w:pPr>
      <w:r w:rsidRPr="003F5B2F">
        <w:rPr>
          <w:lang w:val="es-PE"/>
        </w:rPr>
        <w:t xml:space="preserve">    (73, 13, 3, 'Primeros pasos con consultas SELECT en SQL Server - parte 8',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73.', '2026-04-23', '2026-04-24'),</w:t>
      </w:r>
    </w:p>
    <w:p w14:paraId="271B4408" w14:textId="77777777" w:rsidR="003F5B2F" w:rsidRPr="003F5B2F" w:rsidRDefault="003F5B2F" w:rsidP="003F5B2F">
      <w:pPr>
        <w:spacing w:after="120" w:line="259" w:lineRule="auto"/>
        <w:rPr>
          <w:lang w:val="es-PE"/>
        </w:rPr>
      </w:pPr>
      <w:r w:rsidRPr="003F5B2F">
        <w:rPr>
          <w:lang w:val="es-PE"/>
        </w:rPr>
        <w:t xml:space="preserve">    (74, 14, 2, 'Buenas practicas para formularios web - parte 8',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74.', '2026-04-24', NULL),</w:t>
      </w:r>
    </w:p>
    <w:p w14:paraId="5C0DAD1D" w14:textId="77777777" w:rsidR="003F5B2F" w:rsidRPr="003F5B2F" w:rsidRDefault="003F5B2F" w:rsidP="003F5B2F">
      <w:pPr>
        <w:spacing w:after="120" w:line="259" w:lineRule="auto"/>
        <w:rPr>
          <w:lang w:val="es-PE"/>
        </w:rPr>
      </w:pPr>
      <w:r w:rsidRPr="003F5B2F">
        <w:rPr>
          <w:lang w:val="es-PE"/>
        </w:rPr>
        <w:t xml:space="preserve">    (75, 15, 1, 'Como funciona una API REST en una </w:t>
      </w:r>
      <w:proofErr w:type="spellStart"/>
      <w:r w:rsidRPr="003F5B2F">
        <w:rPr>
          <w:lang w:val="es-PE"/>
        </w:rPr>
        <w:t>aplicacion</w:t>
      </w:r>
      <w:proofErr w:type="spellEnd"/>
      <w:r w:rsidRPr="003F5B2F">
        <w:rPr>
          <w:lang w:val="es-PE"/>
        </w:rPr>
        <w:t xml:space="preserve"> SPA - parte 8',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75.', '2026-04-25', NULL),</w:t>
      </w:r>
    </w:p>
    <w:p w14:paraId="13B712F2" w14:textId="77777777" w:rsidR="003F5B2F" w:rsidRPr="003F5B2F" w:rsidRDefault="003F5B2F" w:rsidP="003F5B2F">
      <w:pPr>
        <w:spacing w:after="120" w:line="259" w:lineRule="auto"/>
        <w:rPr>
          <w:lang w:val="es-PE"/>
        </w:rPr>
      </w:pPr>
      <w:r w:rsidRPr="003F5B2F">
        <w:rPr>
          <w:lang w:val="es-PE"/>
        </w:rPr>
        <w:t xml:space="preserve">    (76, 16, 4, 'Uso de etiquetas para clasificar publicaciones - parte 8',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76.', '2026-04-01', '2026-04-02'),</w:t>
      </w:r>
    </w:p>
    <w:p w14:paraId="715E867B" w14:textId="77777777" w:rsidR="003F5B2F" w:rsidRPr="003F5B2F" w:rsidRDefault="003F5B2F" w:rsidP="003F5B2F">
      <w:pPr>
        <w:spacing w:after="120" w:line="259" w:lineRule="auto"/>
        <w:rPr>
          <w:lang w:val="es-PE"/>
        </w:rPr>
      </w:pPr>
      <w:r w:rsidRPr="003F5B2F">
        <w:rPr>
          <w:lang w:val="es-PE"/>
        </w:rPr>
        <w:t xml:space="preserve">    (77, 17, 3, '</w:t>
      </w:r>
      <w:proofErr w:type="spellStart"/>
      <w:r w:rsidRPr="003F5B2F">
        <w:rPr>
          <w:lang w:val="es-PE"/>
        </w:rPr>
        <w:t>Revision</w:t>
      </w:r>
      <w:proofErr w:type="spellEnd"/>
      <w:r w:rsidRPr="003F5B2F">
        <w:rPr>
          <w:lang w:val="es-PE"/>
        </w:rPr>
        <w:t xml:space="preserve"> editorial en una plataforma de blog - parte 8',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77.', '2026-04-02', '2026-04-03'),</w:t>
      </w:r>
    </w:p>
    <w:p w14:paraId="525A2234" w14:textId="77777777" w:rsidR="003F5B2F" w:rsidRPr="003F5B2F" w:rsidRDefault="003F5B2F" w:rsidP="003F5B2F">
      <w:pPr>
        <w:spacing w:after="120" w:line="259" w:lineRule="auto"/>
        <w:rPr>
          <w:lang w:val="es-PE"/>
        </w:rPr>
      </w:pPr>
      <w:r w:rsidRPr="003F5B2F">
        <w:rPr>
          <w:lang w:val="es-PE"/>
        </w:rPr>
        <w:t xml:space="preserve">    (78, 18, 2, 'Comentarios y </w:t>
      </w:r>
      <w:proofErr w:type="spellStart"/>
      <w:r w:rsidRPr="003F5B2F">
        <w:rPr>
          <w:lang w:val="es-PE"/>
        </w:rPr>
        <w:t>participacion</w:t>
      </w:r>
      <w:proofErr w:type="spellEnd"/>
      <w:r w:rsidRPr="003F5B2F">
        <w:rPr>
          <w:lang w:val="es-PE"/>
        </w:rPr>
        <w:t xml:space="preserve"> de la comunidad - parte 8',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78.', '2026-04-03', NULL),</w:t>
      </w:r>
    </w:p>
    <w:p w14:paraId="66DF191A" w14:textId="77777777" w:rsidR="003F5B2F" w:rsidRPr="003F5B2F" w:rsidRDefault="003F5B2F" w:rsidP="003F5B2F">
      <w:pPr>
        <w:spacing w:after="120" w:line="259" w:lineRule="auto"/>
        <w:rPr>
          <w:lang w:val="es-PE"/>
        </w:rPr>
      </w:pPr>
      <w:r w:rsidRPr="003F5B2F">
        <w:rPr>
          <w:lang w:val="es-PE"/>
        </w:rPr>
        <w:t xml:space="preserve">    (79, 19, 1, 'Seguridad </w:t>
      </w:r>
      <w:proofErr w:type="spellStart"/>
      <w:r w:rsidRPr="003F5B2F">
        <w:rPr>
          <w:lang w:val="es-PE"/>
        </w:rPr>
        <w:t>basica</w:t>
      </w:r>
      <w:proofErr w:type="spellEnd"/>
      <w:r w:rsidRPr="003F5B2F">
        <w:rPr>
          <w:lang w:val="es-PE"/>
        </w:rPr>
        <w:t xml:space="preserve"> en aplicaciones web - parte 8',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79.', '2026-04-04', NULL),</w:t>
      </w:r>
    </w:p>
    <w:p w14:paraId="17D2F016" w14:textId="77777777" w:rsidR="003F5B2F" w:rsidRPr="003F5B2F" w:rsidRDefault="003F5B2F" w:rsidP="003F5B2F">
      <w:pPr>
        <w:spacing w:after="120" w:line="259" w:lineRule="auto"/>
        <w:rPr>
          <w:lang w:val="es-PE"/>
        </w:rPr>
      </w:pPr>
      <w:r w:rsidRPr="003F5B2F">
        <w:rPr>
          <w:lang w:val="es-PE"/>
        </w:rPr>
        <w:t xml:space="preserve">    (80, 20, 4, 'Ventajas de usar SQL Server para proyectos </w:t>
      </w:r>
      <w:proofErr w:type="spellStart"/>
      <w:r w:rsidRPr="003F5B2F">
        <w:rPr>
          <w:lang w:val="es-PE"/>
        </w:rPr>
        <w:t>academicos</w:t>
      </w:r>
      <w:proofErr w:type="spellEnd"/>
      <w:r w:rsidRPr="003F5B2F">
        <w:rPr>
          <w:lang w:val="es-PE"/>
        </w:rPr>
        <w:t xml:space="preserve"> - parte 8',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80.', '2026-04-05', '2026-04-06'),</w:t>
      </w:r>
    </w:p>
    <w:p w14:paraId="12513637" w14:textId="77777777" w:rsidR="003F5B2F" w:rsidRPr="003F5B2F" w:rsidRDefault="003F5B2F" w:rsidP="003F5B2F">
      <w:pPr>
        <w:spacing w:after="120" w:line="259" w:lineRule="auto"/>
        <w:rPr>
          <w:lang w:val="es-PE"/>
        </w:rPr>
      </w:pPr>
      <w:r w:rsidRPr="003F5B2F">
        <w:rPr>
          <w:lang w:val="es-PE"/>
        </w:rPr>
        <w:t xml:space="preserve">    (81, 1, 3, 'Como organizar una base de datos para un blog </w:t>
      </w:r>
      <w:proofErr w:type="spellStart"/>
      <w:r w:rsidRPr="003F5B2F">
        <w:rPr>
          <w:lang w:val="es-PE"/>
        </w:rPr>
        <w:t>academico</w:t>
      </w:r>
      <w:proofErr w:type="spellEnd"/>
      <w:r w:rsidRPr="003F5B2F">
        <w:rPr>
          <w:lang w:val="es-PE"/>
        </w:rPr>
        <w:t xml:space="preserve"> - parte 9',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81.', '2026-04-06', '2026-04-07'),</w:t>
      </w:r>
    </w:p>
    <w:p w14:paraId="509994A0" w14:textId="77777777" w:rsidR="003F5B2F" w:rsidRPr="003F5B2F" w:rsidRDefault="003F5B2F" w:rsidP="003F5B2F">
      <w:pPr>
        <w:spacing w:after="120" w:line="259" w:lineRule="auto"/>
        <w:rPr>
          <w:lang w:val="es-PE"/>
        </w:rPr>
      </w:pPr>
      <w:r w:rsidRPr="003F5B2F">
        <w:rPr>
          <w:lang w:val="es-PE"/>
        </w:rPr>
        <w:t xml:space="preserve">    (82, 2, 2, 'Importancia de la </w:t>
      </w:r>
      <w:proofErr w:type="spellStart"/>
      <w:r w:rsidRPr="003F5B2F">
        <w:rPr>
          <w:lang w:val="es-PE"/>
        </w:rPr>
        <w:t>normalizacion</w:t>
      </w:r>
      <w:proofErr w:type="spellEnd"/>
      <w:r w:rsidRPr="003F5B2F">
        <w:rPr>
          <w:lang w:val="es-PE"/>
        </w:rPr>
        <w:t xml:space="preserve"> en proyectos de clase - parte 9',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82.', '2026-04-07', NULL),</w:t>
      </w:r>
    </w:p>
    <w:p w14:paraId="2EE7A441" w14:textId="77777777" w:rsidR="003F5B2F" w:rsidRPr="003F5B2F" w:rsidRDefault="003F5B2F" w:rsidP="003F5B2F">
      <w:pPr>
        <w:spacing w:after="120" w:line="259" w:lineRule="auto"/>
        <w:rPr>
          <w:lang w:val="es-PE"/>
        </w:rPr>
      </w:pPr>
      <w:r w:rsidRPr="003F5B2F">
        <w:rPr>
          <w:lang w:val="es-PE"/>
        </w:rPr>
        <w:t xml:space="preserve">    (83, 3, 1, 'Primeros pasos con consultas SELECT en SQL Server - parte 9',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83.', '2026-04-08', NULL),</w:t>
      </w:r>
    </w:p>
    <w:p w14:paraId="07951B32" w14:textId="77777777" w:rsidR="003F5B2F" w:rsidRPr="003F5B2F" w:rsidRDefault="003F5B2F" w:rsidP="003F5B2F">
      <w:pPr>
        <w:spacing w:after="120" w:line="259" w:lineRule="auto"/>
        <w:rPr>
          <w:lang w:val="es-PE"/>
        </w:rPr>
      </w:pPr>
      <w:r w:rsidRPr="003F5B2F">
        <w:rPr>
          <w:lang w:val="es-PE"/>
        </w:rPr>
        <w:t xml:space="preserve">    (84, 4, 4, 'Buenas practicas para formularios web - parte 9',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84.', '2026-04-09', '2026-04-10'),</w:t>
      </w:r>
    </w:p>
    <w:p w14:paraId="7E410EDF" w14:textId="77777777" w:rsidR="003F5B2F" w:rsidRPr="003F5B2F" w:rsidRDefault="003F5B2F" w:rsidP="003F5B2F">
      <w:pPr>
        <w:spacing w:after="120" w:line="259" w:lineRule="auto"/>
        <w:rPr>
          <w:lang w:val="es-PE"/>
        </w:rPr>
      </w:pPr>
      <w:r w:rsidRPr="003F5B2F">
        <w:rPr>
          <w:lang w:val="es-PE"/>
        </w:rPr>
        <w:t xml:space="preserve">    (85, 5, 3, 'Como funciona una API REST en una </w:t>
      </w:r>
      <w:proofErr w:type="spellStart"/>
      <w:r w:rsidRPr="003F5B2F">
        <w:rPr>
          <w:lang w:val="es-PE"/>
        </w:rPr>
        <w:t>aplicacion</w:t>
      </w:r>
      <w:proofErr w:type="spellEnd"/>
      <w:r w:rsidRPr="003F5B2F">
        <w:rPr>
          <w:lang w:val="es-PE"/>
        </w:rPr>
        <w:t xml:space="preserve"> SPA - parte 9',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85.', '2026-04-10', '2026-04-11'),</w:t>
      </w:r>
    </w:p>
    <w:p w14:paraId="20E48CAE" w14:textId="77777777" w:rsidR="003F5B2F" w:rsidRPr="003F5B2F" w:rsidRDefault="003F5B2F" w:rsidP="003F5B2F">
      <w:pPr>
        <w:spacing w:after="120" w:line="259" w:lineRule="auto"/>
        <w:rPr>
          <w:lang w:val="es-PE"/>
        </w:rPr>
      </w:pPr>
      <w:r w:rsidRPr="003F5B2F">
        <w:rPr>
          <w:lang w:val="es-PE"/>
        </w:rPr>
        <w:t xml:space="preserve">    (86, 6, 2, 'Uso de etiquetas para clasificar publicaciones - parte 9',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86.', '2026-04-11', NULL),</w:t>
      </w:r>
    </w:p>
    <w:p w14:paraId="7AF5B8DD" w14:textId="77777777" w:rsidR="003F5B2F" w:rsidRPr="003F5B2F" w:rsidRDefault="003F5B2F" w:rsidP="003F5B2F">
      <w:pPr>
        <w:spacing w:after="120" w:line="259" w:lineRule="auto"/>
        <w:rPr>
          <w:lang w:val="es-PE"/>
        </w:rPr>
      </w:pPr>
      <w:r w:rsidRPr="003F5B2F">
        <w:rPr>
          <w:lang w:val="es-PE"/>
        </w:rPr>
        <w:t xml:space="preserve">    (87, 7, 1, '</w:t>
      </w:r>
      <w:proofErr w:type="spellStart"/>
      <w:r w:rsidRPr="003F5B2F">
        <w:rPr>
          <w:lang w:val="es-PE"/>
        </w:rPr>
        <w:t>Revision</w:t>
      </w:r>
      <w:proofErr w:type="spellEnd"/>
      <w:r w:rsidRPr="003F5B2F">
        <w:rPr>
          <w:lang w:val="es-PE"/>
        </w:rPr>
        <w:t xml:space="preserve"> editorial en una plataforma de blog - parte 9',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87.', '2026-04-12', NULL),</w:t>
      </w:r>
    </w:p>
    <w:p w14:paraId="3FC1E554" w14:textId="77777777" w:rsidR="003F5B2F" w:rsidRPr="003F5B2F" w:rsidRDefault="003F5B2F" w:rsidP="003F5B2F">
      <w:pPr>
        <w:spacing w:after="120" w:line="259" w:lineRule="auto"/>
        <w:rPr>
          <w:lang w:val="es-PE"/>
        </w:rPr>
      </w:pPr>
      <w:r w:rsidRPr="003F5B2F">
        <w:rPr>
          <w:lang w:val="es-PE"/>
        </w:rPr>
        <w:t xml:space="preserve">    (88, 8, 4, 'Comentarios y </w:t>
      </w:r>
      <w:proofErr w:type="spellStart"/>
      <w:r w:rsidRPr="003F5B2F">
        <w:rPr>
          <w:lang w:val="es-PE"/>
        </w:rPr>
        <w:t>participacion</w:t>
      </w:r>
      <w:proofErr w:type="spellEnd"/>
      <w:r w:rsidRPr="003F5B2F">
        <w:rPr>
          <w:lang w:val="es-PE"/>
        </w:rPr>
        <w:t xml:space="preserve"> de la comunidad - parte 9',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88.', '2026-04-13', '2026-04-14'),</w:t>
      </w:r>
    </w:p>
    <w:p w14:paraId="0C87A8DA" w14:textId="77777777" w:rsidR="003F5B2F" w:rsidRPr="003F5B2F" w:rsidRDefault="003F5B2F" w:rsidP="003F5B2F">
      <w:pPr>
        <w:spacing w:after="120" w:line="259" w:lineRule="auto"/>
        <w:rPr>
          <w:lang w:val="es-PE"/>
        </w:rPr>
      </w:pPr>
      <w:r w:rsidRPr="003F5B2F">
        <w:rPr>
          <w:lang w:val="es-PE"/>
        </w:rPr>
        <w:t xml:space="preserve">    (89, 9, 3, 'Seguridad </w:t>
      </w:r>
      <w:proofErr w:type="spellStart"/>
      <w:r w:rsidRPr="003F5B2F">
        <w:rPr>
          <w:lang w:val="es-PE"/>
        </w:rPr>
        <w:t>basica</w:t>
      </w:r>
      <w:proofErr w:type="spellEnd"/>
      <w:r w:rsidRPr="003F5B2F">
        <w:rPr>
          <w:lang w:val="es-PE"/>
        </w:rPr>
        <w:t xml:space="preserve"> en aplicaciones web - parte 9',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89.', '2026-04-14', '2026-04-15'),</w:t>
      </w:r>
    </w:p>
    <w:p w14:paraId="4B6564CC" w14:textId="77777777" w:rsidR="003F5B2F" w:rsidRPr="003F5B2F" w:rsidRDefault="003F5B2F" w:rsidP="003F5B2F">
      <w:pPr>
        <w:spacing w:after="120" w:line="259" w:lineRule="auto"/>
        <w:rPr>
          <w:lang w:val="es-PE"/>
        </w:rPr>
      </w:pPr>
      <w:r w:rsidRPr="003F5B2F">
        <w:rPr>
          <w:lang w:val="es-PE"/>
        </w:rPr>
        <w:t xml:space="preserve">    (90, 10, 2, 'Ventajas de usar SQL Server para proyectos </w:t>
      </w:r>
      <w:proofErr w:type="spellStart"/>
      <w:r w:rsidRPr="003F5B2F">
        <w:rPr>
          <w:lang w:val="es-PE"/>
        </w:rPr>
        <w:t>academicos</w:t>
      </w:r>
      <w:proofErr w:type="spellEnd"/>
      <w:r w:rsidRPr="003F5B2F">
        <w:rPr>
          <w:lang w:val="es-PE"/>
        </w:rPr>
        <w:t xml:space="preserve"> - parte 9',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90.', '2026-04-15', NULL),</w:t>
      </w:r>
    </w:p>
    <w:p w14:paraId="0BD8C965" w14:textId="77777777" w:rsidR="003F5B2F" w:rsidRPr="003F5B2F" w:rsidRDefault="003F5B2F" w:rsidP="003F5B2F">
      <w:pPr>
        <w:spacing w:after="120" w:line="259" w:lineRule="auto"/>
        <w:rPr>
          <w:lang w:val="es-PE"/>
        </w:rPr>
      </w:pPr>
      <w:r w:rsidRPr="003F5B2F">
        <w:rPr>
          <w:lang w:val="es-PE"/>
        </w:rPr>
        <w:t xml:space="preserve">    (91, 11, 1, 'Como organizar una base de datos para un blog </w:t>
      </w:r>
      <w:proofErr w:type="spellStart"/>
      <w:r w:rsidRPr="003F5B2F">
        <w:rPr>
          <w:lang w:val="es-PE"/>
        </w:rPr>
        <w:t>academico</w:t>
      </w:r>
      <w:proofErr w:type="spellEnd"/>
      <w:r w:rsidRPr="003F5B2F">
        <w:rPr>
          <w:lang w:val="es-PE"/>
        </w:rPr>
        <w:t xml:space="preserve"> - parte 10', 'Se explica como separar usuarios, publicaciones, comentarios y estados para mantener la </w:t>
      </w:r>
      <w:proofErr w:type="spellStart"/>
      <w:r w:rsidRPr="003F5B2F">
        <w:rPr>
          <w:lang w:val="es-PE"/>
        </w:rPr>
        <w:t>informacion</w:t>
      </w:r>
      <w:proofErr w:type="spellEnd"/>
      <w:r w:rsidRPr="003F5B2F">
        <w:rPr>
          <w:lang w:val="es-PE"/>
        </w:rPr>
        <w:t xml:space="preserve"> ordenada.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91.', '2026-04-16', NULL),</w:t>
      </w:r>
    </w:p>
    <w:p w14:paraId="16B2CEA8" w14:textId="77777777" w:rsidR="003F5B2F" w:rsidRPr="003F5B2F" w:rsidRDefault="003F5B2F" w:rsidP="003F5B2F">
      <w:pPr>
        <w:spacing w:after="120" w:line="259" w:lineRule="auto"/>
        <w:rPr>
          <w:lang w:val="es-PE"/>
        </w:rPr>
      </w:pPr>
      <w:r w:rsidRPr="003F5B2F">
        <w:rPr>
          <w:lang w:val="es-PE"/>
        </w:rPr>
        <w:t xml:space="preserve">    (92, 12, 4, 'Importancia de la </w:t>
      </w:r>
      <w:proofErr w:type="spellStart"/>
      <w:r w:rsidRPr="003F5B2F">
        <w:rPr>
          <w:lang w:val="es-PE"/>
        </w:rPr>
        <w:t>normalizacion</w:t>
      </w:r>
      <w:proofErr w:type="spellEnd"/>
      <w:r w:rsidRPr="003F5B2F">
        <w:rPr>
          <w:lang w:val="es-PE"/>
        </w:rPr>
        <w:t xml:space="preserve"> en proyectos de clase - parte 10', 'La </w:t>
      </w:r>
      <w:proofErr w:type="spellStart"/>
      <w:r w:rsidRPr="003F5B2F">
        <w:rPr>
          <w:lang w:val="es-PE"/>
        </w:rPr>
        <w:t>normalizacion</w:t>
      </w:r>
      <w:proofErr w:type="spellEnd"/>
      <w:r w:rsidRPr="003F5B2F">
        <w:rPr>
          <w:lang w:val="es-PE"/>
        </w:rPr>
        <w:t xml:space="preserve"> ayuda a reducir duplicidad y mejora la consistencia de los datos en un sistema.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92.', '2026-04-17', '2026-04-18'),</w:t>
      </w:r>
    </w:p>
    <w:p w14:paraId="64AEC7E3" w14:textId="77777777" w:rsidR="003F5B2F" w:rsidRPr="003F5B2F" w:rsidRDefault="003F5B2F" w:rsidP="003F5B2F">
      <w:pPr>
        <w:spacing w:after="120" w:line="259" w:lineRule="auto"/>
        <w:rPr>
          <w:lang w:val="es-PE"/>
        </w:rPr>
      </w:pPr>
      <w:r w:rsidRPr="003F5B2F">
        <w:rPr>
          <w:lang w:val="es-PE"/>
        </w:rPr>
        <w:t xml:space="preserve">    (93, 13, 3, 'Primeros pasos con consultas SELECT en SQL Server - parte 10', 'Una </w:t>
      </w:r>
      <w:proofErr w:type="spellStart"/>
      <w:r w:rsidRPr="003F5B2F">
        <w:rPr>
          <w:lang w:val="es-PE"/>
        </w:rPr>
        <w:t>guia</w:t>
      </w:r>
      <w:proofErr w:type="spellEnd"/>
      <w:r w:rsidRPr="003F5B2F">
        <w:rPr>
          <w:lang w:val="es-PE"/>
        </w:rPr>
        <w:t xml:space="preserve"> breve para consultar </w:t>
      </w:r>
      <w:proofErr w:type="spellStart"/>
      <w:r w:rsidRPr="003F5B2F">
        <w:rPr>
          <w:lang w:val="es-PE"/>
        </w:rPr>
        <w:t>informacion</w:t>
      </w:r>
      <w:proofErr w:type="spellEnd"/>
      <w:r w:rsidRPr="003F5B2F">
        <w:rPr>
          <w:lang w:val="es-PE"/>
        </w:rPr>
        <w:t xml:space="preserve"> usando filtros, </w:t>
      </w:r>
      <w:proofErr w:type="spellStart"/>
      <w:r w:rsidRPr="003F5B2F">
        <w:rPr>
          <w:lang w:val="es-PE"/>
        </w:rPr>
        <w:t>joins</w:t>
      </w:r>
      <w:proofErr w:type="spellEnd"/>
      <w:r w:rsidRPr="003F5B2F">
        <w:rPr>
          <w:lang w:val="es-PE"/>
        </w:rPr>
        <w:t xml:space="preserve"> y ordenamientos.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93.', '2026-04-18', '2026-04-19'),</w:t>
      </w:r>
    </w:p>
    <w:p w14:paraId="20374CE6" w14:textId="77777777" w:rsidR="003F5B2F" w:rsidRPr="003F5B2F" w:rsidRDefault="003F5B2F" w:rsidP="003F5B2F">
      <w:pPr>
        <w:spacing w:after="120" w:line="259" w:lineRule="auto"/>
        <w:rPr>
          <w:lang w:val="es-PE"/>
        </w:rPr>
      </w:pPr>
      <w:r w:rsidRPr="003F5B2F">
        <w:rPr>
          <w:lang w:val="es-PE"/>
        </w:rPr>
        <w:t xml:space="preserve">    (94, 14, 2, 'Buenas practicas para formularios web - parte 10', 'Los formularios deben validar datos antes de enviarlos al servidor y mostrar mensajes claros al usuario.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94.', '2026-04-19', NULL),</w:t>
      </w:r>
    </w:p>
    <w:p w14:paraId="048DC995" w14:textId="77777777" w:rsidR="003F5B2F" w:rsidRPr="003F5B2F" w:rsidRDefault="003F5B2F" w:rsidP="003F5B2F">
      <w:pPr>
        <w:spacing w:after="120" w:line="259" w:lineRule="auto"/>
        <w:rPr>
          <w:lang w:val="es-PE"/>
        </w:rPr>
      </w:pPr>
      <w:r w:rsidRPr="003F5B2F">
        <w:rPr>
          <w:lang w:val="es-PE"/>
        </w:rPr>
        <w:t xml:space="preserve">    (95, 15, 1, 'Como funciona una API REST en una </w:t>
      </w:r>
      <w:proofErr w:type="spellStart"/>
      <w:r w:rsidRPr="003F5B2F">
        <w:rPr>
          <w:lang w:val="es-PE"/>
        </w:rPr>
        <w:t>aplicacion</w:t>
      </w:r>
      <w:proofErr w:type="spellEnd"/>
      <w:r w:rsidRPr="003F5B2F">
        <w:rPr>
          <w:lang w:val="es-PE"/>
        </w:rPr>
        <w:t xml:space="preserve"> SPA - parte 10', 'La interfaz </w:t>
      </w:r>
      <w:proofErr w:type="spellStart"/>
      <w:r w:rsidRPr="003F5B2F">
        <w:rPr>
          <w:lang w:val="es-PE"/>
        </w:rPr>
        <w:t>envia</w:t>
      </w:r>
      <w:proofErr w:type="spellEnd"/>
      <w:r w:rsidRPr="003F5B2F">
        <w:rPr>
          <w:lang w:val="es-PE"/>
        </w:rPr>
        <w:t xml:space="preserve"> datos al </w:t>
      </w:r>
      <w:proofErr w:type="spellStart"/>
      <w:r w:rsidRPr="003F5B2F">
        <w:rPr>
          <w:lang w:val="es-PE"/>
        </w:rPr>
        <w:t>backend</w:t>
      </w:r>
      <w:proofErr w:type="spellEnd"/>
      <w:r w:rsidRPr="003F5B2F">
        <w:rPr>
          <w:lang w:val="es-PE"/>
        </w:rPr>
        <w:t xml:space="preserve"> y el </w:t>
      </w:r>
      <w:proofErr w:type="spellStart"/>
      <w:r w:rsidRPr="003F5B2F">
        <w:rPr>
          <w:lang w:val="es-PE"/>
        </w:rPr>
        <w:t>backend</w:t>
      </w:r>
      <w:proofErr w:type="spellEnd"/>
      <w:r w:rsidRPr="003F5B2F">
        <w:rPr>
          <w:lang w:val="es-PE"/>
        </w:rPr>
        <w:t xml:space="preserve"> responde con </w:t>
      </w:r>
      <w:proofErr w:type="spellStart"/>
      <w:r w:rsidRPr="003F5B2F">
        <w:rPr>
          <w:lang w:val="es-PE"/>
        </w:rPr>
        <w:t>informacion</w:t>
      </w:r>
      <w:proofErr w:type="spellEnd"/>
      <w:r w:rsidRPr="003F5B2F">
        <w:rPr>
          <w:lang w:val="es-PE"/>
        </w:rPr>
        <w:t xml:space="preserve"> en formato JSON.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95.', '2026-04-20', NULL),</w:t>
      </w:r>
    </w:p>
    <w:p w14:paraId="4E7B0B2E" w14:textId="77777777" w:rsidR="003F5B2F" w:rsidRPr="003F5B2F" w:rsidRDefault="003F5B2F" w:rsidP="003F5B2F">
      <w:pPr>
        <w:spacing w:after="120" w:line="259" w:lineRule="auto"/>
        <w:rPr>
          <w:lang w:val="es-PE"/>
        </w:rPr>
      </w:pPr>
      <w:r w:rsidRPr="003F5B2F">
        <w:rPr>
          <w:lang w:val="es-PE"/>
        </w:rPr>
        <w:t xml:space="preserve">    (96, 16, 4, 'Uso de etiquetas para clasificar publicaciones - parte 10', 'Las etiquetas permiten encontrar contenido relacionado y mejorar la </w:t>
      </w:r>
      <w:proofErr w:type="spellStart"/>
      <w:r w:rsidRPr="003F5B2F">
        <w:rPr>
          <w:lang w:val="es-PE"/>
        </w:rPr>
        <w:t>navegacion</w:t>
      </w:r>
      <w:proofErr w:type="spellEnd"/>
      <w:r w:rsidRPr="003F5B2F">
        <w:rPr>
          <w:lang w:val="es-PE"/>
        </w:rPr>
        <w:t xml:space="preserve"> del sitio.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96.', '2026-04-21', '2026-04-22'),</w:t>
      </w:r>
    </w:p>
    <w:p w14:paraId="6168CA70" w14:textId="77777777" w:rsidR="003F5B2F" w:rsidRPr="003F5B2F" w:rsidRDefault="003F5B2F" w:rsidP="003F5B2F">
      <w:pPr>
        <w:spacing w:after="120" w:line="259" w:lineRule="auto"/>
        <w:rPr>
          <w:lang w:val="es-PE"/>
        </w:rPr>
      </w:pPr>
      <w:r w:rsidRPr="003F5B2F">
        <w:rPr>
          <w:lang w:val="es-PE"/>
        </w:rPr>
        <w:t xml:space="preserve">    (97, 17, 3, '</w:t>
      </w:r>
      <w:proofErr w:type="spellStart"/>
      <w:r w:rsidRPr="003F5B2F">
        <w:rPr>
          <w:lang w:val="es-PE"/>
        </w:rPr>
        <w:t>Revision</w:t>
      </w:r>
      <w:proofErr w:type="spellEnd"/>
      <w:r w:rsidRPr="003F5B2F">
        <w:rPr>
          <w:lang w:val="es-PE"/>
        </w:rPr>
        <w:t xml:space="preserve"> editorial en una plataforma de blog - parte 10', 'Antes de publicar un articulo, el moderador revisa contenido, </w:t>
      </w:r>
      <w:proofErr w:type="spellStart"/>
      <w:r w:rsidRPr="003F5B2F">
        <w:rPr>
          <w:lang w:val="es-PE"/>
        </w:rPr>
        <w:t>ortografia</w:t>
      </w:r>
      <w:proofErr w:type="spellEnd"/>
      <w:r w:rsidRPr="003F5B2F">
        <w:rPr>
          <w:lang w:val="es-PE"/>
        </w:rPr>
        <w:t xml:space="preserve"> y pertinencia.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97.', '2026-04-22', '2026-04-23'),</w:t>
      </w:r>
    </w:p>
    <w:p w14:paraId="0C2B05A7" w14:textId="77777777" w:rsidR="003F5B2F" w:rsidRPr="003F5B2F" w:rsidRDefault="003F5B2F" w:rsidP="003F5B2F">
      <w:pPr>
        <w:spacing w:after="120" w:line="259" w:lineRule="auto"/>
        <w:rPr>
          <w:lang w:val="es-PE"/>
        </w:rPr>
      </w:pPr>
      <w:r w:rsidRPr="003F5B2F">
        <w:rPr>
          <w:lang w:val="es-PE"/>
        </w:rPr>
        <w:t xml:space="preserve">    (98, 18, 2, 'Comentarios y </w:t>
      </w:r>
      <w:proofErr w:type="spellStart"/>
      <w:r w:rsidRPr="003F5B2F">
        <w:rPr>
          <w:lang w:val="es-PE"/>
        </w:rPr>
        <w:t>participacion</w:t>
      </w:r>
      <w:proofErr w:type="spellEnd"/>
      <w:r w:rsidRPr="003F5B2F">
        <w:rPr>
          <w:lang w:val="es-PE"/>
        </w:rPr>
        <w:t xml:space="preserve"> de la comunidad - parte 10', 'Los comentarios permiten que los usuarios compartan opiniones y resuelvan dudas entre ellos.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98.', '2026-04-23', NULL),</w:t>
      </w:r>
    </w:p>
    <w:p w14:paraId="69849EC6" w14:textId="77777777" w:rsidR="003F5B2F" w:rsidRPr="003F5B2F" w:rsidRDefault="003F5B2F" w:rsidP="003F5B2F">
      <w:pPr>
        <w:spacing w:after="120" w:line="259" w:lineRule="auto"/>
        <w:rPr>
          <w:lang w:val="es-PE"/>
        </w:rPr>
      </w:pPr>
      <w:r w:rsidRPr="003F5B2F">
        <w:rPr>
          <w:lang w:val="es-PE"/>
        </w:rPr>
        <w:t xml:space="preserve">    (99, 19, 1, 'Seguridad </w:t>
      </w:r>
      <w:proofErr w:type="spellStart"/>
      <w:r w:rsidRPr="003F5B2F">
        <w:rPr>
          <w:lang w:val="es-PE"/>
        </w:rPr>
        <w:t>basica</w:t>
      </w:r>
      <w:proofErr w:type="spellEnd"/>
      <w:r w:rsidRPr="003F5B2F">
        <w:rPr>
          <w:lang w:val="es-PE"/>
        </w:rPr>
        <w:t xml:space="preserve"> en aplicaciones web - parte 10', 'Nunca se deben exponer credenciales de base de datos en el </w:t>
      </w:r>
      <w:proofErr w:type="spellStart"/>
      <w:r w:rsidRPr="003F5B2F">
        <w:rPr>
          <w:lang w:val="es-PE"/>
        </w:rPr>
        <w:t>codigo</w:t>
      </w:r>
      <w:proofErr w:type="spellEnd"/>
      <w:r w:rsidRPr="003F5B2F">
        <w:rPr>
          <w:lang w:val="es-PE"/>
        </w:rPr>
        <w:t xml:space="preserve"> del navegador.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99.', '2026-04-24', NULL),</w:t>
      </w:r>
    </w:p>
    <w:p w14:paraId="1FCBFA3B" w14:textId="77777777" w:rsidR="003F5B2F" w:rsidRPr="003F5B2F" w:rsidRDefault="003F5B2F" w:rsidP="003F5B2F">
      <w:pPr>
        <w:spacing w:after="120" w:line="259" w:lineRule="auto"/>
        <w:rPr>
          <w:lang w:val="es-PE"/>
        </w:rPr>
      </w:pPr>
      <w:r w:rsidRPr="003F5B2F">
        <w:rPr>
          <w:lang w:val="es-PE"/>
        </w:rPr>
        <w:t xml:space="preserve">    (100, 20, 4, 'Ventajas de usar SQL Server para proyectos </w:t>
      </w:r>
      <w:proofErr w:type="spellStart"/>
      <w:r w:rsidRPr="003F5B2F">
        <w:rPr>
          <w:lang w:val="es-PE"/>
        </w:rPr>
        <w:t>academicos</w:t>
      </w:r>
      <w:proofErr w:type="spellEnd"/>
      <w:r w:rsidRPr="003F5B2F">
        <w:rPr>
          <w:lang w:val="es-PE"/>
        </w:rPr>
        <w:t xml:space="preserve"> - parte 10', 'SQL Server permite practicar restricciones, vistas, procedimientos y consultas relacionales. Registro preparado para la </w:t>
      </w:r>
      <w:proofErr w:type="spellStart"/>
      <w:r w:rsidRPr="003F5B2F">
        <w:rPr>
          <w:lang w:val="es-PE"/>
        </w:rPr>
        <w:t>demostracion</w:t>
      </w:r>
      <w:proofErr w:type="spellEnd"/>
      <w:r w:rsidRPr="003F5B2F">
        <w:rPr>
          <w:lang w:val="es-PE"/>
        </w:rPr>
        <w:t xml:space="preserve"> </w:t>
      </w:r>
      <w:proofErr w:type="spellStart"/>
      <w:r w:rsidRPr="003F5B2F">
        <w:rPr>
          <w:lang w:val="es-PE"/>
        </w:rPr>
        <w:t>academica</w:t>
      </w:r>
      <w:proofErr w:type="spellEnd"/>
      <w:r w:rsidRPr="003F5B2F">
        <w:rPr>
          <w:lang w:val="es-PE"/>
        </w:rPr>
        <w:t xml:space="preserve"> de CIBERBOOK numero 100.', '2026-04-25', '2026-04-26');</w:t>
      </w:r>
    </w:p>
    <w:p w14:paraId="6F4B7D47" w14:textId="77777777" w:rsidR="003F5B2F" w:rsidRPr="003F5B2F" w:rsidRDefault="003F5B2F" w:rsidP="003F5B2F">
      <w:pPr>
        <w:spacing w:after="120" w:line="259" w:lineRule="auto"/>
        <w:rPr>
          <w:lang w:val="es-PE"/>
        </w:rPr>
      </w:pPr>
    </w:p>
    <w:p w14:paraId="3E11F073" w14:textId="77777777" w:rsidR="003F5B2F" w:rsidRPr="003F5B2F" w:rsidRDefault="003F5B2F" w:rsidP="003F5B2F">
      <w:pPr>
        <w:spacing w:after="120" w:line="259" w:lineRule="auto"/>
        <w:rPr>
          <w:lang w:val="es-PE"/>
        </w:rPr>
      </w:pPr>
      <w:r w:rsidRPr="003F5B2F">
        <w:rPr>
          <w:lang w:val="es-PE"/>
        </w:rPr>
        <w:t xml:space="preserve">    /* PUBLICACION_ETIQUETA: 100 relaciones entre publicaciones y etiquetas */</w:t>
      </w:r>
    </w:p>
    <w:p w14:paraId="514235BB" w14:textId="77777777" w:rsidR="003F5B2F" w:rsidRPr="003F5B2F" w:rsidRDefault="003F5B2F" w:rsidP="003F5B2F">
      <w:pPr>
        <w:spacing w:after="120" w:line="259" w:lineRule="auto"/>
        <w:rPr>
          <w:lang w:val="es-PE"/>
        </w:rPr>
      </w:pPr>
      <w:r w:rsidRPr="003F5B2F">
        <w:rPr>
          <w:lang w:val="es-PE"/>
        </w:rPr>
        <w:t xml:space="preserve">    INSERT INTO PUBLICACION_ETIQUETA (ID_PUBLICACION, ID_ETIQUETA) VALUES</w:t>
      </w:r>
    </w:p>
    <w:p w14:paraId="74142B7C" w14:textId="77777777" w:rsidR="003F5B2F" w:rsidRPr="003F5B2F" w:rsidRDefault="003F5B2F" w:rsidP="003F5B2F">
      <w:pPr>
        <w:spacing w:after="120" w:line="259" w:lineRule="auto"/>
        <w:rPr>
          <w:lang w:val="es-PE"/>
        </w:rPr>
      </w:pPr>
      <w:r w:rsidRPr="003F5B2F">
        <w:rPr>
          <w:lang w:val="es-PE"/>
        </w:rPr>
        <w:t xml:space="preserve">    (1, 2),</w:t>
      </w:r>
    </w:p>
    <w:p w14:paraId="44D52B1C" w14:textId="77777777" w:rsidR="003F5B2F" w:rsidRPr="003F5B2F" w:rsidRDefault="003F5B2F" w:rsidP="003F5B2F">
      <w:pPr>
        <w:spacing w:after="120" w:line="259" w:lineRule="auto"/>
        <w:rPr>
          <w:lang w:val="es-PE"/>
        </w:rPr>
      </w:pPr>
      <w:r w:rsidRPr="003F5B2F">
        <w:rPr>
          <w:lang w:val="es-PE"/>
        </w:rPr>
        <w:t xml:space="preserve">    (2, 5),</w:t>
      </w:r>
    </w:p>
    <w:p w14:paraId="40E39CC6" w14:textId="77777777" w:rsidR="003F5B2F" w:rsidRPr="003F5B2F" w:rsidRDefault="003F5B2F" w:rsidP="003F5B2F">
      <w:pPr>
        <w:spacing w:after="120" w:line="259" w:lineRule="auto"/>
        <w:rPr>
          <w:lang w:val="es-PE"/>
        </w:rPr>
      </w:pPr>
      <w:r w:rsidRPr="003F5B2F">
        <w:rPr>
          <w:lang w:val="es-PE"/>
        </w:rPr>
        <w:t xml:space="preserve">    (3, 8),</w:t>
      </w:r>
    </w:p>
    <w:p w14:paraId="77023C55" w14:textId="77777777" w:rsidR="003F5B2F" w:rsidRPr="003F5B2F" w:rsidRDefault="003F5B2F" w:rsidP="003F5B2F">
      <w:pPr>
        <w:spacing w:after="120" w:line="259" w:lineRule="auto"/>
        <w:rPr>
          <w:lang w:val="es-PE"/>
        </w:rPr>
      </w:pPr>
      <w:r w:rsidRPr="003F5B2F">
        <w:rPr>
          <w:lang w:val="es-PE"/>
        </w:rPr>
        <w:t xml:space="preserve">    (4, 11),</w:t>
      </w:r>
    </w:p>
    <w:p w14:paraId="2BD17201" w14:textId="77777777" w:rsidR="003F5B2F" w:rsidRPr="003F5B2F" w:rsidRDefault="003F5B2F" w:rsidP="003F5B2F">
      <w:pPr>
        <w:spacing w:after="120" w:line="259" w:lineRule="auto"/>
        <w:rPr>
          <w:lang w:val="es-PE"/>
        </w:rPr>
      </w:pPr>
      <w:r w:rsidRPr="003F5B2F">
        <w:rPr>
          <w:lang w:val="es-PE"/>
        </w:rPr>
        <w:t xml:space="preserve">    (5, 14),</w:t>
      </w:r>
    </w:p>
    <w:p w14:paraId="1D0F6436" w14:textId="77777777" w:rsidR="003F5B2F" w:rsidRPr="003F5B2F" w:rsidRDefault="003F5B2F" w:rsidP="003F5B2F">
      <w:pPr>
        <w:spacing w:after="120" w:line="259" w:lineRule="auto"/>
        <w:rPr>
          <w:lang w:val="es-PE"/>
        </w:rPr>
      </w:pPr>
      <w:r w:rsidRPr="003F5B2F">
        <w:rPr>
          <w:lang w:val="es-PE"/>
        </w:rPr>
        <w:t xml:space="preserve">    (6, 17),</w:t>
      </w:r>
    </w:p>
    <w:p w14:paraId="728428E8" w14:textId="77777777" w:rsidR="003F5B2F" w:rsidRPr="003F5B2F" w:rsidRDefault="003F5B2F" w:rsidP="003F5B2F">
      <w:pPr>
        <w:spacing w:after="120" w:line="259" w:lineRule="auto"/>
        <w:rPr>
          <w:lang w:val="es-PE"/>
        </w:rPr>
      </w:pPr>
      <w:r w:rsidRPr="003F5B2F">
        <w:rPr>
          <w:lang w:val="es-PE"/>
        </w:rPr>
        <w:t xml:space="preserve">    (7, 20),</w:t>
      </w:r>
    </w:p>
    <w:p w14:paraId="53223C73" w14:textId="77777777" w:rsidR="003F5B2F" w:rsidRPr="003F5B2F" w:rsidRDefault="003F5B2F" w:rsidP="003F5B2F">
      <w:pPr>
        <w:spacing w:after="120" w:line="259" w:lineRule="auto"/>
        <w:rPr>
          <w:lang w:val="es-PE"/>
        </w:rPr>
      </w:pPr>
      <w:r w:rsidRPr="003F5B2F">
        <w:rPr>
          <w:lang w:val="es-PE"/>
        </w:rPr>
        <w:t xml:space="preserve">    (8, 23),</w:t>
      </w:r>
    </w:p>
    <w:p w14:paraId="6375DE78" w14:textId="77777777" w:rsidR="003F5B2F" w:rsidRPr="003F5B2F" w:rsidRDefault="003F5B2F" w:rsidP="003F5B2F">
      <w:pPr>
        <w:spacing w:after="120" w:line="259" w:lineRule="auto"/>
        <w:rPr>
          <w:lang w:val="es-PE"/>
        </w:rPr>
      </w:pPr>
      <w:r w:rsidRPr="003F5B2F">
        <w:rPr>
          <w:lang w:val="es-PE"/>
        </w:rPr>
        <w:t xml:space="preserve">    (9, 26),</w:t>
      </w:r>
    </w:p>
    <w:p w14:paraId="3BE48181" w14:textId="77777777" w:rsidR="003F5B2F" w:rsidRPr="003F5B2F" w:rsidRDefault="003F5B2F" w:rsidP="003F5B2F">
      <w:pPr>
        <w:spacing w:after="120" w:line="259" w:lineRule="auto"/>
        <w:rPr>
          <w:lang w:val="es-PE"/>
        </w:rPr>
      </w:pPr>
      <w:r w:rsidRPr="003F5B2F">
        <w:rPr>
          <w:lang w:val="es-PE"/>
        </w:rPr>
        <w:t xml:space="preserve">    (10, 29),</w:t>
      </w:r>
    </w:p>
    <w:p w14:paraId="4848F885" w14:textId="77777777" w:rsidR="003F5B2F" w:rsidRPr="003F5B2F" w:rsidRDefault="003F5B2F" w:rsidP="003F5B2F">
      <w:pPr>
        <w:spacing w:after="120" w:line="259" w:lineRule="auto"/>
        <w:rPr>
          <w:lang w:val="es-PE"/>
        </w:rPr>
      </w:pPr>
      <w:r w:rsidRPr="003F5B2F">
        <w:rPr>
          <w:lang w:val="es-PE"/>
        </w:rPr>
        <w:t xml:space="preserve">    (11, 32),</w:t>
      </w:r>
    </w:p>
    <w:p w14:paraId="3272EB2C" w14:textId="77777777" w:rsidR="003F5B2F" w:rsidRPr="003F5B2F" w:rsidRDefault="003F5B2F" w:rsidP="003F5B2F">
      <w:pPr>
        <w:spacing w:after="120" w:line="259" w:lineRule="auto"/>
        <w:rPr>
          <w:lang w:val="es-PE"/>
        </w:rPr>
      </w:pPr>
      <w:r w:rsidRPr="003F5B2F">
        <w:rPr>
          <w:lang w:val="es-PE"/>
        </w:rPr>
        <w:t xml:space="preserve">    (12, 35),</w:t>
      </w:r>
    </w:p>
    <w:p w14:paraId="7DB4BD30" w14:textId="77777777" w:rsidR="003F5B2F" w:rsidRPr="003F5B2F" w:rsidRDefault="003F5B2F" w:rsidP="003F5B2F">
      <w:pPr>
        <w:spacing w:after="120" w:line="259" w:lineRule="auto"/>
        <w:rPr>
          <w:lang w:val="es-PE"/>
        </w:rPr>
      </w:pPr>
      <w:r w:rsidRPr="003F5B2F">
        <w:rPr>
          <w:lang w:val="es-PE"/>
        </w:rPr>
        <w:t xml:space="preserve">    (13, 38),</w:t>
      </w:r>
    </w:p>
    <w:p w14:paraId="19CAE236" w14:textId="77777777" w:rsidR="003F5B2F" w:rsidRPr="003F5B2F" w:rsidRDefault="003F5B2F" w:rsidP="003F5B2F">
      <w:pPr>
        <w:spacing w:after="120" w:line="259" w:lineRule="auto"/>
        <w:rPr>
          <w:lang w:val="es-PE"/>
        </w:rPr>
      </w:pPr>
      <w:r w:rsidRPr="003F5B2F">
        <w:rPr>
          <w:lang w:val="es-PE"/>
        </w:rPr>
        <w:t xml:space="preserve">    (14, 41),</w:t>
      </w:r>
    </w:p>
    <w:p w14:paraId="1754EA31" w14:textId="77777777" w:rsidR="003F5B2F" w:rsidRPr="003F5B2F" w:rsidRDefault="003F5B2F" w:rsidP="003F5B2F">
      <w:pPr>
        <w:spacing w:after="120" w:line="259" w:lineRule="auto"/>
        <w:rPr>
          <w:lang w:val="es-PE"/>
        </w:rPr>
      </w:pPr>
      <w:r w:rsidRPr="003F5B2F">
        <w:rPr>
          <w:lang w:val="es-PE"/>
        </w:rPr>
        <w:t xml:space="preserve">    (15, 44),</w:t>
      </w:r>
    </w:p>
    <w:p w14:paraId="2FA91299" w14:textId="77777777" w:rsidR="003F5B2F" w:rsidRPr="003F5B2F" w:rsidRDefault="003F5B2F" w:rsidP="003F5B2F">
      <w:pPr>
        <w:spacing w:after="120" w:line="259" w:lineRule="auto"/>
        <w:rPr>
          <w:lang w:val="es-PE"/>
        </w:rPr>
      </w:pPr>
      <w:r w:rsidRPr="003F5B2F">
        <w:rPr>
          <w:lang w:val="es-PE"/>
        </w:rPr>
        <w:t xml:space="preserve">    (16, 47),</w:t>
      </w:r>
    </w:p>
    <w:p w14:paraId="043B4549" w14:textId="77777777" w:rsidR="003F5B2F" w:rsidRPr="003F5B2F" w:rsidRDefault="003F5B2F" w:rsidP="003F5B2F">
      <w:pPr>
        <w:spacing w:after="120" w:line="259" w:lineRule="auto"/>
        <w:rPr>
          <w:lang w:val="es-PE"/>
        </w:rPr>
      </w:pPr>
      <w:r w:rsidRPr="003F5B2F">
        <w:rPr>
          <w:lang w:val="es-PE"/>
        </w:rPr>
        <w:t xml:space="preserve">    (17, 50),</w:t>
      </w:r>
    </w:p>
    <w:p w14:paraId="70DDC2DB" w14:textId="77777777" w:rsidR="003F5B2F" w:rsidRPr="003F5B2F" w:rsidRDefault="003F5B2F" w:rsidP="003F5B2F">
      <w:pPr>
        <w:spacing w:after="120" w:line="259" w:lineRule="auto"/>
        <w:rPr>
          <w:lang w:val="es-PE"/>
        </w:rPr>
      </w:pPr>
      <w:r w:rsidRPr="003F5B2F">
        <w:rPr>
          <w:lang w:val="es-PE"/>
        </w:rPr>
        <w:t xml:space="preserve">    (18, 53),</w:t>
      </w:r>
    </w:p>
    <w:p w14:paraId="06893463" w14:textId="77777777" w:rsidR="003F5B2F" w:rsidRPr="003F5B2F" w:rsidRDefault="003F5B2F" w:rsidP="003F5B2F">
      <w:pPr>
        <w:spacing w:after="120" w:line="259" w:lineRule="auto"/>
        <w:rPr>
          <w:lang w:val="es-PE"/>
        </w:rPr>
      </w:pPr>
      <w:r w:rsidRPr="003F5B2F">
        <w:rPr>
          <w:lang w:val="es-PE"/>
        </w:rPr>
        <w:t xml:space="preserve">    (19, 56),</w:t>
      </w:r>
    </w:p>
    <w:p w14:paraId="58AB71EF" w14:textId="77777777" w:rsidR="003F5B2F" w:rsidRPr="003F5B2F" w:rsidRDefault="003F5B2F" w:rsidP="003F5B2F">
      <w:pPr>
        <w:spacing w:after="120" w:line="259" w:lineRule="auto"/>
        <w:rPr>
          <w:lang w:val="es-PE"/>
        </w:rPr>
      </w:pPr>
      <w:r w:rsidRPr="003F5B2F">
        <w:rPr>
          <w:lang w:val="es-PE"/>
        </w:rPr>
        <w:t xml:space="preserve">    (20, 59),</w:t>
      </w:r>
    </w:p>
    <w:p w14:paraId="443ED1F7" w14:textId="77777777" w:rsidR="003F5B2F" w:rsidRPr="003F5B2F" w:rsidRDefault="003F5B2F" w:rsidP="003F5B2F">
      <w:pPr>
        <w:spacing w:after="120" w:line="259" w:lineRule="auto"/>
        <w:rPr>
          <w:lang w:val="es-PE"/>
        </w:rPr>
      </w:pPr>
      <w:r w:rsidRPr="003F5B2F">
        <w:rPr>
          <w:lang w:val="es-PE"/>
        </w:rPr>
        <w:t xml:space="preserve">    (21, 62),</w:t>
      </w:r>
    </w:p>
    <w:p w14:paraId="3909B909" w14:textId="77777777" w:rsidR="003F5B2F" w:rsidRPr="003F5B2F" w:rsidRDefault="003F5B2F" w:rsidP="003F5B2F">
      <w:pPr>
        <w:spacing w:after="120" w:line="259" w:lineRule="auto"/>
        <w:rPr>
          <w:lang w:val="es-PE"/>
        </w:rPr>
      </w:pPr>
      <w:r w:rsidRPr="003F5B2F">
        <w:rPr>
          <w:lang w:val="es-PE"/>
        </w:rPr>
        <w:t xml:space="preserve">    (22, 65),</w:t>
      </w:r>
    </w:p>
    <w:p w14:paraId="450C72F9" w14:textId="77777777" w:rsidR="003F5B2F" w:rsidRPr="003F5B2F" w:rsidRDefault="003F5B2F" w:rsidP="003F5B2F">
      <w:pPr>
        <w:spacing w:after="120" w:line="259" w:lineRule="auto"/>
        <w:rPr>
          <w:lang w:val="es-PE"/>
        </w:rPr>
      </w:pPr>
      <w:r w:rsidRPr="003F5B2F">
        <w:rPr>
          <w:lang w:val="es-PE"/>
        </w:rPr>
        <w:t xml:space="preserve">    (23, 68),</w:t>
      </w:r>
    </w:p>
    <w:p w14:paraId="09A39918" w14:textId="77777777" w:rsidR="003F5B2F" w:rsidRPr="003F5B2F" w:rsidRDefault="003F5B2F" w:rsidP="003F5B2F">
      <w:pPr>
        <w:spacing w:after="120" w:line="259" w:lineRule="auto"/>
        <w:rPr>
          <w:lang w:val="es-PE"/>
        </w:rPr>
      </w:pPr>
      <w:r w:rsidRPr="003F5B2F">
        <w:rPr>
          <w:lang w:val="es-PE"/>
        </w:rPr>
        <w:t xml:space="preserve">    (24, 71),</w:t>
      </w:r>
    </w:p>
    <w:p w14:paraId="6434F101" w14:textId="77777777" w:rsidR="003F5B2F" w:rsidRPr="003F5B2F" w:rsidRDefault="003F5B2F" w:rsidP="003F5B2F">
      <w:pPr>
        <w:spacing w:after="120" w:line="259" w:lineRule="auto"/>
        <w:rPr>
          <w:lang w:val="es-PE"/>
        </w:rPr>
      </w:pPr>
      <w:r w:rsidRPr="003F5B2F">
        <w:rPr>
          <w:lang w:val="es-PE"/>
        </w:rPr>
        <w:t xml:space="preserve">    (25, 74),</w:t>
      </w:r>
    </w:p>
    <w:p w14:paraId="5E0E918C" w14:textId="77777777" w:rsidR="003F5B2F" w:rsidRPr="003F5B2F" w:rsidRDefault="003F5B2F" w:rsidP="003F5B2F">
      <w:pPr>
        <w:spacing w:after="120" w:line="259" w:lineRule="auto"/>
        <w:rPr>
          <w:lang w:val="es-PE"/>
        </w:rPr>
      </w:pPr>
      <w:r w:rsidRPr="003F5B2F">
        <w:rPr>
          <w:lang w:val="es-PE"/>
        </w:rPr>
        <w:t xml:space="preserve">    (26, 77),</w:t>
      </w:r>
    </w:p>
    <w:p w14:paraId="6FF28E0F" w14:textId="77777777" w:rsidR="003F5B2F" w:rsidRPr="003F5B2F" w:rsidRDefault="003F5B2F" w:rsidP="003F5B2F">
      <w:pPr>
        <w:spacing w:after="120" w:line="259" w:lineRule="auto"/>
        <w:rPr>
          <w:lang w:val="es-PE"/>
        </w:rPr>
      </w:pPr>
      <w:r w:rsidRPr="003F5B2F">
        <w:rPr>
          <w:lang w:val="es-PE"/>
        </w:rPr>
        <w:t xml:space="preserve">    (27, 80),</w:t>
      </w:r>
    </w:p>
    <w:p w14:paraId="4740CC5C" w14:textId="77777777" w:rsidR="003F5B2F" w:rsidRPr="003F5B2F" w:rsidRDefault="003F5B2F" w:rsidP="003F5B2F">
      <w:pPr>
        <w:spacing w:after="120" w:line="259" w:lineRule="auto"/>
        <w:rPr>
          <w:lang w:val="es-PE"/>
        </w:rPr>
      </w:pPr>
      <w:r w:rsidRPr="003F5B2F">
        <w:rPr>
          <w:lang w:val="es-PE"/>
        </w:rPr>
        <w:t xml:space="preserve">    (28, 83),</w:t>
      </w:r>
    </w:p>
    <w:p w14:paraId="1BECC974" w14:textId="77777777" w:rsidR="003F5B2F" w:rsidRPr="003F5B2F" w:rsidRDefault="003F5B2F" w:rsidP="003F5B2F">
      <w:pPr>
        <w:spacing w:after="120" w:line="259" w:lineRule="auto"/>
        <w:rPr>
          <w:lang w:val="es-PE"/>
        </w:rPr>
      </w:pPr>
      <w:r w:rsidRPr="003F5B2F">
        <w:rPr>
          <w:lang w:val="es-PE"/>
        </w:rPr>
        <w:t xml:space="preserve">    (29, 86),</w:t>
      </w:r>
    </w:p>
    <w:p w14:paraId="65F92D6C" w14:textId="77777777" w:rsidR="003F5B2F" w:rsidRPr="003F5B2F" w:rsidRDefault="003F5B2F" w:rsidP="003F5B2F">
      <w:pPr>
        <w:spacing w:after="120" w:line="259" w:lineRule="auto"/>
        <w:rPr>
          <w:lang w:val="es-PE"/>
        </w:rPr>
      </w:pPr>
      <w:r w:rsidRPr="003F5B2F">
        <w:rPr>
          <w:lang w:val="es-PE"/>
        </w:rPr>
        <w:t xml:space="preserve">    (30, 89),</w:t>
      </w:r>
    </w:p>
    <w:p w14:paraId="2350709D" w14:textId="77777777" w:rsidR="003F5B2F" w:rsidRPr="003F5B2F" w:rsidRDefault="003F5B2F" w:rsidP="003F5B2F">
      <w:pPr>
        <w:spacing w:after="120" w:line="259" w:lineRule="auto"/>
        <w:rPr>
          <w:lang w:val="es-PE"/>
        </w:rPr>
      </w:pPr>
      <w:r w:rsidRPr="003F5B2F">
        <w:rPr>
          <w:lang w:val="es-PE"/>
        </w:rPr>
        <w:t xml:space="preserve">    (31, 92),</w:t>
      </w:r>
    </w:p>
    <w:p w14:paraId="5FFCEB7C" w14:textId="77777777" w:rsidR="003F5B2F" w:rsidRPr="003F5B2F" w:rsidRDefault="003F5B2F" w:rsidP="003F5B2F">
      <w:pPr>
        <w:spacing w:after="120" w:line="259" w:lineRule="auto"/>
        <w:rPr>
          <w:lang w:val="es-PE"/>
        </w:rPr>
      </w:pPr>
      <w:r w:rsidRPr="003F5B2F">
        <w:rPr>
          <w:lang w:val="es-PE"/>
        </w:rPr>
        <w:t xml:space="preserve">    (32, 95),</w:t>
      </w:r>
    </w:p>
    <w:p w14:paraId="04E2D396" w14:textId="77777777" w:rsidR="003F5B2F" w:rsidRPr="003F5B2F" w:rsidRDefault="003F5B2F" w:rsidP="003F5B2F">
      <w:pPr>
        <w:spacing w:after="120" w:line="259" w:lineRule="auto"/>
        <w:rPr>
          <w:lang w:val="es-PE"/>
        </w:rPr>
      </w:pPr>
      <w:r w:rsidRPr="003F5B2F">
        <w:rPr>
          <w:lang w:val="es-PE"/>
        </w:rPr>
        <w:t xml:space="preserve">    (33, 98),</w:t>
      </w:r>
    </w:p>
    <w:p w14:paraId="0CDBC550" w14:textId="77777777" w:rsidR="003F5B2F" w:rsidRPr="003F5B2F" w:rsidRDefault="003F5B2F" w:rsidP="003F5B2F">
      <w:pPr>
        <w:spacing w:after="120" w:line="259" w:lineRule="auto"/>
        <w:rPr>
          <w:lang w:val="es-PE"/>
        </w:rPr>
      </w:pPr>
      <w:r w:rsidRPr="003F5B2F">
        <w:rPr>
          <w:lang w:val="es-PE"/>
        </w:rPr>
        <w:t xml:space="preserve">    (34, 1),</w:t>
      </w:r>
    </w:p>
    <w:p w14:paraId="662D3ACB" w14:textId="77777777" w:rsidR="003F5B2F" w:rsidRPr="003F5B2F" w:rsidRDefault="003F5B2F" w:rsidP="003F5B2F">
      <w:pPr>
        <w:spacing w:after="120" w:line="259" w:lineRule="auto"/>
        <w:rPr>
          <w:lang w:val="es-PE"/>
        </w:rPr>
      </w:pPr>
      <w:r w:rsidRPr="003F5B2F">
        <w:rPr>
          <w:lang w:val="es-PE"/>
        </w:rPr>
        <w:t xml:space="preserve">    (35, 4),</w:t>
      </w:r>
    </w:p>
    <w:p w14:paraId="70356871" w14:textId="77777777" w:rsidR="003F5B2F" w:rsidRPr="003F5B2F" w:rsidRDefault="003F5B2F" w:rsidP="003F5B2F">
      <w:pPr>
        <w:spacing w:after="120" w:line="259" w:lineRule="auto"/>
        <w:rPr>
          <w:lang w:val="es-PE"/>
        </w:rPr>
      </w:pPr>
      <w:r w:rsidRPr="003F5B2F">
        <w:rPr>
          <w:lang w:val="es-PE"/>
        </w:rPr>
        <w:t xml:space="preserve">    (36, 7),</w:t>
      </w:r>
    </w:p>
    <w:p w14:paraId="4BF4AA11" w14:textId="77777777" w:rsidR="003F5B2F" w:rsidRPr="003F5B2F" w:rsidRDefault="003F5B2F" w:rsidP="003F5B2F">
      <w:pPr>
        <w:spacing w:after="120" w:line="259" w:lineRule="auto"/>
        <w:rPr>
          <w:lang w:val="es-PE"/>
        </w:rPr>
      </w:pPr>
      <w:r w:rsidRPr="003F5B2F">
        <w:rPr>
          <w:lang w:val="es-PE"/>
        </w:rPr>
        <w:t xml:space="preserve">    (37, 10),</w:t>
      </w:r>
    </w:p>
    <w:p w14:paraId="042D2120" w14:textId="77777777" w:rsidR="003F5B2F" w:rsidRPr="003F5B2F" w:rsidRDefault="003F5B2F" w:rsidP="003F5B2F">
      <w:pPr>
        <w:spacing w:after="120" w:line="259" w:lineRule="auto"/>
        <w:rPr>
          <w:lang w:val="es-PE"/>
        </w:rPr>
      </w:pPr>
      <w:r w:rsidRPr="003F5B2F">
        <w:rPr>
          <w:lang w:val="es-PE"/>
        </w:rPr>
        <w:t xml:space="preserve">    (38, 13),</w:t>
      </w:r>
    </w:p>
    <w:p w14:paraId="525C7F06" w14:textId="77777777" w:rsidR="003F5B2F" w:rsidRPr="003F5B2F" w:rsidRDefault="003F5B2F" w:rsidP="003F5B2F">
      <w:pPr>
        <w:spacing w:after="120" w:line="259" w:lineRule="auto"/>
        <w:rPr>
          <w:lang w:val="es-PE"/>
        </w:rPr>
      </w:pPr>
      <w:r w:rsidRPr="003F5B2F">
        <w:rPr>
          <w:lang w:val="es-PE"/>
        </w:rPr>
        <w:t xml:space="preserve">    (39, 16),</w:t>
      </w:r>
    </w:p>
    <w:p w14:paraId="4181DE13" w14:textId="77777777" w:rsidR="003F5B2F" w:rsidRPr="003F5B2F" w:rsidRDefault="003F5B2F" w:rsidP="003F5B2F">
      <w:pPr>
        <w:spacing w:after="120" w:line="259" w:lineRule="auto"/>
        <w:rPr>
          <w:lang w:val="es-PE"/>
        </w:rPr>
      </w:pPr>
      <w:r w:rsidRPr="003F5B2F">
        <w:rPr>
          <w:lang w:val="es-PE"/>
        </w:rPr>
        <w:t xml:space="preserve">    (40, 19),</w:t>
      </w:r>
    </w:p>
    <w:p w14:paraId="2E315106" w14:textId="77777777" w:rsidR="003F5B2F" w:rsidRPr="003F5B2F" w:rsidRDefault="003F5B2F" w:rsidP="003F5B2F">
      <w:pPr>
        <w:spacing w:after="120" w:line="259" w:lineRule="auto"/>
        <w:rPr>
          <w:lang w:val="es-PE"/>
        </w:rPr>
      </w:pPr>
      <w:r w:rsidRPr="003F5B2F">
        <w:rPr>
          <w:lang w:val="es-PE"/>
        </w:rPr>
        <w:t xml:space="preserve">    (41, 22),</w:t>
      </w:r>
    </w:p>
    <w:p w14:paraId="34FE3004" w14:textId="77777777" w:rsidR="003F5B2F" w:rsidRPr="003F5B2F" w:rsidRDefault="003F5B2F" w:rsidP="003F5B2F">
      <w:pPr>
        <w:spacing w:after="120" w:line="259" w:lineRule="auto"/>
        <w:rPr>
          <w:lang w:val="es-PE"/>
        </w:rPr>
      </w:pPr>
      <w:r w:rsidRPr="003F5B2F">
        <w:rPr>
          <w:lang w:val="es-PE"/>
        </w:rPr>
        <w:t xml:space="preserve">    (42, 25),</w:t>
      </w:r>
    </w:p>
    <w:p w14:paraId="1684E551" w14:textId="77777777" w:rsidR="003F5B2F" w:rsidRPr="003F5B2F" w:rsidRDefault="003F5B2F" w:rsidP="003F5B2F">
      <w:pPr>
        <w:spacing w:after="120" w:line="259" w:lineRule="auto"/>
        <w:rPr>
          <w:lang w:val="es-PE"/>
        </w:rPr>
      </w:pPr>
      <w:r w:rsidRPr="003F5B2F">
        <w:rPr>
          <w:lang w:val="es-PE"/>
        </w:rPr>
        <w:t xml:space="preserve">    (43, 28),</w:t>
      </w:r>
    </w:p>
    <w:p w14:paraId="035E226E" w14:textId="77777777" w:rsidR="003F5B2F" w:rsidRPr="003F5B2F" w:rsidRDefault="003F5B2F" w:rsidP="003F5B2F">
      <w:pPr>
        <w:spacing w:after="120" w:line="259" w:lineRule="auto"/>
        <w:rPr>
          <w:lang w:val="es-PE"/>
        </w:rPr>
      </w:pPr>
      <w:r w:rsidRPr="003F5B2F">
        <w:rPr>
          <w:lang w:val="es-PE"/>
        </w:rPr>
        <w:t xml:space="preserve">    (44, 31),</w:t>
      </w:r>
    </w:p>
    <w:p w14:paraId="4D5B8CCF" w14:textId="77777777" w:rsidR="003F5B2F" w:rsidRPr="003F5B2F" w:rsidRDefault="003F5B2F" w:rsidP="003F5B2F">
      <w:pPr>
        <w:spacing w:after="120" w:line="259" w:lineRule="auto"/>
        <w:rPr>
          <w:lang w:val="es-PE"/>
        </w:rPr>
      </w:pPr>
      <w:r w:rsidRPr="003F5B2F">
        <w:rPr>
          <w:lang w:val="es-PE"/>
        </w:rPr>
        <w:t xml:space="preserve">    (45, 34),</w:t>
      </w:r>
    </w:p>
    <w:p w14:paraId="4C35B98A" w14:textId="77777777" w:rsidR="003F5B2F" w:rsidRPr="003F5B2F" w:rsidRDefault="003F5B2F" w:rsidP="003F5B2F">
      <w:pPr>
        <w:spacing w:after="120" w:line="259" w:lineRule="auto"/>
        <w:rPr>
          <w:lang w:val="es-PE"/>
        </w:rPr>
      </w:pPr>
      <w:r w:rsidRPr="003F5B2F">
        <w:rPr>
          <w:lang w:val="es-PE"/>
        </w:rPr>
        <w:t xml:space="preserve">    (46, 37),</w:t>
      </w:r>
    </w:p>
    <w:p w14:paraId="441BC2E4" w14:textId="77777777" w:rsidR="003F5B2F" w:rsidRPr="003F5B2F" w:rsidRDefault="003F5B2F" w:rsidP="003F5B2F">
      <w:pPr>
        <w:spacing w:after="120" w:line="259" w:lineRule="auto"/>
        <w:rPr>
          <w:lang w:val="es-PE"/>
        </w:rPr>
      </w:pPr>
      <w:r w:rsidRPr="003F5B2F">
        <w:rPr>
          <w:lang w:val="es-PE"/>
        </w:rPr>
        <w:t xml:space="preserve">    (47, 40),</w:t>
      </w:r>
    </w:p>
    <w:p w14:paraId="781083E9" w14:textId="77777777" w:rsidR="003F5B2F" w:rsidRPr="003F5B2F" w:rsidRDefault="003F5B2F" w:rsidP="003F5B2F">
      <w:pPr>
        <w:spacing w:after="120" w:line="259" w:lineRule="auto"/>
        <w:rPr>
          <w:lang w:val="es-PE"/>
        </w:rPr>
      </w:pPr>
      <w:r w:rsidRPr="003F5B2F">
        <w:rPr>
          <w:lang w:val="es-PE"/>
        </w:rPr>
        <w:t xml:space="preserve">    (48, 43),</w:t>
      </w:r>
    </w:p>
    <w:p w14:paraId="2CA16EBE" w14:textId="77777777" w:rsidR="003F5B2F" w:rsidRPr="003F5B2F" w:rsidRDefault="003F5B2F" w:rsidP="003F5B2F">
      <w:pPr>
        <w:spacing w:after="120" w:line="259" w:lineRule="auto"/>
        <w:rPr>
          <w:lang w:val="es-PE"/>
        </w:rPr>
      </w:pPr>
      <w:r w:rsidRPr="003F5B2F">
        <w:rPr>
          <w:lang w:val="es-PE"/>
        </w:rPr>
        <w:t xml:space="preserve">    (49, 46),</w:t>
      </w:r>
    </w:p>
    <w:p w14:paraId="4822347B" w14:textId="77777777" w:rsidR="003F5B2F" w:rsidRPr="003F5B2F" w:rsidRDefault="003F5B2F" w:rsidP="003F5B2F">
      <w:pPr>
        <w:spacing w:after="120" w:line="259" w:lineRule="auto"/>
        <w:rPr>
          <w:lang w:val="es-PE"/>
        </w:rPr>
      </w:pPr>
      <w:r w:rsidRPr="003F5B2F">
        <w:rPr>
          <w:lang w:val="es-PE"/>
        </w:rPr>
        <w:t xml:space="preserve">    (50, 49),</w:t>
      </w:r>
    </w:p>
    <w:p w14:paraId="63443B22" w14:textId="77777777" w:rsidR="003F5B2F" w:rsidRPr="003F5B2F" w:rsidRDefault="003F5B2F" w:rsidP="003F5B2F">
      <w:pPr>
        <w:spacing w:after="120" w:line="259" w:lineRule="auto"/>
        <w:rPr>
          <w:lang w:val="es-PE"/>
        </w:rPr>
      </w:pPr>
      <w:r w:rsidRPr="003F5B2F">
        <w:rPr>
          <w:lang w:val="es-PE"/>
        </w:rPr>
        <w:t xml:space="preserve">    (51, 52),</w:t>
      </w:r>
    </w:p>
    <w:p w14:paraId="4B9D6922" w14:textId="77777777" w:rsidR="003F5B2F" w:rsidRPr="003F5B2F" w:rsidRDefault="003F5B2F" w:rsidP="003F5B2F">
      <w:pPr>
        <w:spacing w:after="120" w:line="259" w:lineRule="auto"/>
        <w:rPr>
          <w:lang w:val="es-PE"/>
        </w:rPr>
      </w:pPr>
      <w:r w:rsidRPr="003F5B2F">
        <w:rPr>
          <w:lang w:val="es-PE"/>
        </w:rPr>
        <w:t xml:space="preserve">    (52, 55),</w:t>
      </w:r>
    </w:p>
    <w:p w14:paraId="70D718C3" w14:textId="77777777" w:rsidR="003F5B2F" w:rsidRPr="003F5B2F" w:rsidRDefault="003F5B2F" w:rsidP="003F5B2F">
      <w:pPr>
        <w:spacing w:after="120" w:line="259" w:lineRule="auto"/>
        <w:rPr>
          <w:lang w:val="es-PE"/>
        </w:rPr>
      </w:pPr>
      <w:r w:rsidRPr="003F5B2F">
        <w:rPr>
          <w:lang w:val="es-PE"/>
        </w:rPr>
        <w:t xml:space="preserve">    (53, 58),</w:t>
      </w:r>
    </w:p>
    <w:p w14:paraId="06DDE1C3" w14:textId="77777777" w:rsidR="003F5B2F" w:rsidRPr="003F5B2F" w:rsidRDefault="003F5B2F" w:rsidP="003F5B2F">
      <w:pPr>
        <w:spacing w:after="120" w:line="259" w:lineRule="auto"/>
        <w:rPr>
          <w:lang w:val="es-PE"/>
        </w:rPr>
      </w:pPr>
      <w:r w:rsidRPr="003F5B2F">
        <w:rPr>
          <w:lang w:val="es-PE"/>
        </w:rPr>
        <w:t xml:space="preserve">    (54, 61),</w:t>
      </w:r>
    </w:p>
    <w:p w14:paraId="092A9F21" w14:textId="77777777" w:rsidR="003F5B2F" w:rsidRPr="003F5B2F" w:rsidRDefault="003F5B2F" w:rsidP="003F5B2F">
      <w:pPr>
        <w:spacing w:after="120" w:line="259" w:lineRule="auto"/>
        <w:rPr>
          <w:lang w:val="es-PE"/>
        </w:rPr>
      </w:pPr>
      <w:r w:rsidRPr="003F5B2F">
        <w:rPr>
          <w:lang w:val="es-PE"/>
        </w:rPr>
        <w:t xml:space="preserve">    (55, 64),</w:t>
      </w:r>
    </w:p>
    <w:p w14:paraId="43276BB0" w14:textId="77777777" w:rsidR="003F5B2F" w:rsidRPr="003F5B2F" w:rsidRDefault="003F5B2F" w:rsidP="003F5B2F">
      <w:pPr>
        <w:spacing w:after="120" w:line="259" w:lineRule="auto"/>
        <w:rPr>
          <w:lang w:val="es-PE"/>
        </w:rPr>
      </w:pPr>
      <w:r w:rsidRPr="003F5B2F">
        <w:rPr>
          <w:lang w:val="es-PE"/>
        </w:rPr>
        <w:t xml:space="preserve">    (56, 67),</w:t>
      </w:r>
    </w:p>
    <w:p w14:paraId="5A5B0957" w14:textId="77777777" w:rsidR="003F5B2F" w:rsidRPr="003F5B2F" w:rsidRDefault="003F5B2F" w:rsidP="003F5B2F">
      <w:pPr>
        <w:spacing w:after="120" w:line="259" w:lineRule="auto"/>
        <w:rPr>
          <w:lang w:val="es-PE"/>
        </w:rPr>
      </w:pPr>
      <w:r w:rsidRPr="003F5B2F">
        <w:rPr>
          <w:lang w:val="es-PE"/>
        </w:rPr>
        <w:t xml:space="preserve">    (57, 70),</w:t>
      </w:r>
    </w:p>
    <w:p w14:paraId="7182369A" w14:textId="77777777" w:rsidR="003F5B2F" w:rsidRPr="003F5B2F" w:rsidRDefault="003F5B2F" w:rsidP="003F5B2F">
      <w:pPr>
        <w:spacing w:after="120" w:line="259" w:lineRule="auto"/>
        <w:rPr>
          <w:lang w:val="es-PE"/>
        </w:rPr>
      </w:pPr>
      <w:r w:rsidRPr="003F5B2F">
        <w:rPr>
          <w:lang w:val="es-PE"/>
        </w:rPr>
        <w:t xml:space="preserve">    (58, 73),</w:t>
      </w:r>
    </w:p>
    <w:p w14:paraId="2B75B6A5" w14:textId="77777777" w:rsidR="003F5B2F" w:rsidRPr="003F5B2F" w:rsidRDefault="003F5B2F" w:rsidP="003F5B2F">
      <w:pPr>
        <w:spacing w:after="120" w:line="259" w:lineRule="auto"/>
        <w:rPr>
          <w:lang w:val="es-PE"/>
        </w:rPr>
      </w:pPr>
      <w:r w:rsidRPr="003F5B2F">
        <w:rPr>
          <w:lang w:val="es-PE"/>
        </w:rPr>
        <w:t xml:space="preserve">    (59, 76),</w:t>
      </w:r>
    </w:p>
    <w:p w14:paraId="5DECA5CA" w14:textId="77777777" w:rsidR="003F5B2F" w:rsidRPr="003F5B2F" w:rsidRDefault="003F5B2F" w:rsidP="003F5B2F">
      <w:pPr>
        <w:spacing w:after="120" w:line="259" w:lineRule="auto"/>
        <w:rPr>
          <w:lang w:val="es-PE"/>
        </w:rPr>
      </w:pPr>
      <w:r w:rsidRPr="003F5B2F">
        <w:rPr>
          <w:lang w:val="es-PE"/>
        </w:rPr>
        <w:t xml:space="preserve">    (60, 79),</w:t>
      </w:r>
    </w:p>
    <w:p w14:paraId="5AA12C05" w14:textId="77777777" w:rsidR="003F5B2F" w:rsidRPr="003F5B2F" w:rsidRDefault="003F5B2F" w:rsidP="003F5B2F">
      <w:pPr>
        <w:spacing w:after="120" w:line="259" w:lineRule="auto"/>
        <w:rPr>
          <w:lang w:val="es-PE"/>
        </w:rPr>
      </w:pPr>
      <w:r w:rsidRPr="003F5B2F">
        <w:rPr>
          <w:lang w:val="es-PE"/>
        </w:rPr>
        <w:t xml:space="preserve">    (61, 82),</w:t>
      </w:r>
    </w:p>
    <w:p w14:paraId="74229C65" w14:textId="77777777" w:rsidR="003F5B2F" w:rsidRPr="003F5B2F" w:rsidRDefault="003F5B2F" w:rsidP="003F5B2F">
      <w:pPr>
        <w:spacing w:after="120" w:line="259" w:lineRule="auto"/>
        <w:rPr>
          <w:lang w:val="es-PE"/>
        </w:rPr>
      </w:pPr>
      <w:r w:rsidRPr="003F5B2F">
        <w:rPr>
          <w:lang w:val="es-PE"/>
        </w:rPr>
        <w:t xml:space="preserve">    (62, 85),</w:t>
      </w:r>
    </w:p>
    <w:p w14:paraId="6ED6D410" w14:textId="77777777" w:rsidR="003F5B2F" w:rsidRPr="003F5B2F" w:rsidRDefault="003F5B2F" w:rsidP="003F5B2F">
      <w:pPr>
        <w:spacing w:after="120" w:line="259" w:lineRule="auto"/>
        <w:rPr>
          <w:lang w:val="es-PE"/>
        </w:rPr>
      </w:pPr>
      <w:r w:rsidRPr="003F5B2F">
        <w:rPr>
          <w:lang w:val="es-PE"/>
        </w:rPr>
        <w:t xml:space="preserve">    (63, 88),</w:t>
      </w:r>
    </w:p>
    <w:p w14:paraId="42924FF1" w14:textId="77777777" w:rsidR="003F5B2F" w:rsidRPr="003F5B2F" w:rsidRDefault="003F5B2F" w:rsidP="003F5B2F">
      <w:pPr>
        <w:spacing w:after="120" w:line="259" w:lineRule="auto"/>
        <w:rPr>
          <w:lang w:val="es-PE"/>
        </w:rPr>
      </w:pPr>
      <w:r w:rsidRPr="003F5B2F">
        <w:rPr>
          <w:lang w:val="es-PE"/>
        </w:rPr>
        <w:t xml:space="preserve">    (64, 91),</w:t>
      </w:r>
    </w:p>
    <w:p w14:paraId="02119A36" w14:textId="77777777" w:rsidR="003F5B2F" w:rsidRPr="003F5B2F" w:rsidRDefault="003F5B2F" w:rsidP="003F5B2F">
      <w:pPr>
        <w:spacing w:after="120" w:line="259" w:lineRule="auto"/>
        <w:rPr>
          <w:lang w:val="es-PE"/>
        </w:rPr>
      </w:pPr>
      <w:r w:rsidRPr="003F5B2F">
        <w:rPr>
          <w:lang w:val="es-PE"/>
        </w:rPr>
        <w:t xml:space="preserve">    (65, 94),</w:t>
      </w:r>
    </w:p>
    <w:p w14:paraId="7855ABEE" w14:textId="77777777" w:rsidR="003F5B2F" w:rsidRPr="003F5B2F" w:rsidRDefault="003F5B2F" w:rsidP="003F5B2F">
      <w:pPr>
        <w:spacing w:after="120" w:line="259" w:lineRule="auto"/>
        <w:rPr>
          <w:lang w:val="es-PE"/>
        </w:rPr>
      </w:pPr>
      <w:r w:rsidRPr="003F5B2F">
        <w:rPr>
          <w:lang w:val="es-PE"/>
        </w:rPr>
        <w:t xml:space="preserve">    (66, 97),</w:t>
      </w:r>
    </w:p>
    <w:p w14:paraId="09B1D103" w14:textId="77777777" w:rsidR="003F5B2F" w:rsidRPr="003F5B2F" w:rsidRDefault="003F5B2F" w:rsidP="003F5B2F">
      <w:pPr>
        <w:spacing w:after="120" w:line="259" w:lineRule="auto"/>
        <w:rPr>
          <w:lang w:val="es-PE"/>
        </w:rPr>
      </w:pPr>
      <w:r w:rsidRPr="003F5B2F">
        <w:rPr>
          <w:lang w:val="es-PE"/>
        </w:rPr>
        <w:t xml:space="preserve">    (67, 100),</w:t>
      </w:r>
    </w:p>
    <w:p w14:paraId="05AC1AC3" w14:textId="77777777" w:rsidR="003F5B2F" w:rsidRPr="003F5B2F" w:rsidRDefault="003F5B2F" w:rsidP="003F5B2F">
      <w:pPr>
        <w:spacing w:after="120" w:line="259" w:lineRule="auto"/>
        <w:rPr>
          <w:lang w:val="es-PE"/>
        </w:rPr>
      </w:pPr>
      <w:r w:rsidRPr="003F5B2F">
        <w:rPr>
          <w:lang w:val="es-PE"/>
        </w:rPr>
        <w:t xml:space="preserve">    (68, 3),</w:t>
      </w:r>
    </w:p>
    <w:p w14:paraId="368B66EF" w14:textId="77777777" w:rsidR="003F5B2F" w:rsidRPr="003F5B2F" w:rsidRDefault="003F5B2F" w:rsidP="003F5B2F">
      <w:pPr>
        <w:spacing w:after="120" w:line="259" w:lineRule="auto"/>
        <w:rPr>
          <w:lang w:val="es-PE"/>
        </w:rPr>
      </w:pPr>
      <w:r w:rsidRPr="003F5B2F">
        <w:rPr>
          <w:lang w:val="es-PE"/>
        </w:rPr>
        <w:t xml:space="preserve">    (69, 6),</w:t>
      </w:r>
    </w:p>
    <w:p w14:paraId="1CF8AC3A" w14:textId="77777777" w:rsidR="003F5B2F" w:rsidRPr="003F5B2F" w:rsidRDefault="003F5B2F" w:rsidP="003F5B2F">
      <w:pPr>
        <w:spacing w:after="120" w:line="259" w:lineRule="auto"/>
        <w:rPr>
          <w:lang w:val="es-PE"/>
        </w:rPr>
      </w:pPr>
      <w:r w:rsidRPr="003F5B2F">
        <w:rPr>
          <w:lang w:val="es-PE"/>
        </w:rPr>
        <w:t xml:space="preserve">    (70, 9),</w:t>
      </w:r>
    </w:p>
    <w:p w14:paraId="0AF3F8E7" w14:textId="77777777" w:rsidR="003F5B2F" w:rsidRPr="003F5B2F" w:rsidRDefault="003F5B2F" w:rsidP="003F5B2F">
      <w:pPr>
        <w:spacing w:after="120" w:line="259" w:lineRule="auto"/>
        <w:rPr>
          <w:lang w:val="es-PE"/>
        </w:rPr>
      </w:pPr>
      <w:r w:rsidRPr="003F5B2F">
        <w:rPr>
          <w:lang w:val="es-PE"/>
        </w:rPr>
        <w:t xml:space="preserve">    (71, 12),</w:t>
      </w:r>
    </w:p>
    <w:p w14:paraId="4CA06280" w14:textId="77777777" w:rsidR="003F5B2F" w:rsidRPr="003F5B2F" w:rsidRDefault="003F5B2F" w:rsidP="003F5B2F">
      <w:pPr>
        <w:spacing w:after="120" w:line="259" w:lineRule="auto"/>
        <w:rPr>
          <w:lang w:val="es-PE"/>
        </w:rPr>
      </w:pPr>
      <w:r w:rsidRPr="003F5B2F">
        <w:rPr>
          <w:lang w:val="es-PE"/>
        </w:rPr>
        <w:t xml:space="preserve">    (72, 15),</w:t>
      </w:r>
    </w:p>
    <w:p w14:paraId="3FEFA543" w14:textId="77777777" w:rsidR="003F5B2F" w:rsidRPr="003F5B2F" w:rsidRDefault="003F5B2F" w:rsidP="003F5B2F">
      <w:pPr>
        <w:spacing w:after="120" w:line="259" w:lineRule="auto"/>
        <w:rPr>
          <w:lang w:val="es-PE"/>
        </w:rPr>
      </w:pPr>
      <w:r w:rsidRPr="003F5B2F">
        <w:rPr>
          <w:lang w:val="es-PE"/>
        </w:rPr>
        <w:t xml:space="preserve">    (73, 18),</w:t>
      </w:r>
    </w:p>
    <w:p w14:paraId="67A3D03B" w14:textId="77777777" w:rsidR="003F5B2F" w:rsidRPr="003F5B2F" w:rsidRDefault="003F5B2F" w:rsidP="003F5B2F">
      <w:pPr>
        <w:spacing w:after="120" w:line="259" w:lineRule="auto"/>
        <w:rPr>
          <w:lang w:val="es-PE"/>
        </w:rPr>
      </w:pPr>
      <w:r w:rsidRPr="003F5B2F">
        <w:rPr>
          <w:lang w:val="es-PE"/>
        </w:rPr>
        <w:t xml:space="preserve">    (74, 21),</w:t>
      </w:r>
    </w:p>
    <w:p w14:paraId="12785FEC" w14:textId="77777777" w:rsidR="003F5B2F" w:rsidRPr="003F5B2F" w:rsidRDefault="003F5B2F" w:rsidP="003F5B2F">
      <w:pPr>
        <w:spacing w:after="120" w:line="259" w:lineRule="auto"/>
        <w:rPr>
          <w:lang w:val="es-PE"/>
        </w:rPr>
      </w:pPr>
      <w:r w:rsidRPr="003F5B2F">
        <w:rPr>
          <w:lang w:val="es-PE"/>
        </w:rPr>
        <w:t xml:space="preserve">    (75, 24),</w:t>
      </w:r>
    </w:p>
    <w:p w14:paraId="2F049735" w14:textId="77777777" w:rsidR="003F5B2F" w:rsidRPr="003F5B2F" w:rsidRDefault="003F5B2F" w:rsidP="003F5B2F">
      <w:pPr>
        <w:spacing w:after="120" w:line="259" w:lineRule="auto"/>
        <w:rPr>
          <w:lang w:val="es-PE"/>
        </w:rPr>
      </w:pPr>
      <w:r w:rsidRPr="003F5B2F">
        <w:rPr>
          <w:lang w:val="es-PE"/>
        </w:rPr>
        <w:t xml:space="preserve">    (76, 27),</w:t>
      </w:r>
    </w:p>
    <w:p w14:paraId="5E29A81D" w14:textId="77777777" w:rsidR="003F5B2F" w:rsidRPr="003F5B2F" w:rsidRDefault="003F5B2F" w:rsidP="003F5B2F">
      <w:pPr>
        <w:spacing w:after="120" w:line="259" w:lineRule="auto"/>
        <w:rPr>
          <w:lang w:val="es-PE"/>
        </w:rPr>
      </w:pPr>
      <w:r w:rsidRPr="003F5B2F">
        <w:rPr>
          <w:lang w:val="es-PE"/>
        </w:rPr>
        <w:t xml:space="preserve">    (77, 30),</w:t>
      </w:r>
    </w:p>
    <w:p w14:paraId="7F2354E5" w14:textId="77777777" w:rsidR="003F5B2F" w:rsidRPr="003F5B2F" w:rsidRDefault="003F5B2F" w:rsidP="003F5B2F">
      <w:pPr>
        <w:spacing w:after="120" w:line="259" w:lineRule="auto"/>
        <w:rPr>
          <w:lang w:val="es-PE"/>
        </w:rPr>
      </w:pPr>
      <w:r w:rsidRPr="003F5B2F">
        <w:rPr>
          <w:lang w:val="es-PE"/>
        </w:rPr>
        <w:t xml:space="preserve">    (78, 33),</w:t>
      </w:r>
    </w:p>
    <w:p w14:paraId="097CD8C5" w14:textId="77777777" w:rsidR="003F5B2F" w:rsidRPr="003F5B2F" w:rsidRDefault="003F5B2F" w:rsidP="003F5B2F">
      <w:pPr>
        <w:spacing w:after="120" w:line="259" w:lineRule="auto"/>
        <w:rPr>
          <w:lang w:val="es-PE"/>
        </w:rPr>
      </w:pPr>
      <w:r w:rsidRPr="003F5B2F">
        <w:rPr>
          <w:lang w:val="es-PE"/>
        </w:rPr>
        <w:t xml:space="preserve">    (79, 36),</w:t>
      </w:r>
    </w:p>
    <w:p w14:paraId="1594AF8C" w14:textId="77777777" w:rsidR="003F5B2F" w:rsidRPr="003F5B2F" w:rsidRDefault="003F5B2F" w:rsidP="003F5B2F">
      <w:pPr>
        <w:spacing w:after="120" w:line="259" w:lineRule="auto"/>
        <w:rPr>
          <w:lang w:val="es-PE"/>
        </w:rPr>
      </w:pPr>
      <w:r w:rsidRPr="003F5B2F">
        <w:rPr>
          <w:lang w:val="es-PE"/>
        </w:rPr>
        <w:t xml:space="preserve">    (80, 39),</w:t>
      </w:r>
    </w:p>
    <w:p w14:paraId="041F4742" w14:textId="77777777" w:rsidR="003F5B2F" w:rsidRPr="003F5B2F" w:rsidRDefault="003F5B2F" w:rsidP="003F5B2F">
      <w:pPr>
        <w:spacing w:after="120" w:line="259" w:lineRule="auto"/>
        <w:rPr>
          <w:lang w:val="es-PE"/>
        </w:rPr>
      </w:pPr>
      <w:r w:rsidRPr="003F5B2F">
        <w:rPr>
          <w:lang w:val="es-PE"/>
        </w:rPr>
        <w:t xml:space="preserve">    (81, 42),</w:t>
      </w:r>
    </w:p>
    <w:p w14:paraId="3EFD67B3" w14:textId="77777777" w:rsidR="003F5B2F" w:rsidRPr="003F5B2F" w:rsidRDefault="003F5B2F" w:rsidP="003F5B2F">
      <w:pPr>
        <w:spacing w:after="120" w:line="259" w:lineRule="auto"/>
        <w:rPr>
          <w:lang w:val="es-PE"/>
        </w:rPr>
      </w:pPr>
      <w:r w:rsidRPr="003F5B2F">
        <w:rPr>
          <w:lang w:val="es-PE"/>
        </w:rPr>
        <w:t xml:space="preserve">    (82, 45),</w:t>
      </w:r>
    </w:p>
    <w:p w14:paraId="1A8004C3" w14:textId="77777777" w:rsidR="003F5B2F" w:rsidRPr="003F5B2F" w:rsidRDefault="003F5B2F" w:rsidP="003F5B2F">
      <w:pPr>
        <w:spacing w:after="120" w:line="259" w:lineRule="auto"/>
        <w:rPr>
          <w:lang w:val="es-PE"/>
        </w:rPr>
      </w:pPr>
      <w:r w:rsidRPr="003F5B2F">
        <w:rPr>
          <w:lang w:val="es-PE"/>
        </w:rPr>
        <w:t xml:space="preserve">    (83, 48),</w:t>
      </w:r>
    </w:p>
    <w:p w14:paraId="3C43724D" w14:textId="77777777" w:rsidR="003F5B2F" w:rsidRPr="003F5B2F" w:rsidRDefault="003F5B2F" w:rsidP="003F5B2F">
      <w:pPr>
        <w:spacing w:after="120" w:line="259" w:lineRule="auto"/>
        <w:rPr>
          <w:lang w:val="es-PE"/>
        </w:rPr>
      </w:pPr>
      <w:r w:rsidRPr="003F5B2F">
        <w:rPr>
          <w:lang w:val="es-PE"/>
        </w:rPr>
        <w:t xml:space="preserve">    (84, 51),</w:t>
      </w:r>
    </w:p>
    <w:p w14:paraId="0284B610" w14:textId="77777777" w:rsidR="003F5B2F" w:rsidRPr="003F5B2F" w:rsidRDefault="003F5B2F" w:rsidP="003F5B2F">
      <w:pPr>
        <w:spacing w:after="120" w:line="259" w:lineRule="auto"/>
        <w:rPr>
          <w:lang w:val="es-PE"/>
        </w:rPr>
      </w:pPr>
      <w:r w:rsidRPr="003F5B2F">
        <w:rPr>
          <w:lang w:val="es-PE"/>
        </w:rPr>
        <w:t xml:space="preserve">    (85, 54),</w:t>
      </w:r>
    </w:p>
    <w:p w14:paraId="38493F3B" w14:textId="77777777" w:rsidR="003F5B2F" w:rsidRPr="003F5B2F" w:rsidRDefault="003F5B2F" w:rsidP="003F5B2F">
      <w:pPr>
        <w:spacing w:after="120" w:line="259" w:lineRule="auto"/>
        <w:rPr>
          <w:lang w:val="es-PE"/>
        </w:rPr>
      </w:pPr>
      <w:r w:rsidRPr="003F5B2F">
        <w:rPr>
          <w:lang w:val="es-PE"/>
        </w:rPr>
        <w:t xml:space="preserve">    (86, 57),</w:t>
      </w:r>
    </w:p>
    <w:p w14:paraId="6D0B95D9" w14:textId="77777777" w:rsidR="003F5B2F" w:rsidRPr="003F5B2F" w:rsidRDefault="003F5B2F" w:rsidP="003F5B2F">
      <w:pPr>
        <w:spacing w:after="120" w:line="259" w:lineRule="auto"/>
        <w:rPr>
          <w:lang w:val="es-PE"/>
        </w:rPr>
      </w:pPr>
      <w:r w:rsidRPr="003F5B2F">
        <w:rPr>
          <w:lang w:val="es-PE"/>
        </w:rPr>
        <w:t xml:space="preserve">    (87, 60),</w:t>
      </w:r>
    </w:p>
    <w:p w14:paraId="70808763" w14:textId="77777777" w:rsidR="003F5B2F" w:rsidRPr="003F5B2F" w:rsidRDefault="003F5B2F" w:rsidP="003F5B2F">
      <w:pPr>
        <w:spacing w:after="120" w:line="259" w:lineRule="auto"/>
        <w:rPr>
          <w:lang w:val="es-PE"/>
        </w:rPr>
      </w:pPr>
      <w:r w:rsidRPr="003F5B2F">
        <w:rPr>
          <w:lang w:val="es-PE"/>
        </w:rPr>
        <w:t xml:space="preserve">    (88, 63),</w:t>
      </w:r>
    </w:p>
    <w:p w14:paraId="0DD6CDFD" w14:textId="77777777" w:rsidR="003F5B2F" w:rsidRPr="003F5B2F" w:rsidRDefault="003F5B2F" w:rsidP="003F5B2F">
      <w:pPr>
        <w:spacing w:after="120" w:line="259" w:lineRule="auto"/>
        <w:rPr>
          <w:lang w:val="es-PE"/>
        </w:rPr>
      </w:pPr>
      <w:r w:rsidRPr="003F5B2F">
        <w:rPr>
          <w:lang w:val="es-PE"/>
        </w:rPr>
        <w:t xml:space="preserve">    (89, 66),</w:t>
      </w:r>
    </w:p>
    <w:p w14:paraId="04A9217B" w14:textId="77777777" w:rsidR="003F5B2F" w:rsidRPr="003F5B2F" w:rsidRDefault="003F5B2F" w:rsidP="003F5B2F">
      <w:pPr>
        <w:spacing w:after="120" w:line="259" w:lineRule="auto"/>
        <w:rPr>
          <w:lang w:val="es-PE"/>
        </w:rPr>
      </w:pPr>
      <w:r w:rsidRPr="003F5B2F">
        <w:rPr>
          <w:lang w:val="es-PE"/>
        </w:rPr>
        <w:t xml:space="preserve">    (90, 69),</w:t>
      </w:r>
    </w:p>
    <w:p w14:paraId="6776127F" w14:textId="77777777" w:rsidR="003F5B2F" w:rsidRPr="003F5B2F" w:rsidRDefault="003F5B2F" w:rsidP="003F5B2F">
      <w:pPr>
        <w:spacing w:after="120" w:line="259" w:lineRule="auto"/>
        <w:rPr>
          <w:lang w:val="es-PE"/>
        </w:rPr>
      </w:pPr>
      <w:r w:rsidRPr="003F5B2F">
        <w:rPr>
          <w:lang w:val="es-PE"/>
        </w:rPr>
        <w:t xml:space="preserve">    (91, 72),</w:t>
      </w:r>
    </w:p>
    <w:p w14:paraId="37B06F6C" w14:textId="77777777" w:rsidR="003F5B2F" w:rsidRPr="003F5B2F" w:rsidRDefault="003F5B2F" w:rsidP="003F5B2F">
      <w:pPr>
        <w:spacing w:after="120" w:line="259" w:lineRule="auto"/>
        <w:rPr>
          <w:lang w:val="es-PE"/>
        </w:rPr>
      </w:pPr>
      <w:r w:rsidRPr="003F5B2F">
        <w:rPr>
          <w:lang w:val="es-PE"/>
        </w:rPr>
        <w:t xml:space="preserve">    (92, 75),</w:t>
      </w:r>
    </w:p>
    <w:p w14:paraId="06AF618C" w14:textId="77777777" w:rsidR="003F5B2F" w:rsidRPr="003F5B2F" w:rsidRDefault="003F5B2F" w:rsidP="003F5B2F">
      <w:pPr>
        <w:spacing w:after="120" w:line="259" w:lineRule="auto"/>
        <w:rPr>
          <w:lang w:val="es-PE"/>
        </w:rPr>
      </w:pPr>
      <w:r w:rsidRPr="003F5B2F">
        <w:rPr>
          <w:lang w:val="es-PE"/>
        </w:rPr>
        <w:t xml:space="preserve">    (93, 78),</w:t>
      </w:r>
    </w:p>
    <w:p w14:paraId="113DED23" w14:textId="77777777" w:rsidR="003F5B2F" w:rsidRPr="003F5B2F" w:rsidRDefault="003F5B2F" w:rsidP="003F5B2F">
      <w:pPr>
        <w:spacing w:after="120" w:line="259" w:lineRule="auto"/>
        <w:rPr>
          <w:lang w:val="es-PE"/>
        </w:rPr>
      </w:pPr>
      <w:r w:rsidRPr="003F5B2F">
        <w:rPr>
          <w:lang w:val="es-PE"/>
        </w:rPr>
        <w:t xml:space="preserve">    (94, 81),</w:t>
      </w:r>
    </w:p>
    <w:p w14:paraId="0FBF10D0" w14:textId="77777777" w:rsidR="003F5B2F" w:rsidRPr="003F5B2F" w:rsidRDefault="003F5B2F" w:rsidP="003F5B2F">
      <w:pPr>
        <w:spacing w:after="120" w:line="259" w:lineRule="auto"/>
        <w:rPr>
          <w:lang w:val="es-PE"/>
        </w:rPr>
      </w:pPr>
      <w:r w:rsidRPr="003F5B2F">
        <w:rPr>
          <w:lang w:val="es-PE"/>
        </w:rPr>
        <w:t xml:space="preserve">    (95, 84),</w:t>
      </w:r>
    </w:p>
    <w:p w14:paraId="2FF4BEC6" w14:textId="77777777" w:rsidR="003F5B2F" w:rsidRPr="003F5B2F" w:rsidRDefault="003F5B2F" w:rsidP="003F5B2F">
      <w:pPr>
        <w:spacing w:after="120" w:line="259" w:lineRule="auto"/>
        <w:rPr>
          <w:lang w:val="es-PE"/>
        </w:rPr>
      </w:pPr>
      <w:r w:rsidRPr="003F5B2F">
        <w:rPr>
          <w:lang w:val="es-PE"/>
        </w:rPr>
        <w:t xml:space="preserve">    (96, 87),</w:t>
      </w:r>
    </w:p>
    <w:p w14:paraId="5B478925" w14:textId="77777777" w:rsidR="003F5B2F" w:rsidRPr="003F5B2F" w:rsidRDefault="003F5B2F" w:rsidP="003F5B2F">
      <w:pPr>
        <w:spacing w:after="120" w:line="259" w:lineRule="auto"/>
        <w:rPr>
          <w:lang w:val="es-PE"/>
        </w:rPr>
      </w:pPr>
      <w:r w:rsidRPr="003F5B2F">
        <w:rPr>
          <w:lang w:val="es-PE"/>
        </w:rPr>
        <w:t xml:space="preserve">    (97, 90),</w:t>
      </w:r>
    </w:p>
    <w:p w14:paraId="62653AC3" w14:textId="77777777" w:rsidR="003F5B2F" w:rsidRPr="003F5B2F" w:rsidRDefault="003F5B2F" w:rsidP="003F5B2F">
      <w:pPr>
        <w:spacing w:after="120" w:line="259" w:lineRule="auto"/>
        <w:rPr>
          <w:lang w:val="es-PE"/>
        </w:rPr>
      </w:pPr>
      <w:r w:rsidRPr="003F5B2F">
        <w:rPr>
          <w:lang w:val="es-PE"/>
        </w:rPr>
        <w:t xml:space="preserve">    (98, 93),</w:t>
      </w:r>
    </w:p>
    <w:p w14:paraId="608C4160" w14:textId="77777777" w:rsidR="003F5B2F" w:rsidRPr="003F5B2F" w:rsidRDefault="003F5B2F" w:rsidP="003F5B2F">
      <w:pPr>
        <w:spacing w:after="120" w:line="259" w:lineRule="auto"/>
        <w:rPr>
          <w:lang w:val="es-PE"/>
        </w:rPr>
      </w:pPr>
      <w:r w:rsidRPr="003F5B2F">
        <w:rPr>
          <w:lang w:val="es-PE"/>
        </w:rPr>
        <w:t xml:space="preserve">    (99, 96),</w:t>
      </w:r>
    </w:p>
    <w:p w14:paraId="7FB4E759" w14:textId="77777777" w:rsidR="003F5B2F" w:rsidRPr="003F5B2F" w:rsidRDefault="003F5B2F" w:rsidP="003F5B2F">
      <w:pPr>
        <w:spacing w:after="120" w:line="259" w:lineRule="auto"/>
        <w:rPr>
          <w:lang w:val="es-PE"/>
        </w:rPr>
      </w:pPr>
      <w:r w:rsidRPr="003F5B2F">
        <w:rPr>
          <w:lang w:val="es-PE"/>
        </w:rPr>
        <w:t xml:space="preserve">    (100, 99);</w:t>
      </w:r>
    </w:p>
    <w:p w14:paraId="5A1C3B9D" w14:textId="77777777" w:rsidR="003F5B2F" w:rsidRPr="003F5B2F" w:rsidRDefault="003F5B2F" w:rsidP="003F5B2F">
      <w:pPr>
        <w:spacing w:after="120" w:line="259" w:lineRule="auto"/>
        <w:rPr>
          <w:lang w:val="es-PE"/>
        </w:rPr>
      </w:pPr>
    </w:p>
    <w:p w14:paraId="0827E0A9" w14:textId="77777777" w:rsidR="003F5B2F" w:rsidRPr="003F5B2F" w:rsidRDefault="003F5B2F" w:rsidP="003F5B2F">
      <w:pPr>
        <w:spacing w:after="120" w:line="259" w:lineRule="auto"/>
        <w:rPr>
          <w:lang w:val="es-PE"/>
        </w:rPr>
      </w:pPr>
      <w:r w:rsidRPr="003F5B2F">
        <w:rPr>
          <w:lang w:val="es-PE"/>
        </w:rPr>
        <w:t xml:space="preserve">    /* REVISION_PUBLICACION: 100 revisiones realizadas por moderadores */</w:t>
      </w:r>
    </w:p>
    <w:p w14:paraId="7CE27913" w14:textId="77777777" w:rsidR="003F5B2F" w:rsidRPr="003F5B2F" w:rsidRDefault="003F5B2F" w:rsidP="003F5B2F">
      <w:pPr>
        <w:spacing w:after="120" w:line="259" w:lineRule="auto"/>
        <w:rPr>
          <w:lang w:val="es-PE"/>
        </w:rPr>
      </w:pPr>
      <w:r w:rsidRPr="003F5B2F">
        <w:rPr>
          <w:lang w:val="es-PE"/>
        </w:rPr>
        <w:t xml:space="preserve">    INSERT INTO REVISION_PUBLICACION (ID_PUBLICACION, ID_MODERADOR, RESULTADO, OBSERVACION, FECHA_REVISION) VALUES</w:t>
      </w:r>
    </w:p>
    <w:p w14:paraId="174BCB43" w14:textId="77777777" w:rsidR="003F5B2F" w:rsidRPr="003F5B2F" w:rsidRDefault="003F5B2F" w:rsidP="003F5B2F">
      <w:pPr>
        <w:spacing w:after="120" w:line="259" w:lineRule="auto"/>
        <w:rPr>
          <w:lang w:val="es-PE"/>
        </w:rPr>
      </w:pPr>
      <w:r w:rsidRPr="003F5B2F">
        <w:rPr>
          <w:lang w:val="es-PE"/>
        </w:rPr>
        <w:t xml:space="preserve">    (1, 1, 'APROBADO', 'La </w:t>
      </w:r>
      <w:proofErr w:type="spellStart"/>
      <w:r w:rsidRPr="003F5B2F">
        <w:rPr>
          <w:lang w:val="es-PE"/>
        </w:rPr>
        <w:t>publicacion</w:t>
      </w:r>
      <w:proofErr w:type="spellEnd"/>
      <w:r w:rsidRPr="003F5B2F">
        <w:rPr>
          <w:lang w:val="es-PE"/>
        </w:rPr>
        <w:t xml:space="preserve"> cumple con el tema y puede mostrarse en la plataforma.', '2026-04-02'),</w:t>
      </w:r>
    </w:p>
    <w:p w14:paraId="51C17878" w14:textId="77777777" w:rsidR="003F5B2F" w:rsidRPr="003F5B2F" w:rsidRDefault="003F5B2F" w:rsidP="003F5B2F">
      <w:pPr>
        <w:spacing w:after="120" w:line="259" w:lineRule="auto"/>
        <w:rPr>
          <w:lang w:val="es-PE"/>
        </w:rPr>
      </w:pPr>
      <w:r w:rsidRPr="003F5B2F">
        <w:rPr>
          <w:lang w:val="es-PE"/>
        </w:rPr>
        <w:t xml:space="preserve">    (2, 2, 'OBSERVADO', 'Se recomienda mejorar la </w:t>
      </w:r>
      <w:proofErr w:type="spellStart"/>
      <w:r w:rsidRPr="003F5B2F">
        <w:rPr>
          <w:lang w:val="es-PE"/>
        </w:rPr>
        <w:t>redaccion</w:t>
      </w:r>
      <w:proofErr w:type="spellEnd"/>
      <w:r w:rsidRPr="003F5B2F">
        <w:rPr>
          <w:lang w:val="es-PE"/>
        </w:rPr>
        <w:t xml:space="preserve"> antes de publicar.', '2026-04-03'),</w:t>
      </w:r>
    </w:p>
    <w:p w14:paraId="0637771A" w14:textId="77777777" w:rsidR="003F5B2F" w:rsidRPr="003F5B2F" w:rsidRDefault="003F5B2F" w:rsidP="003F5B2F">
      <w:pPr>
        <w:spacing w:after="120" w:line="259" w:lineRule="auto"/>
        <w:rPr>
          <w:lang w:val="es-PE"/>
        </w:rPr>
      </w:pPr>
      <w:r w:rsidRPr="003F5B2F">
        <w:rPr>
          <w:lang w:val="es-PE"/>
        </w:rPr>
        <w:t xml:space="preserve">    (3, 3, 'OBSERVADO', 'El contenido requiere revisar fuentes y ejemplos.', '2026-04-04'),</w:t>
      </w:r>
    </w:p>
    <w:p w14:paraId="18E0DC51" w14:textId="77777777" w:rsidR="003F5B2F" w:rsidRPr="003F5B2F" w:rsidRDefault="003F5B2F" w:rsidP="003F5B2F">
      <w:pPr>
        <w:spacing w:after="120" w:line="259" w:lineRule="auto"/>
        <w:rPr>
          <w:lang w:val="es-PE"/>
        </w:rPr>
      </w:pPr>
      <w:r w:rsidRPr="003F5B2F">
        <w:rPr>
          <w:lang w:val="es-PE"/>
        </w:rPr>
        <w:t xml:space="preserve">    (4, 4, 'RECHAZADO', 'Aprobado por cumplir con la estructura solicitada.', '2026-04-05'),</w:t>
      </w:r>
    </w:p>
    <w:p w14:paraId="0570C7ED" w14:textId="77777777" w:rsidR="003F5B2F" w:rsidRPr="003F5B2F" w:rsidRDefault="003F5B2F" w:rsidP="003F5B2F">
      <w:pPr>
        <w:spacing w:after="120" w:line="259" w:lineRule="auto"/>
        <w:rPr>
          <w:lang w:val="es-PE"/>
        </w:rPr>
      </w:pPr>
      <w:r w:rsidRPr="003F5B2F">
        <w:rPr>
          <w:lang w:val="es-PE"/>
        </w:rPr>
        <w:t xml:space="preserve">    (5, 5, 'APROBADO', 'Observado porque falta ampliar la </w:t>
      </w:r>
      <w:proofErr w:type="spellStart"/>
      <w:r w:rsidRPr="003F5B2F">
        <w:rPr>
          <w:lang w:val="es-PE"/>
        </w:rPr>
        <w:t>conclusion</w:t>
      </w:r>
      <w:proofErr w:type="spellEnd"/>
      <w:r w:rsidRPr="003F5B2F">
        <w:rPr>
          <w:lang w:val="es-PE"/>
        </w:rPr>
        <w:t>.', '2026-04-06'),</w:t>
      </w:r>
    </w:p>
    <w:p w14:paraId="52B280ED" w14:textId="77777777" w:rsidR="003F5B2F" w:rsidRPr="003F5B2F" w:rsidRDefault="003F5B2F" w:rsidP="003F5B2F">
      <w:pPr>
        <w:spacing w:after="120" w:line="259" w:lineRule="auto"/>
        <w:rPr>
          <w:lang w:val="es-PE"/>
        </w:rPr>
      </w:pPr>
      <w:r w:rsidRPr="003F5B2F">
        <w:rPr>
          <w:lang w:val="es-PE"/>
        </w:rPr>
        <w:t xml:space="preserve">    (6, 6, 'OBSERVADO', 'Rechazado por no corresponder a la </w:t>
      </w:r>
      <w:proofErr w:type="spellStart"/>
      <w:r w:rsidRPr="003F5B2F">
        <w:rPr>
          <w:lang w:val="es-PE"/>
        </w:rPr>
        <w:t>categoria</w:t>
      </w:r>
      <w:proofErr w:type="spellEnd"/>
      <w:r w:rsidRPr="003F5B2F">
        <w:rPr>
          <w:lang w:val="es-PE"/>
        </w:rPr>
        <w:t xml:space="preserve"> seleccionada.', '2026-04-07'),</w:t>
      </w:r>
    </w:p>
    <w:p w14:paraId="2508D5EC" w14:textId="77777777" w:rsidR="003F5B2F" w:rsidRPr="003F5B2F" w:rsidRDefault="003F5B2F" w:rsidP="003F5B2F">
      <w:pPr>
        <w:spacing w:after="120" w:line="259" w:lineRule="auto"/>
        <w:rPr>
          <w:lang w:val="es-PE"/>
        </w:rPr>
      </w:pPr>
      <w:r w:rsidRPr="003F5B2F">
        <w:rPr>
          <w:lang w:val="es-PE"/>
        </w:rPr>
        <w:t xml:space="preserve">    (7, 7, 'OBSERVADO', 'El articulo tiene buen enfoque </w:t>
      </w:r>
      <w:proofErr w:type="spellStart"/>
      <w:r w:rsidRPr="003F5B2F">
        <w:rPr>
          <w:lang w:val="es-PE"/>
        </w:rPr>
        <w:t>academico</w:t>
      </w:r>
      <w:proofErr w:type="spellEnd"/>
      <w:r w:rsidRPr="003F5B2F">
        <w:rPr>
          <w:lang w:val="es-PE"/>
        </w:rPr>
        <w:t>.', '2026-04-08'),</w:t>
      </w:r>
    </w:p>
    <w:p w14:paraId="5F037FB2" w14:textId="77777777" w:rsidR="003F5B2F" w:rsidRPr="003F5B2F" w:rsidRDefault="003F5B2F" w:rsidP="003F5B2F">
      <w:pPr>
        <w:spacing w:after="120" w:line="259" w:lineRule="auto"/>
        <w:rPr>
          <w:lang w:val="es-PE"/>
        </w:rPr>
      </w:pPr>
      <w:r w:rsidRPr="003F5B2F">
        <w:rPr>
          <w:lang w:val="es-PE"/>
        </w:rPr>
        <w:t xml:space="preserve">    (8, 8, 'RECHAZADO', 'Se valido que el contenido sea pertinente para CIBERBOOK.', '2026-04-09'),</w:t>
      </w:r>
    </w:p>
    <w:p w14:paraId="2446BC03" w14:textId="77777777" w:rsidR="003F5B2F" w:rsidRPr="003F5B2F" w:rsidRDefault="003F5B2F" w:rsidP="003F5B2F">
      <w:pPr>
        <w:spacing w:after="120" w:line="259" w:lineRule="auto"/>
        <w:rPr>
          <w:lang w:val="es-PE"/>
        </w:rPr>
      </w:pPr>
      <w:r w:rsidRPr="003F5B2F">
        <w:rPr>
          <w:lang w:val="es-PE"/>
        </w:rPr>
        <w:t xml:space="preserve">    (9, 9, 'APROBADO', '</w:t>
      </w:r>
      <w:proofErr w:type="spellStart"/>
      <w:r w:rsidRPr="003F5B2F">
        <w:rPr>
          <w:lang w:val="es-PE"/>
        </w:rPr>
        <w:t>Publicacion</w:t>
      </w:r>
      <w:proofErr w:type="spellEnd"/>
      <w:r w:rsidRPr="003F5B2F">
        <w:rPr>
          <w:lang w:val="es-PE"/>
        </w:rPr>
        <w:t xml:space="preserve"> revisada correctamente por el moderador.', '2026-04-10'),</w:t>
      </w:r>
    </w:p>
    <w:p w14:paraId="48A78B97" w14:textId="77777777" w:rsidR="003F5B2F" w:rsidRPr="003F5B2F" w:rsidRDefault="003F5B2F" w:rsidP="003F5B2F">
      <w:pPr>
        <w:spacing w:after="120" w:line="259" w:lineRule="auto"/>
        <w:rPr>
          <w:lang w:val="es-PE"/>
        </w:rPr>
      </w:pPr>
      <w:r w:rsidRPr="003F5B2F">
        <w:rPr>
          <w:lang w:val="es-PE"/>
        </w:rPr>
        <w:t xml:space="preserve">    (10, 10, 'OBSERVADO', 'Necesita ajustar el titulo para ser mas especifico.', '2026-04-11'),</w:t>
      </w:r>
    </w:p>
    <w:p w14:paraId="5EA30B27" w14:textId="77777777" w:rsidR="003F5B2F" w:rsidRPr="003F5B2F" w:rsidRDefault="003F5B2F" w:rsidP="003F5B2F">
      <w:pPr>
        <w:spacing w:after="120" w:line="259" w:lineRule="auto"/>
        <w:rPr>
          <w:lang w:val="es-PE"/>
        </w:rPr>
      </w:pPr>
      <w:r w:rsidRPr="003F5B2F">
        <w:rPr>
          <w:lang w:val="es-PE"/>
        </w:rPr>
        <w:t xml:space="preserve">    (11, 11, 'OBSERVADO', 'La </w:t>
      </w:r>
      <w:proofErr w:type="spellStart"/>
      <w:r w:rsidRPr="003F5B2F">
        <w:rPr>
          <w:lang w:val="es-PE"/>
        </w:rPr>
        <w:t>publicacion</w:t>
      </w:r>
      <w:proofErr w:type="spellEnd"/>
      <w:r w:rsidRPr="003F5B2F">
        <w:rPr>
          <w:lang w:val="es-PE"/>
        </w:rPr>
        <w:t xml:space="preserve"> cumple con el tema y puede mostrarse en la plataforma.', '2026-04-12'),</w:t>
      </w:r>
    </w:p>
    <w:p w14:paraId="2FEFB534" w14:textId="77777777" w:rsidR="003F5B2F" w:rsidRPr="003F5B2F" w:rsidRDefault="003F5B2F" w:rsidP="003F5B2F">
      <w:pPr>
        <w:spacing w:after="120" w:line="259" w:lineRule="auto"/>
        <w:rPr>
          <w:lang w:val="es-PE"/>
        </w:rPr>
      </w:pPr>
      <w:r w:rsidRPr="003F5B2F">
        <w:rPr>
          <w:lang w:val="es-PE"/>
        </w:rPr>
        <w:t xml:space="preserve">    (12, 12, 'RECHAZADO', 'Se recomienda mejorar la </w:t>
      </w:r>
      <w:proofErr w:type="spellStart"/>
      <w:r w:rsidRPr="003F5B2F">
        <w:rPr>
          <w:lang w:val="es-PE"/>
        </w:rPr>
        <w:t>redaccion</w:t>
      </w:r>
      <w:proofErr w:type="spellEnd"/>
      <w:r w:rsidRPr="003F5B2F">
        <w:rPr>
          <w:lang w:val="es-PE"/>
        </w:rPr>
        <w:t xml:space="preserve"> antes de publicar.', '2026-04-13'),</w:t>
      </w:r>
    </w:p>
    <w:p w14:paraId="1A076429" w14:textId="77777777" w:rsidR="003F5B2F" w:rsidRPr="003F5B2F" w:rsidRDefault="003F5B2F" w:rsidP="003F5B2F">
      <w:pPr>
        <w:spacing w:after="120" w:line="259" w:lineRule="auto"/>
        <w:rPr>
          <w:lang w:val="es-PE"/>
        </w:rPr>
      </w:pPr>
      <w:r w:rsidRPr="003F5B2F">
        <w:rPr>
          <w:lang w:val="es-PE"/>
        </w:rPr>
        <w:t xml:space="preserve">    (13, 13, 'APROBADO', 'El contenido requiere revisar fuentes y ejemplos.', '2026-04-14'),</w:t>
      </w:r>
    </w:p>
    <w:p w14:paraId="289A2B53" w14:textId="77777777" w:rsidR="003F5B2F" w:rsidRPr="003F5B2F" w:rsidRDefault="003F5B2F" w:rsidP="003F5B2F">
      <w:pPr>
        <w:spacing w:after="120" w:line="259" w:lineRule="auto"/>
        <w:rPr>
          <w:lang w:val="es-PE"/>
        </w:rPr>
      </w:pPr>
      <w:r w:rsidRPr="003F5B2F">
        <w:rPr>
          <w:lang w:val="es-PE"/>
        </w:rPr>
        <w:t xml:space="preserve">    (14, 14, 'OBSERVADO', 'Aprobado por cumplir con la estructura solicitada.', '2026-04-15'),</w:t>
      </w:r>
    </w:p>
    <w:p w14:paraId="3D7CCBFF" w14:textId="77777777" w:rsidR="003F5B2F" w:rsidRPr="003F5B2F" w:rsidRDefault="003F5B2F" w:rsidP="003F5B2F">
      <w:pPr>
        <w:spacing w:after="120" w:line="259" w:lineRule="auto"/>
        <w:rPr>
          <w:lang w:val="es-PE"/>
        </w:rPr>
      </w:pPr>
      <w:r w:rsidRPr="003F5B2F">
        <w:rPr>
          <w:lang w:val="es-PE"/>
        </w:rPr>
        <w:t xml:space="preserve">    (15, 15, 'OBSERVADO', 'Observado porque falta ampliar la </w:t>
      </w:r>
      <w:proofErr w:type="spellStart"/>
      <w:r w:rsidRPr="003F5B2F">
        <w:rPr>
          <w:lang w:val="es-PE"/>
        </w:rPr>
        <w:t>conclusion</w:t>
      </w:r>
      <w:proofErr w:type="spellEnd"/>
      <w:r w:rsidRPr="003F5B2F">
        <w:rPr>
          <w:lang w:val="es-PE"/>
        </w:rPr>
        <w:t>.', '2026-04-16'),</w:t>
      </w:r>
    </w:p>
    <w:p w14:paraId="77AABBFE" w14:textId="77777777" w:rsidR="003F5B2F" w:rsidRPr="003F5B2F" w:rsidRDefault="003F5B2F" w:rsidP="003F5B2F">
      <w:pPr>
        <w:spacing w:after="120" w:line="259" w:lineRule="auto"/>
        <w:rPr>
          <w:lang w:val="es-PE"/>
        </w:rPr>
      </w:pPr>
      <w:r w:rsidRPr="003F5B2F">
        <w:rPr>
          <w:lang w:val="es-PE"/>
        </w:rPr>
        <w:t xml:space="preserve">    (16, 16, 'RECHAZADO', 'Rechazado por no corresponder a la </w:t>
      </w:r>
      <w:proofErr w:type="spellStart"/>
      <w:r w:rsidRPr="003F5B2F">
        <w:rPr>
          <w:lang w:val="es-PE"/>
        </w:rPr>
        <w:t>categoria</w:t>
      </w:r>
      <w:proofErr w:type="spellEnd"/>
      <w:r w:rsidRPr="003F5B2F">
        <w:rPr>
          <w:lang w:val="es-PE"/>
        </w:rPr>
        <w:t xml:space="preserve"> seleccionada.', '2026-04-17'),</w:t>
      </w:r>
    </w:p>
    <w:p w14:paraId="6BFAEE9D" w14:textId="77777777" w:rsidR="003F5B2F" w:rsidRPr="003F5B2F" w:rsidRDefault="003F5B2F" w:rsidP="003F5B2F">
      <w:pPr>
        <w:spacing w:after="120" w:line="259" w:lineRule="auto"/>
        <w:rPr>
          <w:lang w:val="es-PE"/>
        </w:rPr>
      </w:pPr>
      <w:r w:rsidRPr="003F5B2F">
        <w:rPr>
          <w:lang w:val="es-PE"/>
        </w:rPr>
        <w:t xml:space="preserve">    (17, 17, 'APROBADO', 'El articulo tiene buen enfoque </w:t>
      </w:r>
      <w:proofErr w:type="spellStart"/>
      <w:r w:rsidRPr="003F5B2F">
        <w:rPr>
          <w:lang w:val="es-PE"/>
        </w:rPr>
        <w:t>academico</w:t>
      </w:r>
      <w:proofErr w:type="spellEnd"/>
      <w:r w:rsidRPr="003F5B2F">
        <w:rPr>
          <w:lang w:val="es-PE"/>
        </w:rPr>
        <w:t>.', '2026-04-18'),</w:t>
      </w:r>
    </w:p>
    <w:p w14:paraId="14A0FA3E" w14:textId="77777777" w:rsidR="003F5B2F" w:rsidRPr="003F5B2F" w:rsidRDefault="003F5B2F" w:rsidP="003F5B2F">
      <w:pPr>
        <w:spacing w:after="120" w:line="259" w:lineRule="auto"/>
        <w:rPr>
          <w:lang w:val="es-PE"/>
        </w:rPr>
      </w:pPr>
      <w:r w:rsidRPr="003F5B2F">
        <w:rPr>
          <w:lang w:val="es-PE"/>
        </w:rPr>
        <w:t xml:space="preserve">    (18, 18, 'OBSERVADO', 'Se valido que el contenido sea pertinente para CIBERBOOK.', '2026-04-19'),</w:t>
      </w:r>
    </w:p>
    <w:p w14:paraId="7EACE414" w14:textId="77777777" w:rsidR="003F5B2F" w:rsidRPr="003F5B2F" w:rsidRDefault="003F5B2F" w:rsidP="003F5B2F">
      <w:pPr>
        <w:spacing w:after="120" w:line="259" w:lineRule="auto"/>
        <w:rPr>
          <w:lang w:val="es-PE"/>
        </w:rPr>
      </w:pPr>
      <w:r w:rsidRPr="003F5B2F">
        <w:rPr>
          <w:lang w:val="es-PE"/>
        </w:rPr>
        <w:t xml:space="preserve">    (19, 19, 'OBSERVADO', '</w:t>
      </w:r>
      <w:proofErr w:type="spellStart"/>
      <w:r w:rsidRPr="003F5B2F">
        <w:rPr>
          <w:lang w:val="es-PE"/>
        </w:rPr>
        <w:t>Publicacion</w:t>
      </w:r>
      <w:proofErr w:type="spellEnd"/>
      <w:r w:rsidRPr="003F5B2F">
        <w:rPr>
          <w:lang w:val="es-PE"/>
        </w:rPr>
        <w:t xml:space="preserve"> revisada correctamente por el moderador.', '2026-04-20'),</w:t>
      </w:r>
    </w:p>
    <w:p w14:paraId="49B6BF03" w14:textId="77777777" w:rsidR="003F5B2F" w:rsidRPr="003F5B2F" w:rsidRDefault="003F5B2F" w:rsidP="003F5B2F">
      <w:pPr>
        <w:spacing w:after="120" w:line="259" w:lineRule="auto"/>
        <w:rPr>
          <w:lang w:val="es-PE"/>
        </w:rPr>
      </w:pPr>
      <w:r w:rsidRPr="003F5B2F">
        <w:rPr>
          <w:lang w:val="es-PE"/>
        </w:rPr>
        <w:t xml:space="preserve">    (20, 20, 'RECHAZADO', 'Necesita ajustar el titulo para ser mas especifico.', '2026-04-21'),</w:t>
      </w:r>
    </w:p>
    <w:p w14:paraId="02CAB7BA" w14:textId="77777777" w:rsidR="003F5B2F" w:rsidRPr="003F5B2F" w:rsidRDefault="003F5B2F" w:rsidP="003F5B2F">
      <w:pPr>
        <w:spacing w:after="120" w:line="259" w:lineRule="auto"/>
        <w:rPr>
          <w:lang w:val="es-PE"/>
        </w:rPr>
      </w:pPr>
      <w:r w:rsidRPr="003F5B2F">
        <w:rPr>
          <w:lang w:val="es-PE"/>
        </w:rPr>
        <w:t xml:space="preserve">    (21, 1, 'APROBADO', 'La </w:t>
      </w:r>
      <w:proofErr w:type="spellStart"/>
      <w:r w:rsidRPr="003F5B2F">
        <w:rPr>
          <w:lang w:val="es-PE"/>
        </w:rPr>
        <w:t>publicacion</w:t>
      </w:r>
      <w:proofErr w:type="spellEnd"/>
      <w:r w:rsidRPr="003F5B2F">
        <w:rPr>
          <w:lang w:val="es-PE"/>
        </w:rPr>
        <w:t xml:space="preserve"> cumple con el tema y puede mostrarse en la plataforma.', '2026-04-22'),</w:t>
      </w:r>
    </w:p>
    <w:p w14:paraId="35F701AF" w14:textId="77777777" w:rsidR="003F5B2F" w:rsidRPr="003F5B2F" w:rsidRDefault="003F5B2F" w:rsidP="003F5B2F">
      <w:pPr>
        <w:spacing w:after="120" w:line="259" w:lineRule="auto"/>
        <w:rPr>
          <w:lang w:val="es-PE"/>
        </w:rPr>
      </w:pPr>
      <w:r w:rsidRPr="003F5B2F">
        <w:rPr>
          <w:lang w:val="es-PE"/>
        </w:rPr>
        <w:t xml:space="preserve">    (22, 2, 'OBSERVADO', 'Se recomienda mejorar la </w:t>
      </w:r>
      <w:proofErr w:type="spellStart"/>
      <w:r w:rsidRPr="003F5B2F">
        <w:rPr>
          <w:lang w:val="es-PE"/>
        </w:rPr>
        <w:t>redaccion</w:t>
      </w:r>
      <w:proofErr w:type="spellEnd"/>
      <w:r w:rsidRPr="003F5B2F">
        <w:rPr>
          <w:lang w:val="es-PE"/>
        </w:rPr>
        <w:t xml:space="preserve"> antes de publicar.', '2026-04-23'),</w:t>
      </w:r>
    </w:p>
    <w:p w14:paraId="6008695F" w14:textId="77777777" w:rsidR="003F5B2F" w:rsidRPr="003F5B2F" w:rsidRDefault="003F5B2F" w:rsidP="003F5B2F">
      <w:pPr>
        <w:spacing w:after="120" w:line="259" w:lineRule="auto"/>
        <w:rPr>
          <w:lang w:val="es-PE"/>
        </w:rPr>
      </w:pPr>
      <w:r w:rsidRPr="003F5B2F">
        <w:rPr>
          <w:lang w:val="es-PE"/>
        </w:rPr>
        <w:t xml:space="preserve">    (23, 3, 'OBSERVADO', 'El contenido requiere revisar fuentes y ejemplos.', '2026-04-24'),</w:t>
      </w:r>
    </w:p>
    <w:p w14:paraId="3DBF4757" w14:textId="77777777" w:rsidR="003F5B2F" w:rsidRPr="003F5B2F" w:rsidRDefault="003F5B2F" w:rsidP="003F5B2F">
      <w:pPr>
        <w:spacing w:after="120" w:line="259" w:lineRule="auto"/>
        <w:rPr>
          <w:lang w:val="es-PE"/>
        </w:rPr>
      </w:pPr>
      <w:r w:rsidRPr="003F5B2F">
        <w:rPr>
          <w:lang w:val="es-PE"/>
        </w:rPr>
        <w:t xml:space="preserve">    (24, 4, 'RECHAZADO', 'Aprobado por cumplir con la estructura solicitada.', '2026-04-25'),</w:t>
      </w:r>
    </w:p>
    <w:p w14:paraId="6E20A8AC" w14:textId="77777777" w:rsidR="003F5B2F" w:rsidRPr="003F5B2F" w:rsidRDefault="003F5B2F" w:rsidP="003F5B2F">
      <w:pPr>
        <w:spacing w:after="120" w:line="259" w:lineRule="auto"/>
        <w:rPr>
          <w:lang w:val="es-PE"/>
        </w:rPr>
      </w:pPr>
      <w:r w:rsidRPr="003F5B2F">
        <w:rPr>
          <w:lang w:val="es-PE"/>
        </w:rPr>
        <w:t xml:space="preserve">    (25, 5, 'APROBADO', 'Observado porque falta ampliar la </w:t>
      </w:r>
      <w:proofErr w:type="spellStart"/>
      <w:r w:rsidRPr="003F5B2F">
        <w:rPr>
          <w:lang w:val="es-PE"/>
        </w:rPr>
        <w:t>conclusion</w:t>
      </w:r>
      <w:proofErr w:type="spellEnd"/>
      <w:r w:rsidRPr="003F5B2F">
        <w:rPr>
          <w:lang w:val="es-PE"/>
        </w:rPr>
        <w:t>.', '2026-04-26'),</w:t>
      </w:r>
    </w:p>
    <w:p w14:paraId="75F3C70B" w14:textId="77777777" w:rsidR="003F5B2F" w:rsidRPr="003F5B2F" w:rsidRDefault="003F5B2F" w:rsidP="003F5B2F">
      <w:pPr>
        <w:spacing w:after="120" w:line="259" w:lineRule="auto"/>
        <w:rPr>
          <w:lang w:val="es-PE"/>
        </w:rPr>
      </w:pPr>
      <w:r w:rsidRPr="003F5B2F">
        <w:rPr>
          <w:lang w:val="es-PE"/>
        </w:rPr>
        <w:t xml:space="preserve">    (26, 6, 'OBSERVADO', 'Rechazado por no corresponder a la </w:t>
      </w:r>
      <w:proofErr w:type="spellStart"/>
      <w:r w:rsidRPr="003F5B2F">
        <w:rPr>
          <w:lang w:val="es-PE"/>
        </w:rPr>
        <w:t>categoria</w:t>
      </w:r>
      <w:proofErr w:type="spellEnd"/>
      <w:r w:rsidRPr="003F5B2F">
        <w:rPr>
          <w:lang w:val="es-PE"/>
        </w:rPr>
        <w:t xml:space="preserve"> seleccionada.', '2026-04-02'),</w:t>
      </w:r>
    </w:p>
    <w:p w14:paraId="2427D4E1" w14:textId="77777777" w:rsidR="003F5B2F" w:rsidRPr="003F5B2F" w:rsidRDefault="003F5B2F" w:rsidP="003F5B2F">
      <w:pPr>
        <w:spacing w:after="120" w:line="259" w:lineRule="auto"/>
        <w:rPr>
          <w:lang w:val="es-PE"/>
        </w:rPr>
      </w:pPr>
      <w:r w:rsidRPr="003F5B2F">
        <w:rPr>
          <w:lang w:val="es-PE"/>
        </w:rPr>
        <w:t xml:space="preserve">    (27, 7, 'OBSERVADO', 'El articulo tiene buen enfoque </w:t>
      </w:r>
      <w:proofErr w:type="spellStart"/>
      <w:r w:rsidRPr="003F5B2F">
        <w:rPr>
          <w:lang w:val="es-PE"/>
        </w:rPr>
        <w:t>academico</w:t>
      </w:r>
      <w:proofErr w:type="spellEnd"/>
      <w:r w:rsidRPr="003F5B2F">
        <w:rPr>
          <w:lang w:val="es-PE"/>
        </w:rPr>
        <w:t>.', '2026-04-03'),</w:t>
      </w:r>
    </w:p>
    <w:p w14:paraId="271E7429" w14:textId="77777777" w:rsidR="003F5B2F" w:rsidRPr="003F5B2F" w:rsidRDefault="003F5B2F" w:rsidP="003F5B2F">
      <w:pPr>
        <w:spacing w:after="120" w:line="259" w:lineRule="auto"/>
        <w:rPr>
          <w:lang w:val="es-PE"/>
        </w:rPr>
      </w:pPr>
      <w:r w:rsidRPr="003F5B2F">
        <w:rPr>
          <w:lang w:val="es-PE"/>
        </w:rPr>
        <w:t xml:space="preserve">    (28, 8, 'RECHAZADO', 'Se valido que el contenido sea pertinente para CIBERBOOK.', '2026-04-04'),</w:t>
      </w:r>
    </w:p>
    <w:p w14:paraId="565B1A1E" w14:textId="77777777" w:rsidR="003F5B2F" w:rsidRPr="003F5B2F" w:rsidRDefault="003F5B2F" w:rsidP="003F5B2F">
      <w:pPr>
        <w:spacing w:after="120" w:line="259" w:lineRule="auto"/>
        <w:rPr>
          <w:lang w:val="es-PE"/>
        </w:rPr>
      </w:pPr>
      <w:r w:rsidRPr="003F5B2F">
        <w:rPr>
          <w:lang w:val="es-PE"/>
        </w:rPr>
        <w:t xml:space="preserve">    (29, 9, 'APROBADO', '</w:t>
      </w:r>
      <w:proofErr w:type="spellStart"/>
      <w:r w:rsidRPr="003F5B2F">
        <w:rPr>
          <w:lang w:val="es-PE"/>
        </w:rPr>
        <w:t>Publicacion</w:t>
      </w:r>
      <w:proofErr w:type="spellEnd"/>
      <w:r w:rsidRPr="003F5B2F">
        <w:rPr>
          <w:lang w:val="es-PE"/>
        </w:rPr>
        <w:t xml:space="preserve"> revisada correctamente por el moderador.', '2026-04-05'),</w:t>
      </w:r>
    </w:p>
    <w:p w14:paraId="0005C6D8" w14:textId="77777777" w:rsidR="003F5B2F" w:rsidRPr="003F5B2F" w:rsidRDefault="003F5B2F" w:rsidP="003F5B2F">
      <w:pPr>
        <w:spacing w:after="120" w:line="259" w:lineRule="auto"/>
        <w:rPr>
          <w:lang w:val="es-PE"/>
        </w:rPr>
      </w:pPr>
      <w:r w:rsidRPr="003F5B2F">
        <w:rPr>
          <w:lang w:val="es-PE"/>
        </w:rPr>
        <w:t xml:space="preserve">    (30, 10, 'OBSERVADO', 'Necesita ajustar el titulo para ser mas especifico.', '2026-04-06'),</w:t>
      </w:r>
    </w:p>
    <w:p w14:paraId="78AA0D0E" w14:textId="77777777" w:rsidR="003F5B2F" w:rsidRPr="003F5B2F" w:rsidRDefault="003F5B2F" w:rsidP="003F5B2F">
      <w:pPr>
        <w:spacing w:after="120" w:line="259" w:lineRule="auto"/>
        <w:rPr>
          <w:lang w:val="es-PE"/>
        </w:rPr>
      </w:pPr>
      <w:r w:rsidRPr="003F5B2F">
        <w:rPr>
          <w:lang w:val="es-PE"/>
        </w:rPr>
        <w:t xml:space="preserve">    (31, 11, 'OBSERVADO', 'La </w:t>
      </w:r>
      <w:proofErr w:type="spellStart"/>
      <w:r w:rsidRPr="003F5B2F">
        <w:rPr>
          <w:lang w:val="es-PE"/>
        </w:rPr>
        <w:t>publicacion</w:t>
      </w:r>
      <w:proofErr w:type="spellEnd"/>
      <w:r w:rsidRPr="003F5B2F">
        <w:rPr>
          <w:lang w:val="es-PE"/>
        </w:rPr>
        <w:t xml:space="preserve"> cumple con el tema y puede mostrarse en la plataforma.', '2026-04-07'),</w:t>
      </w:r>
    </w:p>
    <w:p w14:paraId="2EC3C1F5" w14:textId="77777777" w:rsidR="003F5B2F" w:rsidRPr="003F5B2F" w:rsidRDefault="003F5B2F" w:rsidP="003F5B2F">
      <w:pPr>
        <w:spacing w:after="120" w:line="259" w:lineRule="auto"/>
        <w:rPr>
          <w:lang w:val="es-PE"/>
        </w:rPr>
      </w:pPr>
      <w:r w:rsidRPr="003F5B2F">
        <w:rPr>
          <w:lang w:val="es-PE"/>
        </w:rPr>
        <w:t xml:space="preserve">    (32, 12, 'RECHAZADO', 'Se recomienda mejorar la </w:t>
      </w:r>
      <w:proofErr w:type="spellStart"/>
      <w:r w:rsidRPr="003F5B2F">
        <w:rPr>
          <w:lang w:val="es-PE"/>
        </w:rPr>
        <w:t>redaccion</w:t>
      </w:r>
      <w:proofErr w:type="spellEnd"/>
      <w:r w:rsidRPr="003F5B2F">
        <w:rPr>
          <w:lang w:val="es-PE"/>
        </w:rPr>
        <w:t xml:space="preserve"> antes de publicar.', '2026-04-08'),</w:t>
      </w:r>
    </w:p>
    <w:p w14:paraId="26F49C9C" w14:textId="77777777" w:rsidR="003F5B2F" w:rsidRPr="003F5B2F" w:rsidRDefault="003F5B2F" w:rsidP="003F5B2F">
      <w:pPr>
        <w:spacing w:after="120" w:line="259" w:lineRule="auto"/>
        <w:rPr>
          <w:lang w:val="es-PE"/>
        </w:rPr>
      </w:pPr>
      <w:r w:rsidRPr="003F5B2F">
        <w:rPr>
          <w:lang w:val="es-PE"/>
        </w:rPr>
        <w:t xml:space="preserve">    (33, 13, 'APROBADO', 'El contenido requiere revisar fuentes y ejemplos.', '2026-04-09'),</w:t>
      </w:r>
    </w:p>
    <w:p w14:paraId="1128E6E4" w14:textId="77777777" w:rsidR="003F5B2F" w:rsidRPr="003F5B2F" w:rsidRDefault="003F5B2F" w:rsidP="003F5B2F">
      <w:pPr>
        <w:spacing w:after="120" w:line="259" w:lineRule="auto"/>
        <w:rPr>
          <w:lang w:val="es-PE"/>
        </w:rPr>
      </w:pPr>
      <w:r w:rsidRPr="003F5B2F">
        <w:rPr>
          <w:lang w:val="es-PE"/>
        </w:rPr>
        <w:t xml:space="preserve">    (34, 14, 'OBSERVADO', 'Aprobado por cumplir con la estructura solicitada.', '2026-04-10'),</w:t>
      </w:r>
    </w:p>
    <w:p w14:paraId="692E609D" w14:textId="77777777" w:rsidR="003F5B2F" w:rsidRPr="003F5B2F" w:rsidRDefault="003F5B2F" w:rsidP="003F5B2F">
      <w:pPr>
        <w:spacing w:after="120" w:line="259" w:lineRule="auto"/>
        <w:rPr>
          <w:lang w:val="es-PE"/>
        </w:rPr>
      </w:pPr>
      <w:r w:rsidRPr="003F5B2F">
        <w:rPr>
          <w:lang w:val="es-PE"/>
        </w:rPr>
        <w:t xml:space="preserve">    (35, 15, 'OBSERVADO', 'Observado porque falta ampliar la </w:t>
      </w:r>
      <w:proofErr w:type="spellStart"/>
      <w:r w:rsidRPr="003F5B2F">
        <w:rPr>
          <w:lang w:val="es-PE"/>
        </w:rPr>
        <w:t>conclusion</w:t>
      </w:r>
      <w:proofErr w:type="spellEnd"/>
      <w:r w:rsidRPr="003F5B2F">
        <w:rPr>
          <w:lang w:val="es-PE"/>
        </w:rPr>
        <w:t>.', '2026-04-11'),</w:t>
      </w:r>
    </w:p>
    <w:p w14:paraId="333D522F" w14:textId="77777777" w:rsidR="003F5B2F" w:rsidRPr="003F5B2F" w:rsidRDefault="003F5B2F" w:rsidP="003F5B2F">
      <w:pPr>
        <w:spacing w:after="120" w:line="259" w:lineRule="auto"/>
        <w:rPr>
          <w:lang w:val="es-PE"/>
        </w:rPr>
      </w:pPr>
      <w:r w:rsidRPr="003F5B2F">
        <w:rPr>
          <w:lang w:val="es-PE"/>
        </w:rPr>
        <w:t xml:space="preserve">    (36, 16, 'RECHAZADO', 'Rechazado por no corresponder a la </w:t>
      </w:r>
      <w:proofErr w:type="spellStart"/>
      <w:r w:rsidRPr="003F5B2F">
        <w:rPr>
          <w:lang w:val="es-PE"/>
        </w:rPr>
        <w:t>categoria</w:t>
      </w:r>
      <w:proofErr w:type="spellEnd"/>
      <w:r w:rsidRPr="003F5B2F">
        <w:rPr>
          <w:lang w:val="es-PE"/>
        </w:rPr>
        <w:t xml:space="preserve"> seleccionada.', '2026-04-12'),</w:t>
      </w:r>
    </w:p>
    <w:p w14:paraId="5286A52C" w14:textId="77777777" w:rsidR="003F5B2F" w:rsidRPr="003F5B2F" w:rsidRDefault="003F5B2F" w:rsidP="003F5B2F">
      <w:pPr>
        <w:spacing w:after="120" w:line="259" w:lineRule="auto"/>
        <w:rPr>
          <w:lang w:val="es-PE"/>
        </w:rPr>
      </w:pPr>
      <w:r w:rsidRPr="003F5B2F">
        <w:rPr>
          <w:lang w:val="es-PE"/>
        </w:rPr>
        <w:t xml:space="preserve">    (37, 17, 'APROBADO', 'El articulo tiene buen enfoque </w:t>
      </w:r>
      <w:proofErr w:type="spellStart"/>
      <w:r w:rsidRPr="003F5B2F">
        <w:rPr>
          <w:lang w:val="es-PE"/>
        </w:rPr>
        <w:t>academico</w:t>
      </w:r>
      <w:proofErr w:type="spellEnd"/>
      <w:r w:rsidRPr="003F5B2F">
        <w:rPr>
          <w:lang w:val="es-PE"/>
        </w:rPr>
        <w:t>.', '2026-04-13'),</w:t>
      </w:r>
    </w:p>
    <w:p w14:paraId="127B697F" w14:textId="77777777" w:rsidR="003F5B2F" w:rsidRPr="003F5B2F" w:rsidRDefault="003F5B2F" w:rsidP="003F5B2F">
      <w:pPr>
        <w:spacing w:after="120" w:line="259" w:lineRule="auto"/>
        <w:rPr>
          <w:lang w:val="es-PE"/>
        </w:rPr>
      </w:pPr>
      <w:r w:rsidRPr="003F5B2F">
        <w:rPr>
          <w:lang w:val="es-PE"/>
        </w:rPr>
        <w:t xml:space="preserve">    (38, 18, 'OBSERVADO', 'Se valido que el contenido sea pertinente para CIBERBOOK.', '2026-04-14'),</w:t>
      </w:r>
    </w:p>
    <w:p w14:paraId="238ADED1" w14:textId="77777777" w:rsidR="003F5B2F" w:rsidRPr="003F5B2F" w:rsidRDefault="003F5B2F" w:rsidP="003F5B2F">
      <w:pPr>
        <w:spacing w:after="120" w:line="259" w:lineRule="auto"/>
        <w:rPr>
          <w:lang w:val="es-PE"/>
        </w:rPr>
      </w:pPr>
      <w:r w:rsidRPr="003F5B2F">
        <w:rPr>
          <w:lang w:val="es-PE"/>
        </w:rPr>
        <w:t xml:space="preserve">    (39, 19, 'OBSERVADO', '</w:t>
      </w:r>
      <w:proofErr w:type="spellStart"/>
      <w:r w:rsidRPr="003F5B2F">
        <w:rPr>
          <w:lang w:val="es-PE"/>
        </w:rPr>
        <w:t>Publicacion</w:t>
      </w:r>
      <w:proofErr w:type="spellEnd"/>
      <w:r w:rsidRPr="003F5B2F">
        <w:rPr>
          <w:lang w:val="es-PE"/>
        </w:rPr>
        <w:t xml:space="preserve"> revisada correctamente por el moderador.', '2026-04-15'),</w:t>
      </w:r>
    </w:p>
    <w:p w14:paraId="2192BBD0" w14:textId="77777777" w:rsidR="003F5B2F" w:rsidRPr="003F5B2F" w:rsidRDefault="003F5B2F" w:rsidP="003F5B2F">
      <w:pPr>
        <w:spacing w:after="120" w:line="259" w:lineRule="auto"/>
        <w:rPr>
          <w:lang w:val="es-PE"/>
        </w:rPr>
      </w:pPr>
      <w:r w:rsidRPr="003F5B2F">
        <w:rPr>
          <w:lang w:val="es-PE"/>
        </w:rPr>
        <w:t xml:space="preserve">    (40, 20, 'RECHAZADO', 'Necesita ajustar el titulo para ser mas especifico.', '2026-04-16'),</w:t>
      </w:r>
    </w:p>
    <w:p w14:paraId="153BE3C5" w14:textId="77777777" w:rsidR="003F5B2F" w:rsidRPr="003F5B2F" w:rsidRDefault="003F5B2F" w:rsidP="003F5B2F">
      <w:pPr>
        <w:spacing w:after="120" w:line="259" w:lineRule="auto"/>
        <w:rPr>
          <w:lang w:val="es-PE"/>
        </w:rPr>
      </w:pPr>
      <w:r w:rsidRPr="003F5B2F">
        <w:rPr>
          <w:lang w:val="es-PE"/>
        </w:rPr>
        <w:t xml:space="preserve">    (41, 1, 'APROBADO', 'La </w:t>
      </w:r>
      <w:proofErr w:type="spellStart"/>
      <w:r w:rsidRPr="003F5B2F">
        <w:rPr>
          <w:lang w:val="es-PE"/>
        </w:rPr>
        <w:t>publicacion</w:t>
      </w:r>
      <w:proofErr w:type="spellEnd"/>
      <w:r w:rsidRPr="003F5B2F">
        <w:rPr>
          <w:lang w:val="es-PE"/>
        </w:rPr>
        <w:t xml:space="preserve"> cumple con el tema y puede mostrarse en la plataforma.', '2026-04-17'),</w:t>
      </w:r>
    </w:p>
    <w:p w14:paraId="359DC1CD" w14:textId="77777777" w:rsidR="003F5B2F" w:rsidRPr="003F5B2F" w:rsidRDefault="003F5B2F" w:rsidP="003F5B2F">
      <w:pPr>
        <w:spacing w:after="120" w:line="259" w:lineRule="auto"/>
        <w:rPr>
          <w:lang w:val="es-PE"/>
        </w:rPr>
      </w:pPr>
      <w:r w:rsidRPr="003F5B2F">
        <w:rPr>
          <w:lang w:val="es-PE"/>
        </w:rPr>
        <w:t xml:space="preserve">    (42, 2, 'OBSERVADO', 'Se recomienda mejorar la </w:t>
      </w:r>
      <w:proofErr w:type="spellStart"/>
      <w:r w:rsidRPr="003F5B2F">
        <w:rPr>
          <w:lang w:val="es-PE"/>
        </w:rPr>
        <w:t>redaccion</w:t>
      </w:r>
      <w:proofErr w:type="spellEnd"/>
      <w:r w:rsidRPr="003F5B2F">
        <w:rPr>
          <w:lang w:val="es-PE"/>
        </w:rPr>
        <w:t xml:space="preserve"> antes de publicar.', '2026-04-18'),</w:t>
      </w:r>
    </w:p>
    <w:p w14:paraId="0020A906" w14:textId="77777777" w:rsidR="003F5B2F" w:rsidRPr="003F5B2F" w:rsidRDefault="003F5B2F" w:rsidP="003F5B2F">
      <w:pPr>
        <w:spacing w:after="120" w:line="259" w:lineRule="auto"/>
        <w:rPr>
          <w:lang w:val="es-PE"/>
        </w:rPr>
      </w:pPr>
      <w:r w:rsidRPr="003F5B2F">
        <w:rPr>
          <w:lang w:val="es-PE"/>
        </w:rPr>
        <w:t xml:space="preserve">    (43, 3, 'OBSERVADO', 'El contenido requiere revisar fuentes y ejemplos.', '2026-04-19'),</w:t>
      </w:r>
    </w:p>
    <w:p w14:paraId="0000EC9A" w14:textId="77777777" w:rsidR="003F5B2F" w:rsidRPr="003F5B2F" w:rsidRDefault="003F5B2F" w:rsidP="003F5B2F">
      <w:pPr>
        <w:spacing w:after="120" w:line="259" w:lineRule="auto"/>
        <w:rPr>
          <w:lang w:val="es-PE"/>
        </w:rPr>
      </w:pPr>
      <w:r w:rsidRPr="003F5B2F">
        <w:rPr>
          <w:lang w:val="es-PE"/>
        </w:rPr>
        <w:t xml:space="preserve">    (44, 4, 'RECHAZADO', 'Aprobado por cumplir con la estructura solicitada.', '2026-04-20'),</w:t>
      </w:r>
    </w:p>
    <w:p w14:paraId="3E8183DF" w14:textId="77777777" w:rsidR="003F5B2F" w:rsidRPr="003F5B2F" w:rsidRDefault="003F5B2F" w:rsidP="003F5B2F">
      <w:pPr>
        <w:spacing w:after="120" w:line="259" w:lineRule="auto"/>
        <w:rPr>
          <w:lang w:val="es-PE"/>
        </w:rPr>
      </w:pPr>
      <w:r w:rsidRPr="003F5B2F">
        <w:rPr>
          <w:lang w:val="es-PE"/>
        </w:rPr>
        <w:t xml:space="preserve">    (45, 5, 'APROBADO', 'Observado porque falta ampliar la </w:t>
      </w:r>
      <w:proofErr w:type="spellStart"/>
      <w:r w:rsidRPr="003F5B2F">
        <w:rPr>
          <w:lang w:val="es-PE"/>
        </w:rPr>
        <w:t>conclusion</w:t>
      </w:r>
      <w:proofErr w:type="spellEnd"/>
      <w:r w:rsidRPr="003F5B2F">
        <w:rPr>
          <w:lang w:val="es-PE"/>
        </w:rPr>
        <w:t>.', '2026-04-21'),</w:t>
      </w:r>
    </w:p>
    <w:p w14:paraId="09ACE582" w14:textId="77777777" w:rsidR="003F5B2F" w:rsidRPr="003F5B2F" w:rsidRDefault="003F5B2F" w:rsidP="003F5B2F">
      <w:pPr>
        <w:spacing w:after="120" w:line="259" w:lineRule="auto"/>
        <w:rPr>
          <w:lang w:val="es-PE"/>
        </w:rPr>
      </w:pPr>
      <w:r w:rsidRPr="003F5B2F">
        <w:rPr>
          <w:lang w:val="es-PE"/>
        </w:rPr>
        <w:t xml:space="preserve">    (46, 6, 'OBSERVADO', 'Rechazado por no corresponder a la </w:t>
      </w:r>
      <w:proofErr w:type="spellStart"/>
      <w:r w:rsidRPr="003F5B2F">
        <w:rPr>
          <w:lang w:val="es-PE"/>
        </w:rPr>
        <w:t>categoria</w:t>
      </w:r>
      <w:proofErr w:type="spellEnd"/>
      <w:r w:rsidRPr="003F5B2F">
        <w:rPr>
          <w:lang w:val="es-PE"/>
        </w:rPr>
        <w:t xml:space="preserve"> seleccionada.', '2026-04-22'),</w:t>
      </w:r>
    </w:p>
    <w:p w14:paraId="48ED61E0" w14:textId="77777777" w:rsidR="003F5B2F" w:rsidRPr="003F5B2F" w:rsidRDefault="003F5B2F" w:rsidP="003F5B2F">
      <w:pPr>
        <w:spacing w:after="120" w:line="259" w:lineRule="auto"/>
        <w:rPr>
          <w:lang w:val="es-PE"/>
        </w:rPr>
      </w:pPr>
      <w:r w:rsidRPr="003F5B2F">
        <w:rPr>
          <w:lang w:val="es-PE"/>
        </w:rPr>
        <w:t xml:space="preserve">    (47, 7, 'OBSERVADO', 'El articulo tiene buen enfoque </w:t>
      </w:r>
      <w:proofErr w:type="spellStart"/>
      <w:r w:rsidRPr="003F5B2F">
        <w:rPr>
          <w:lang w:val="es-PE"/>
        </w:rPr>
        <w:t>academico</w:t>
      </w:r>
      <w:proofErr w:type="spellEnd"/>
      <w:r w:rsidRPr="003F5B2F">
        <w:rPr>
          <w:lang w:val="es-PE"/>
        </w:rPr>
        <w:t>.', '2026-04-23'),</w:t>
      </w:r>
    </w:p>
    <w:p w14:paraId="55D0AA50" w14:textId="77777777" w:rsidR="003F5B2F" w:rsidRPr="003F5B2F" w:rsidRDefault="003F5B2F" w:rsidP="003F5B2F">
      <w:pPr>
        <w:spacing w:after="120" w:line="259" w:lineRule="auto"/>
        <w:rPr>
          <w:lang w:val="es-PE"/>
        </w:rPr>
      </w:pPr>
      <w:r w:rsidRPr="003F5B2F">
        <w:rPr>
          <w:lang w:val="es-PE"/>
        </w:rPr>
        <w:t xml:space="preserve">    (48, 8, 'RECHAZADO', 'Se valido que el contenido sea pertinente para CIBERBOOK.', '2026-04-24'),</w:t>
      </w:r>
    </w:p>
    <w:p w14:paraId="41229408" w14:textId="77777777" w:rsidR="003F5B2F" w:rsidRPr="003F5B2F" w:rsidRDefault="003F5B2F" w:rsidP="003F5B2F">
      <w:pPr>
        <w:spacing w:after="120" w:line="259" w:lineRule="auto"/>
        <w:rPr>
          <w:lang w:val="es-PE"/>
        </w:rPr>
      </w:pPr>
      <w:r w:rsidRPr="003F5B2F">
        <w:rPr>
          <w:lang w:val="es-PE"/>
        </w:rPr>
        <w:t xml:space="preserve">    (49, 9, 'APROBADO', '</w:t>
      </w:r>
      <w:proofErr w:type="spellStart"/>
      <w:r w:rsidRPr="003F5B2F">
        <w:rPr>
          <w:lang w:val="es-PE"/>
        </w:rPr>
        <w:t>Publicacion</w:t>
      </w:r>
      <w:proofErr w:type="spellEnd"/>
      <w:r w:rsidRPr="003F5B2F">
        <w:rPr>
          <w:lang w:val="es-PE"/>
        </w:rPr>
        <w:t xml:space="preserve"> revisada correctamente por el moderador.', '2026-04-25'),</w:t>
      </w:r>
    </w:p>
    <w:p w14:paraId="6695CFFE" w14:textId="77777777" w:rsidR="003F5B2F" w:rsidRPr="003F5B2F" w:rsidRDefault="003F5B2F" w:rsidP="003F5B2F">
      <w:pPr>
        <w:spacing w:after="120" w:line="259" w:lineRule="auto"/>
        <w:rPr>
          <w:lang w:val="es-PE"/>
        </w:rPr>
      </w:pPr>
      <w:r w:rsidRPr="003F5B2F">
        <w:rPr>
          <w:lang w:val="es-PE"/>
        </w:rPr>
        <w:t xml:space="preserve">    (50, 10, 'OBSERVADO', 'Necesita ajustar el titulo para ser mas especifico.', '2026-04-26'),</w:t>
      </w:r>
    </w:p>
    <w:p w14:paraId="1C59425B" w14:textId="77777777" w:rsidR="003F5B2F" w:rsidRPr="003F5B2F" w:rsidRDefault="003F5B2F" w:rsidP="003F5B2F">
      <w:pPr>
        <w:spacing w:after="120" w:line="259" w:lineRule="auto"/>
        <w:rPr>
          <w:lang w:val="es-PE"/>
        </w:rPr>
      </w:pPr>
      <w:r w:rsidRPr="003F5B2F">
        <w:rPr>
          <w:lang w:val="es-PE"/>
        </w:rPr>
        <w:t xml:space="preserve">    (51, 11, 'OBSERVADO', 'La </w:t>
      </w:r>
      <w:proofErr w:type="spellStart"/>
      <w:r w:rsidRPr="003F5B2F">
        <w:rPr>
          <w:lang w:val="es-PE"/>
        </w:rPr>
        <w:t>publicacion</w:t>
      </w:r>
      <w:proofErr w:type="spellEnd"/>
      <w:r w:rsidRPr="003F5B2F">
        <w:rPr>
          <w:lang w:val="es-PE"/>
        </w:rPr>
        <w:t xml:space="preserve"> cumple con el tema y puede mostrarse en la plataforma.', '2026-04-02'),</w:t>
      </w:r>
    </w:p>
    <w:p w14:paraId="275352EF" w14:textId="77777777" w:rsidR="003F5B2F" w:rsidRPr="003F5B2F" w:rsidRDefault="003F5B2F" w:rsidP="003F5B2F">
      <w:pPr>
        <w:spacing w:after="120" w:line="259" w:lineRule="auto"/>
        <w:rPr>
          <w:lang w:val="es-PE"/>
        </w:rPr>
      </w:pPr>
      <w:r w:rsidRPr="003F5B2F">
        <w:rPr>
          <w:lang w:val="es-PE"/>
        </w:rPr>
        <w:t xml:space="preserve">    (52, 12, 'RECHAZADO', 'Se recomienda mejorar la </w:t>
      </w:r>
      <w:proofErr w:type="spellStart"/>
      <w:r w:rsidRPr="003F5B2F">
        <w:rPr>
          <w:lang w:val="es-PE"/>
        </w:rPr>
        <w:t>redaccion</w:t>
      </w:r>
      <w:proofErr w:type="spellEnd"/>
      <w:r w:rsidRPr="003F5B2F">
        <w:rPr>
          <w:lang w:val="es-PE"/>
        </w:rPr>
        <w:t xml:space="preserve"> antes de publicar.', '2026-04-03'),</w:t>
      </w:r>
    </w:p>
    <w:p w14:paraId="42A1654E" w14:textId="77777777" w:rsidR="003F5B2F" w:rsidRPr="003F5B2F" w:rsidRDefault="003F5B2F" w:rsidP="003F5B2F">
      <w:pPr>
        <w:spacing w:after="120" w:line="259" w:lineRule="auto"/>
        <w:rPr>
          <w:lang w:val="es-PE"/>
        </w:rPr>
      </w:pPr>
      <w:r w:rsidRPr="003F5B2F">
        <w:rPr>
          <w:lang w:val="es-PE"/>
        </w:rPr>
        <w:t xml:space="preserve">    (53, 13, 'APROBADO', 'El contenido requiere revisar fuentes y ejemplos.', '2026-04-04'),</w:t>
      </w:r>
    </w:p>
    <w:p w14:paraId="44B829F1" w14:textId="77777777" w:rsidR="003F5B2F" w:rsidRPr="003F5B2F" w:rsidRDefault="003F5B2F" w:rsidP="003F5B2F">
      <w:pPr>
        <w:spacing w:after="120" w:line="259" w:lineRule="auto"/>
        <w:rPr>
          <w:lang w:val="es-PE"/>
        </w:rPr>
      </w:pPr>
      <w:r w:rsidRPr="003F5B2F">
        <w:rPr>
          <w:lang w:val="es-PE"/>
        </w:rPr>
        <w:t xml:space="preserve">    (54, 14, 'OBSERVADO', 'Aprobado por cumplir con la estructura solicitada.', '2026-04-05'),</w:t>
      </w:r>
    </w:p>
    <w:p w14:paraId="682DDCC3" w14:textId="77777777" w:rsidR="003F5B2F" w:rsidRPr="003F5B2F" w:rsidRDefault="003F5B2F" w:rsidP="003F5B2F">
      <w:pPr>
        <w:spacing w:after="120" w:line="259" w:lineRule="auto"/>
        <w:rPr>
          <w:lang w:val="es-PE"/>
        </w:rPr>
      </w:pPr>
      <w:r w:rsidRPr="003F5B2F">
        <w:rPr>
          <w:lang w:val="es-PE"/>
        </w:rPr>
        <w:t xml:space="preserve">    (55, 15, 'OBSERVADO', 'Observado porque falta ampliar la </w:t>
      </w:r>
      <w:proofErr w:type="spellStart"/>
      <w:r w:rsidRPr="003F5B2F">
        <w:rPr>
          <w:lang w:val="es-PE"/>
        </w:rPr>
        <w:t>conclusion</w:t>
      </w:r>
      <w:proofErr w:type="spellEnd"/>
      <w:r w:rsidRPr="003F5B2F">
        <w:rPr>
          <w:lang w:val="es-PE"/>
        </w:rPr>
        <w:t>.', '2026-04-06'),</w:t>
      </w:r>
    </w:p>
    <w:p w14:paraId="427B195A" w14:textId="77777777" w:rsidR="003F5B2F" w:rsidRPr="003F5B2F" w:rsidRDefault="003F5B2F" w:rsidP="003F5B2F">
      <w:pPr>
        <w:spacing w:after="120" w:line="259" w:lineRule="auto"/>
        <w:rPr>
          <w:lang w:val="es-PE"/>
        </w:rPr>
      </w:pPr>
      <w:r w:rsidRPr="003F5B2F">
        <w:rPr>
          <w:lang w:val="es-PE"/>
        </w:rPr>
        <w:t xml:space="preserve">    (56, 16, 'RECHAZADO', 'Rechazado por no corresponder a la </w:t>
      </w:r>
      <w:proofErr w:type="spellStart"/>
      <w:r w:rsidRPr="003F5B2F">
        <w:rPr>
          <w:lang w:val="es-PE"/>
        </w:rPr>
        <w:t>categoria</w:t>
      </w:r>
      <w:proofErr w:type="spellEnd"/>
      <w:r w:rsidRPr="003F5B2F">
        <w:rPr>
          <w:lang w:val="es-PE"/>
        </w:rPr>
        <w:t xml:space="preserve"> seleccionada.', '2026-04-07'),</w:t>
      </w:r>
    </w:p>
    <w:p w14:paraId="07887CD9" w14:textId="77777777" w:rsidR="003F5B2F" w:rsidRPr="003F5B2F" w:rsidRDefault="003F5B2F" w:rsidP="003F5B2F">
      <w:pPr>
        <w:spacing w:after="120" w:line="259" w:lineRule="auto"/>
        <w:rPr>
          <w:lang w:val="es-PE"/>
        </w:rPr>
      </w:pPr>
      <w:r w:rsidRPr="003F5B2F">
        <w:rPr>
          <w:lang w:val="es-PE"/>
        </w:rPr>
        <w:t xml:space="preserve">    (57, 17, 'APROBADO', 'El articulo tiene buen enfoque </w:t>
      </w:r>
      <w:proofErr w:type="spellStart"/>
      <w:r w:rsidRPr="003F5B2F">
        <w:rPr>
          <w:lang w:val="es-PE"/>
        </w:rPr>
        <w:t>academico</w:t>
      </w:r>
      <w:proofErr w:type="spellEnd"/>
      <w:r w:rsidRPr="003F5B2F">
        <w:rPr>
          <w:lang w:val="es-PE"/>
        </w:rPr>
        <w:t>.', '2026-04-08'),</w:t>
      </w:r>
    </w:p>
    <w:p w14:paraId="1A2A3A92" w14:textId="77777777" w:rsidR="003F5B2F" w:rsidRPr="003F5B2F" w:rsidRDefault="003F5B2F" w:rsidP="003F5B2F">
      <w:pPr>
        <w:spacing w:after="120" w:line="259" w:lineRule="auto"/>
        <w:rPr>
          <w:lang w:val="es-PE"/>
        </w:rPr>
      </w:pPr>
      <w:r w:rsidRPr="003F5B2F">
        <w:rPr>
          <w:lang w:val="es-PE"/>
        </w:rPr>
        <w:t xml:space="preserve">    (58, 18, 'OBSERVADO', 'Se valido que el contenido sea pertinente para CIBERBOOK.', '2026-04-09'),</w:t>
      </w:r>
    </w:p>
    <w:p w14:paraId="6115AD2F" w14:textId="77777777" w:rsidR="003F5B2F" w:rsidRPr="003F5B2F" w:rsidRDefault="003F5B2F" w:rsidP="003F5B2F">
      <w:pPr>
        <w:spacing w:after="120" w:line="259" w:lineRule="auto"/>
        <w:rPr>
          <w:lang w:val="es-PE"/>
        </w:rPr>
      </w:pPr>
      <w:r w:rsidRPr="003F5B2F">
        <w:rPr>
          <w:lang w:val="es-PE"/>
        </w:rPr>
        <w:t xml:space="preserve">    (59, 19, 'OBSERVADO', '</w:t>
      </w:r>
      <w:proofErr w:type="spellStart"/>
      <w:r w:rsidRPr="003F5B2F">
        <w:rPr>
          <w:lang w:val="es-PE"/>
        </w:rPr>
        <w:t>Publicacion</w:t>
      </w:r>
      <w:proofErr w:type="spellEnd"/>
      <w:r w:rsidRPr="003F5B2F">
        <w:rPr>
          <w:lang w:val="es-PE"/>
        </w:rPr>
        <w:t xml:space="preserve"> revisada correctamente por el moderador.', '2026-04-10'),</w:t>
      </w:r>
    </w:p>
    <w:p w14:paraId="17A1BC1E" w14:textId="77777777" w:rsidR="003F5B2F" w:rsidRPr="003F5B2F" w:rsidRDefault="003F5B2F" w:rsidP="003F5B2F">
      <w:pPr>
        <w:spacing w:after="120" w:line="259" w:lineRule="auto"/>
        <w:rPr>
          <w:lang w:val="es-PE"/>
        </w:rPr>
      </w:pPr>
      <w:r w:rsidRPr="003F5B2F">
        <w:rPr>
          <w:lang w:val="es-PE"/>
        </w:rPr>
        <w:t xml:space="preserve">    (60, 20, 'RECHAZADO', 'Necesita ajustar el titulo para ser mas especifico.', '2026-04-11'),</w:t>
      </w:r>
    </w:p>
    <w:p w14:paraId="32BA8EC9" w14:textId="77777777" w:rsidR="003F5B2F" w:rsidRPr="003F5B2F" w:rsidRDefault="003F5B2F" w:rsidP="003F5B2F">
      <w:pPr>
        <w:spacing w:after="120" w:line="259" w:lineRule="auto"/>
        <w:rPr>
          <w:lang w:val="es-PE"/>
        </w:rPr>
      </w:pPr>
      <w:r w:rsidRPr="003F5B2F">
        <w:rPr>
          <w:lang w:val="es-PE"/>
        </w:rPr>
        <w:t xml:space="preserve">    (61, 1, 'APROBADO', 'La </w:t>
      </w:r>
      <w:proofErr w:type="spellStart"/>
      <w:r w:rsidRPr="003F5B2F">
        <w:rPr>
          <w:lang w:val="es-PE"/>
        </w:rPr>
        <w:t>publicacion</w:t>
      </w:r>
      <w:proofErr w:type="spellEnd"/>
      <w:r w:rsidRPr="003F5B2F">
        <w:rPr>
          <w:lang w:val="es-PE"/>
        </w:rPr>
        <w:t xml:space="preserve"> cumple con el tema y puede mostrarse en la plataforma.', '2026-04-12'),</w:t>
      </w:r>
    </w:p>
    <w:p w14:paraId="3A047E3A" w14:textId="77777777" w:rsidR="003F5B2F" w:rsidRPr="003F5B2F" w:rsidRDefault="003F5B2F" w:rsidP="003F5B2F">
      <w:pPr>
        <w:spacing w:after="120" w:line="259" w:lineRule="auto"/>
        <w:rPr>
          <w:lang w:val="es-PE"/>
        </w:rPr>
      </w:pPr>
      <w:r w:rsidRPr="003F5B2F">
        <w:rPr>
          <w:lang w:val="es-PE"/>
        </w:rPr>
        <w:t xml:space="preserve">    (62, 2, 'OBSERVADO', 'Se recomienda mejorar la </w:t>
      </w:r>
      <w:proofErr w:type="spellStart"/>
      <w:r w:rsidRPr="003F5B2F">
        <w:rPr>
          <w:lang w:val="es-PE"/>
        </w:rPr>
        <w:t>redaccion</w:t>
      </w:r>
      <w:proofErr w:type="spellEnd"/>
      <w:r w:rsidRPr="003F5B2F">
        <w:rPr>
          <w:lang w:val="es-PE"/>
        </w:rPr>
        <w:t xml:space="preserve"> antes de publicar.', '2026-04-13'),</w:t>
      </w:r>
    </w:p>
    <w:p w14:paraId="596B3C4E" w14:textId="77777777" w:rsidR="003F5B2F" w:rsidRPr="003F5B2F" w:rsidRDefault="003F5B2F" w:rsidP="003F5B2F">
      <w:pPr>
        <w:spacing w:after="120" w:line="259" w:lineRule="auto"/>
        <w:rPr>
          <w:lang w:val="es-PE"/>
        </w:rPr>
      </w:pPr>
      <w:r w:rsidRPr="003F5B2F">
        <w:rPr>
          <w:lang w:val="es-PE"/>
        </w:rPr>
        <w:t xml:space="preserve">    (63, 3, 'OBSERVADO', 'El contenido requiere revisar fuentes y ejemplos.', '2026-04-14'),</w:t>
      </w:r>
    </w:p>
    <w:p w14:paraId="01F54FE3" w14:textId="77777777" w:rsidR="003F5B2F" w:rsidRPr="003F5B2F" w:rsidRDefault="003F5B2F" w:rsidP="003F5B2F">
      <w:pPr>
        <w:spacing w:after="120" w:line="259" w:lineRule="auto"/>
        <w:rPr>
          <w:lang w:val="es-PE"/>
        </w:rPr>
      </w:pPr>
      <w:r w:rsidRPr="003F5B2F">
        <w:rPr>
          <w:lang w:val="es-PE"/>
        </w:rPr>
        <w:t xml:space="preserve">    (64, 4, 'RECHAZADO', 'Aprobado por cumplir con la estructura solicitada.', '2026-04-15'),</w:t>
      </w:r>
    </w:p>
    <w:p w14:paraId="3B0658E2" w14:textId="77777777" w:rsidR="003F5B2F" w:rsidRPr="003F5B2F" w:rsidRDefault="003F5B2F" w:rsidP="003F5B2F">
      <w:pPr>
        <w:spacing w:after="120" w:line="259" w:lineRule="auto"/>
        <w:rPr>
          <w:lang w:val="es-PE"/>
        </w:rPr>
      </w:pPr>
      <w:r w:rsidRPr="003F5B2F">
        <w:rPr>
          <w:lang w:val="es-PE"/>
        </w:rPr>
        <w:t xml:space="preserve">    (65, 5, 'APROBADO', 'Observado porque falta ampliar la </w:t>
      </w:r>
      <w:proofErr w:type="spellStart"/>
      <w:r w:rsidRPr="003F5B2F">
        <w:rPr>
          <w:lang w:val="es-PE"/>
        </w:rPr>
        <w:t>conclusion</w:t>
      </w:r>
      <w:proofErr w:type="spellEnd"/>
      <w:r w:rsidRPr="003F5B2F">
        <w:rPr>
          <w:lang w:val="es-PE"/>
        </w:rPr>
        <w:t>.', '2026-04-16'),</w:t>
      </w:r>
    </w:p>
    <w:p w14:paraId="7D8CB064" w14:textId="77777777" w:rsidR="003F5B2F" w:rsidRPr="003F5B2F" w:rsidRDefault="003F5B2F" w:rsidP="003F5B2F">
      <w:pPr>
        <w:spacing w:after="120" w:line="259" w:lineRule="auto"/>
        <w:rPr>
          <w:lang w:val="es-PE"/>
        </w:rPr>
      </w:pPr>
      <w:r w:rsidRPr="003F5B2F">
        <w:rPr>
          <w:lang w:val="es-PE"/>
        </w:rPr>
        <w:t xml:space="preserve">    (66, 6, 'OBSERVADO', 'Rechazado por no corresponder a la </w:t>
      </w:r>
      <w:proofErr w:type="spellStart"/>
      <w:r w:rsidRPr="003F5B2F">
        <w:rPr>
          <w:lang w:val="es-PE"/>
        </w:rPr>
        <w:t>categoria</w:t>
      </w:r>
      <w:proofErr w:type="spellEnd"/>
      <w:r w:rsidRPr="003F5B2F">
        <w:rPr>
          <w:lang w:val="es-PE"/>
        </w:rPr>
        <w:t xml:space="preserve"> seleccionada.', '2026-04-17'),</w:t>
      </w:r>
    </w:p>
    <w:p w14:paraId="1957D874" w14:textId="77777777" w:rsidR="003F5B2F" w:rsidRPr="003F5B2F" w:rsidRDefault="003F5B2F" w:rsidP="003F5B2F">
      <w:pPr>
        <w:spacing w:after="120" w:line="259" w:lineRule="auto"/>
        <w:rPr>
          <w:lang w:val="es-PE"/>
        </w:rPr>
      </w:pPr>
      <w:r w:rsidRPr="003F5B2F">
        <w:rPr>
          <w:lang w:val="es-PE"/>
        </w:rPr>
        <w:t xml:space="preserve">    (67, 7, 'OBSERVADO', 'El articulo tiene buen enfoque </w:t>
      </w:r>
      <w:proofErr w:type="spellStart"/>
      <w:r w:rsidRPr="003F5B2F">
        <w:rPr>
          <w:lang w:val="es-PE"/>
        </w:rPr>
        <w:t>academico</w:t>
      </w:r>
      <w:proofErr w:type="spellEnd"/>
      <w:r w:rsidRPr="003F5B2F">
        <w:rPr>
          <w:lang w:val="es-PE"/>
        </w:rPr>
        <w:t>.', '2026-04-18'),</w:t>
      </w:r>
    </w:p>
    <w:p w14:paraId="5A1791D0" w14:textId="77777777" w:rsidR="003F5B2F" w:rsidRPr="003F5B2F" w:rsidRDefault="003F5B2F" w:rsidP="003F5B2F">
      <w:pPr>
        <w:spacing w:after="120" w:line="259" w:lineRule="auto"/>
        <w:rPr>
          <w:lang w:val="es-PE"/>
        </w:rPr>
      </w:pPr>
      <w:r w:rsidRPr="003F5B2F">
        <w:rPr>
          <w:lang w:val="es-PE"/>
        </w:rPr>
        <w:t xml:space="preserve">    (68, 8, 'RECHAZADO', 'Se valido que el contenido sea pertinente para CIBERBOOK.', '2026-04-19'),</w:t>
      </w:r>
    </w:p>
    <w:p w14:paraId="5541B0D4" w14:textId="77777777" w:rsidR="003F5B2F" w:rsidRPr="003F5B2F" w:rsidRDefault="003F5B2F" w:rsidP="003F5B2F">
      <w:pPr>
        <w:spacing w:after="120" w:line="259" w:lineRule="auto"/>
        <w:rPr>
          <w:lang w:val="es-PE"/>
        </w:rPr>
      </w:pPr>
      <w:r w:rsidRPr="003F5B2F">
        <w:rPr>
          <w:lang w:val="es-PE"/>
        </w:rPr>
        <w:t xml:space="preserve">    (69, 9, 'APROBADO', '</w:t>
      </w:r>
      <w:proofErr w:type="spellStart"/>
      <w:r w:rsidRPr="003F5B2F">
        <w:rPr>
          <w:lang w:val="es-PE"/>
        </w:rPr>
        <w:t>Publicacion</w:t>
      </w:r>
      <w:proofErr w:type="spellEnd"/>
      <w:r w:rsidRPr="003F5B2F">
        <w:rPr>
          <w:lang w:val="es-PE"/>
        </w:rPr>
        <w:t xml:space="preserve"> revisada correctamente por el moderador.', '2026-04-20'),</w:t>
      </w:r>
    </w:p>
    <w:p w14:paraId="54298DCE" w14:textId="77777777" w:rsidR="003F5B2F" w:rsidRPr="003F5B2F" w:rsidRDefault="003F5B2F" w:rsidP="003F5B2F">
      <w:pPr>
        <w:spacing w:after="120" w:line="259" w:lineRule="auto"/>
        <w:rPr>
          <w:lang w:val="es-PE"/>
        </w:rPr>
      </w:pPr>
      <w:r w:rsidRPr="003F5B2F">
        <w:rPr>
          <w:lang w:val="es-PE"/>
        </w:rPr>
        <w:t xml:space="preserve">    (70, 10, 'OBSERVADO', 'Necesita ajustar el titulo para ser mas especifico.', '2026-04-21'),</w:t>
      </w:r>
    </w:p>
    <w:p w14:paraId="5931FB0A" w14:textId="77777777" w:rsidR="003F5B2F" w:rsidRPr="003F5B2F" w:rsidRDefault="003F5B2F" w:rsidP="003F5B2F">
      <w:pPr>
        <w:spacing w:after="120" w:line="259" w:lineRule="auto"/>
        <w:rPr>
          <w:lang w:val="es-PE"/>
        </w:rPr>
      </w:pPr>
      <w:r w:rsidRPr="003F5B2F">
        <w:rPr>
          <w:lang w:val="es-PE"/>
        </w:rPr>
        <w:t xml:space="preserve">    (71, 11, 'OBSERVADO', 'La </w:t>
      </w:r>
      <w:proofErr w:type="spellStart"/>
      <w:r w:rsidRPr="003F5B2F">
        <w:rPr>
          <w:lang w:val="es-PE"/>
        </w:rPr>
        <w:t>publicacion</w:t>
      </w:r>
      <w:proofErr w:type="spellEnd"/>
      <w:r w:rsidRPr="003F5B2F">
        <w:rPr>
          <w:lang w:val="es-PE"/>
        </w:rPr>
        <w:t xml:space="preserve"> cumple con el tema y puede mostrarse en la plataforma.', '2026-04-22'),</w:t>
      </w:r>
    </w:p>
    <w:p w14:paraId="6D789B5A" w14:textId="77777777" w:rsidR="003F5B2F" w:rsidRPr="003F5B2F" w:rsidRDefault="003F5B2F" w:rsidP="003F5B2F">
      <w:pPr>
        <w:spacing w:after="120" w:line="259" w:lineRule="auto"/>
        <w:rPr>
          <w:lang w:val="es-PE"/>
        </w:rPr>
      </w:pPr>
      <w:r w:rsidRPr="003F5B2F">
        <w:rPr>
          <w:lang w:val="es-PE"/>
        </w:rPr>
        <w:t xml:space="preserve">    (72, 12, 'RECHAZADO', 'Se recomienda mejorar la </w:t>
      </w:r>
      <w:proofErr w:type="spellStart"/>
      <w:r w:rsidRPr="003F5B2F">
        <w:rPr>
          <w:lang w:val="es-PE"/>
        </w:rPr>
        <w:t>redaccion</w:t>
      </w:r>
      <w:proofErr w:type="spellEnd"/>
      <w:r w:rsidRPr="003F5B2F">
        <w:rPr>
          <w:lang w:val="es-PE"/>
        </w:rPr>
        <w:t xml:space="preserve"> antes de publicar.', '2026-04-23'),</w:t>
      </w:r>
    </w:p>
    <w:p w14:paraId="46ECBB0A" w14:textId="77777777" w:rsidR="003F5B2F" w:rsidRPr="003F5B2F" w:rsidRDefault="003F5B2F" w:rsidP="003F5B2F">
      <w:pPr>
        <w:spacing w:after="120" w:line="259" w:lineRule="auto"/>
        <w:rPr>
          <w:lang w:val="es-PE"/>
        </w:rPr>
      </w:pPr>
      <w:r w:rsidRPr="003F5B2F">
        <w:rPr>
          <w:lang w:val="es-PE"/>
        </w:rPr>
        <w:t xml:space="preserve">    (73, 13, 'APROBADO', 'El contenido requiere revisar fuentes y ejemplos.', '2026-04-24'),</w:t>
      </w:r>
    </w:p>
    <w:p w14:paraId="02D0457B" w14:textId="77777777" w:rsidR="003F5B2F" w:rsidRPr="003F5B2F" w:rsidRDefault="003F5B2F" w:rsidP="003F5B2F">
      <w:pPr>
        <w:spacing w:after="120" w:line="259" w:lineRule="auto"/>
        <w:rPr>
          <w:lang w:val="es-PE"/>
        </w:rPr>
      </w:pPr>
      <w:r w:rsidRPr="003F5B2F">
        <w:rPr>
          <w:lang w:val="es-PE"/>
        </w:rPr>
        <w:t xml:space="preserve">    (74, 14, 'OBSERVADO', 'Aprobado por cumplir con la estructura solicitada.', '2026-04-25'),</w:t>
      </w:r>
    </w:p>
    <w:p w14:paraId="0B0620CE" w14:textId="77777777" w:rsidR="003F5B2F" w:rsidRPr="003F5B2F" w:rsidRDefault="003F5B2F" w:rsidP="003F5B2F">
      <w:pPr>
        <w:spacing w:after="120" w:line="259" w:lineRule="auto"/>
        <w:rPr>
          <w:lang w:val="es-PE"/>
        </w:rPr>
      </w:pPr>
      <w:r w:rsidRPr="003F5B2F">
        <w:rPr>
          <w:lang w:val="es-PE"/>
        </w:rPr>
        <w:t xml:space="preserve">    (75, 15, 'OBSERVADO', 'Observado porque falta ampliar la </w:t>
      </w:r>
      <w:proofErr w:type="spellStart"/>
      <w:r w:rsidRPr="003F5B2F">
        <w:rPr>
          <w:lang w:val="es-PE"/>
        </w:rPr>
        <w:t>conclusion</w:t>
      </w:r>
      <w:proofErr w:type="spellEnd"/>
      <w:r w:rsidRPr="003F5B2F">
        <w:rPr>
          <w:lang w:val="es-PE"/>
        </w:rPr>
        <w:t>.', '2026-04-26'),</w:t>
      </w:r>
    </w:p>
    <w:p w14:paraId="05253D42" w14:textId="77777777" w:rsidR="003F5B2F" w:rsidRPr="003F5B2F" w:rsidRDefault="003F5B2F" w:rsidP="003F5B2F">
      <w:pPr>
        <w:spacing w:after="120" w:line="259" w:lineRule="auto"/>
        <w:rPr>
          <w:lang w:val="es-PE"/>
        </w:rPr>
      </w:pPr>
      <w:r w:rsidRPr="003F5B2F">
        <w:rPr>
          <w:lang w:val="es-PE"/>
        </w:rPr>
        <w:t xml:space="preserve">    (76, 16, 'RECHAZADO', 'Rechazado por no corresponder a la </w:t>
      </w:r>
      <w:proofErr w:type="spellStart"/>
      <w:r w:rsidRPr="003F5B2F">
        <w:rPr>
          <w:lang w:val="es-PE"/>
        </w:rPr>
        <w:t>categoria</w:t>
      </w:r>
      <w:proofErr w:type="spellEnd"/>
      <w:r w:rsidRPr="003F5B2F">
        <w:rPr>
          <w:lang w:val="es-PE"/>
        </w:rPr>
        <w:t xml:space="preserve"> seleccionada.', '2026-04-02'),</w:t>
      </w:r>
    </w:p>
    <w:p w14:paraId="00ABBCDA" w14:textId="77777777" w:rsidR="003F5B2F" w:rsidRPr="003F5B2F" w:rsidRDefault="003F5B2F" w:rsidP="003F5B2F">
      <w:pPr>
        <w:spacing w:after="120" w:line="259" w:lineRule="auto"/>
        <w:rPr>
          <w:lang w:val="es-PE"/>
        </w:rPr>
      </w:pPr>
      <w:r w:rsidRPr="003F5B2F">
        <w:rPr>
          <w:lang w:val="es-PE"/>
        </w:rPr>
        <w:t xml:space="preserve">    (77, 17, 'APROBADO', 'El articulo tiene buen enfoque </w:t>
      </w:r>
      <w:proofErr w:type="spellStart"/>
      <w:r w:rsidRPr="003F5B2F">
        <w:rPr>
          <w:lang w:val="es-PE"/>
        </w:rPr>
        <w:t>academico</w:t>
      </w:r>
      <w:proofErr w:type="spellEnd"/>
      <w:r w:rsidRPr="003F5B2F">
        <w:rPr>
          <w:lang w:val="es-PE"/>
        </w:rPr>
        <w:t>.', '2026-04-03'),</w:t>
      </w:r>
    </w:p>
    <w:p w14:paraId="57789E09" w14:textId="77777777" w:rsidR="003F5B2F" w:rsidRPr="003F5B2F" w:rsidRDefault="003F5B2F" w:rsidP="003F5B2F">
      <w:pPr>
        <w:spacing w:after="120" w:line="259" w:lineRule="auto"/>
        <w:rPr>
          <w:lang w:val="es-PE"/>
        </w:rPr>
      </w:pPr>
      <w:r w:rsidRPr="003F5B2F">
        <w:rPr>
          <w:lang w:val="es-PE"/>
        </w:rPr>
        <w:t xml:space="preserve">    (78, 18, 'OBSERVADO', 'Se valido que el contenido sea pertinente para CIBERBOOK.', '2026-04-04'),</w:t>
      </w:r>
    </w:p>
    <w:p w14:paraId="4953A3F7" w14:textId="77777777" w:rsidR="003F5B2F" w:rsidRPr="003F5B2F" w:rsidRDefault="003F5B2F" w:rsidP="003F5B2F">
      <w:pPr>
        <w:spacing w:after="120" w:line="259" w:lineRule="auto"/>
        <w:rPr>
          <w:lang w:val="es-PE"/>
        </w:rPr>
      </w:pPr>
      <w:r w:rsidRPr="003F5B2F">
        <w:rPr>
          <w:lang w:val="es-PE"/>
        </w:rPr>
        <w:t xml:space="preserve">    (79, 19, 'OBSERVADO', '</w:t>
      </w:r>
      <w:proofErr w:type="spellStart"/>
      <w:r w:rsidRPr="003F5B2F">
        <w:rPr>
          <w:lang w:val="es-PE"/>
        </w:rPr>
        <w:t>Publicacion</w:t>
      </w:r>
      <w:proofErr w:type="spellEnd"/>
      <w:r w:rsidRPr="003F5B2F">
        <w:rPr>
          <w:lang w:val="es-PE"/>
        </w:rPr>
        <w:t xml:space="preserve"> revisada correctamente por el moderador.', '2026-04-05'),</w:t>
      </w:r>
    </w:p>
    <w:p w14:paraId="28C6159F" w14:textId="77777777" w:rsidR="003F5B2F" w:rsidRPr="003F5B2F" w:rsidRDefault="003F5B2F" w:rsidP="003F5B2F">
      <w:pPr>
        <w:spacing w:after="120" w:line="259" w:lineRule="auto"/>
        <w:rPr>
          <w:lang w:val="es-PE"/>
        </w:rPr>
      </w:pPr>
      <w:r w:rsidRPr="003F5B2F">
        <w:rPr>
          <w:lang w:val="es-PE"/>
        </w:rPr>
        <w:t xml:space="preserve">    (80, 20, 'RECHAZADO', 'Necesita ajustar el titulo para ser mas especifico.', '2026-04-06'),</w:t>
      </w:r>
    </w:p>
    <w:p w14:paraId="523834E6" w14:textId="77777777" w:rsidR="003F5B2F" w:rsidRPr="003F5B2F" w:rsidRDefault="003F5B2F" w:rsidP="003F5B2F">
      <w:pPr>
        <w:spacing w:after="120" w:line="259" w:lineRule="auto"/>
        <w:rPr>
          <w:lang w:val="es-PE"/>
        </w:rPr>
      </w:pPr>
      <w:r w:rsidRPr="003F5B2F">
        <w:rPr>
          <w:lang w:val="es-PE"/>
        </w:rPr>
        <w:t xml:space="preserve">    (81, 1, 'APROBADO', 'La </w:t>
      </w:r>
      <w:proofErr w:type="spellStart"/>
      <w:r w:rsidRPr="003F5B2F">
        <w:rPr>
          <w:lang w:val="es-PE"/>
        </w:rPr>
        <w:t>publicacion</w:t>
      </w:r>
      <w:proofErr w:type="spellEnd"/>
      <w:r w:rsidRPr="003F5B2F">
        <w:rPr>
          <w:lang w:val="es-PE"/>
        </w:rPr>
        <w:t xml:space="preserve"> cumple con el tema y puede mostrarse en la plataforma.', '2026-04-07'),</w:t>
      </w:r>
    </w:p>
    <w:p w14:paraId="515247FA" w14:textId="77777777" w:rsidR="003F5B2F" w:rsidRPr="003F5B2F" w:rsidRDefault="003F5B2F" w:rsidP="003F5B2F">
      <w:pPr>
        <w:spacing w:after="120" w:line="259" w:lineRule="auto"/>
        <w:rPr>
          <w:lang w:val="es-PE"/>
        </w:rPr>
      </w:pPr>
      <w:r w:rsidRPr="003F5B2F">
        <w:rPr>
          <w:lang w:val="es-PE"/>
        </w:rPr>
        <w:t xml:space="preserve">    (82, 2, 'OBSERVADO', 'Se recomienda mejorar la </w:t>
      </w:r>
      <w:proofErr w:type="spellStart"/>
      <w:r w:rsidRPr="003F5B2F">
        <w:rPr>
          <w:lang w:val="es-PE"/>
        </w:rPr>
        <w:t>redaccion</w:t>
      </w:r>
      <w:proofErr w:type="spellEnd"/>
      <w:r w:rsidRPr="003F5B2F">
        <w:rPr>
          <w:lang w:val="es-PE"/>
        </w:rPr>
        <w:t xml:space="preserve"> antes de publicar.', '2026-04-08'),</w:t>
      </w:r>
    </w:p>
    <w:p w14:paraId="5CA0154A" w14:textId="77777777" w:rsidR="003F5B2F" w:rsidRPr="003F5B2F" w:rsidRDefault="003F5B2F" w:rsidP="003F5B2F">
      <w:pPr>
        <w:spacing w:after="120" w:line="259" w:lineRule="auto"/>
        <w:rPr>
          <w:lang w:val="es-PE"/>
        </w:rPr>
      </w:pPr>
      <w:r w:rsidRPr="003F5B2F">
        <w:rPr>
          <w:lang w:val="es-PE"/>
        </w:rPr>
        <w:t xml:space="preserve">    (83, 3, 'OBSERVADO', 'El contenido requiere revisar fuentes y ejemplos.', '2026-04-09'),</w:t>
      </w:r>
    </w:p>
    <w:p w14:paraId="045D9F10" w14:textId="77777777" w:rsidR="003F5B2F" w:rsidRPr="003F5B2F" w:rsidRDefault="003F5B2F" w:rsidP="003F5B2F">
      <w:pPr>
        <w:spacing w:after="120" w:line="259" w:lineRule="auto"/>
        <w:rPr>
          <w:lang w:val="es-PE"/>
        </w:rPr>
      </w:pPr>
      <w:r w:rsidRPr="003F5B2F">
        <w:rPr>
          <w:lang w:val="es-PE"/>
        </w:rPr>
        <w:t xml:space="preserve">    (84, 4, 'RECHAZADO', 'Aprobado por cumplir con la estructura solicitada.', '2026-04-10'),</w:t>
      </w:r>
    </w:p>
    <w:p w14:paraId="16ABE0DD" w14:textId="77777777" w:rsidR="003F5B2F" w:rsidRPr="003F5B2F" w:rsidRDefault="003F5B2F" w:rsidP="003F5B2F">
      <w:pPr>
        <w:spacing w:after="120" w:line="259" w:lineRule="auto"/>
        <w:rPr>
          <w:lang w:val="es-PE"/>
        </w:rPr>
      </w:pPr>
      <w:r w:rsidRPr="003F5B2F">
        <w:rPr>
          <w:lang w:val="es-PE"/>
        </w:rPr>
        <w:t xml:space="preserve">    (85, 5, 'APROBADO', 'Observado porque falta ampliar la </w:t>
      </w:r>
      <w:proofErr w:type="spellStart"/>
      <w:r w:rsidRPr="003F5B2F">
        <w:rPr>
          <w:lang w:val="es-PE"/>
        </w:rPr>
        <w:t>conclusion</w:t>
      </w:r>
      <w:proofErr w:type="spellEnd"/>
      <w:r w:rsidRPr="003F5B2F">
        <w:rPr>
          <w:lang w:val="es-PE"/>
        </w:rPr>
        <w:t>.', '2026-04-11'),</w:t>
      </w:r>
    </w:p>
    <w:p w14:paraId="5ADE2CAA" w14:textId="77777777" w:rsidR="003F5B2F" w:rsidRPr="003F5B2F" w:rsidRDefault="003F5B2F" w:rsidP="003F5B2F">
      <w:pPr>
        <w:spacing w:after="120" w:line="259" w:lineRule="auto"/>
        <w:rPr>
          <w:lang w:val="es-PE"/>
        </w:rPr>
      </w:pPr>
      <w:r w:rsidRPr="003F5B2F">
        <w:rPr>
          <w:lang w:val="es-PE"/>
        </w:rPr>
        <w:t xml:space="preserve">    (86, 6, 'OBSERVADO', 'Rechazado por no corresponder a la </w:t>
      </w:r>
      <w:proofErr w:type="spellStart"/>
      <w:r w:rsidRPr="003F5B2F">
        <w:rPr>
          <w:lang w:val="es-PE"/>
        </w:rPr>
        <w:t>categoria</w:t>
      </w:r>
      <w:proofErr w:type="spellEnd"/>
      <w:r w:rsidRPr="003F5B2F">
        <w:rPr>
          <w:lang w:val="es-PE"/>
        </w:rPr>
        <w:t xml:space="preserve"> seleccionada.', '2026-04-12'),</w:t>
      </w:r>
    </w:p>
    <w:p w14:paraId="1864604F" w14:textId="77777777" w:rsidR="003F5B2F" w:rsidRPr="003F5B2F" w:rsidRDefault="003F5B2F" w:rsidP="003F5B2F">
      <w:pPr>
        <w:spacing w:after="120" w:line="259" w:lineRule="auto"/>
        <w:rPr>
          <w:lang w:val="es-PE"/>
        </w:rPr>
      </w:pPr>
      <w:r w:rsidRPr="003F5B2F">
        <w:rPr>
          <w:lang w:val="es-PE"/>
        </w:rPr>
        <w:t xml:space="preserve">    (87, 7, 'OBSERVADO', 'El articulo tiene buen enfoque </w:t>
      </w:r>
      <w:proofErr w:type="spellStart"/>
      <w:r w:rsidRPr="003F5B2F">
        <w:rPr>
          <w:lang w:val="es-PE"/>
        </w:rPr>
        <w:t>academico</w:t>
      </w:r>
      <w:proofErr w:type="spellEnd"/>
      <w:r w:rsidRPr="003F5B2F">
        <w:rPr>
          <w:lang w:val="es-PE"/>
        </w:rPr>
        <w:t>.', '2026-04-13'),</w:t>
      </w:r>
    </w:p>
    <w:p w14:paraId="5DCF756A" w14:textId="77777777" w:rsidR="003F5B2F" w:rsidRPr="003F5B2F" w:rsidRDefault="003F5B2F" w:rsidP="003F5B2F">
      <w:pPr>
        <w:spacing w:after="120" w:line="259" w:lineRule="auto"/>
        <w:rPr>
          <w:lang w:val="es-PE"/>
        </w:rPr>
      </w:pPr>
      <w:r w:rsidRPr="003F5B2F">
        <w:rPr>
          <w:lang w:val="es-PE"/>
        </w:rPr>
        <w:t xml:space="preserve">    (88, 8, 'RECHAZADO', 'Se valido que el contenido sea pertinente para CIBERBOOK.', '2026-04-14'),</w:t>
      </w:r>
    </w:p>
    <w:p w14:paraId="7AD83E9E" w14:textId="77777777" w:rsidR="003F5B2F" w:rsidRPr="003F5B2F" w:rsidRDefault="003F5B2F" w:rsidP="003F5B2F">
      <w:pPr>
        <w:spacing w:after="120" w:line="259" w:lineRule="auto"/>
        <w:rPr>
          <w:lang w:val="es-PE"/>
        </w:rPr>
      </w:pPr>
      <w:r w:rsidRPr="003F5B2F">
        <w:rPr>
          <w:lang w:val="es-PE"/>
        </w:rPr>
        <w:t xml:space="preserve">    (89, 9, 'APROBADO', '</w:t>
      </w:r>
      <w:proofErr w:type="spellStart"/>
      <w:r w:rsidRPr="003F5B2F">
        <w:rPr>
          <w:lang w:val="es-PE"/>
        </w:rPr>
        <w:t>Publicacion</w:t>
      </w:r>
      <w:proofErr w:type="spellEnd"/>
      <w:r w:rsidRPr="003F5B2F">
        <w:rPr>
          <w:lang w:val="es-PE"/>
        </w:rPr>
        <w:t xml:space="preserve"> revisada correctamente por el moderador.', '2026-04-15'),</w:t>
      </w:r>
    </w:p>
    <w:p w14:paraId="54E72ECE" w14:textId="77777777" w:rsidR="003F5B2F" w:rsidRPr="003F5B2F" w:rsidRDefault="003F5B2F" w:rsidP="003F5B2F">
      <w:pPr>
        <w:spacing w:after="120" w:line="259" w:lineRule="auto"/>
        <w:rPr>
          <w:lang w:val="es-PE"/>
        </w:rPr>
      </w:pPr>
      <w:r w:rsidRPr="003F5B2F">
        <w:rPr>
          <w:lang w:val="es-PE"/>
        </w:rPr>
        <w:t xml:space="preserve">    (90, 10, 'OBSERVADO', 'Necesita ajustar el titulo para ser mas especifico.', '2026-04-16'),</w:t>
      </w:r>
    </w:p>
    <w:p w14:paraId="43FB74F8" w14:textId="77777777" w:rsidR="003F5B2F" w:rsidRPr="003F5B2F" w:rsidRDefault="003F5B2F" w:rsidP="003F5B2F">
      <w:pPr>
        <w:spacing w:after="120" w:line="259" w:lineRule="auto"/>
        <w:rPr>
          <w:lang w:val="es-PE"/>
        </w:rPr>
      </w:pPr>
      <w:r w:rsidRPr="003F5B2F">
        <w:rPr>
          <w:lang w:val="es-PE"/>
        </w:rPr>
        <w:t xml:space="preserve">    (91, 11, 'OBSERVADO', 'La </w:t>
      </w:r>
      <w:proofErr w:type="spellStart"/>
      <w:r w:rsidRPr="003F5B2F">
        <w:rPr>
          <w:lang w:val="es-PE"/>
        </w:rPr>
        <w:t>publicacion</w:t>
      </w:r>
      <w:proofErr w:type="spellEnd"/>
      <w:r w:rsidRPr="003F5B2F">
        <w:rPr>
          <w:lang w:val="es-PE"/>
        </w:rPr>
        <w:t xml:space="preserve"> cumple con el tema y puede mostrarse en la plataforma.', '2026-04-17'),</w:t>
      </w:r>
    </w:p>
    <w:p w14:paraId="20C329A9" w14:textId="77777777" w:rsidR="003F5B2F" w:rsidRPr="003F5B2F" w:rsidRDefault="003F5B2F" w:rsidP="003F5B2F">
      <w:pPr>
        <w:spacing w:after="120" w:line="259" w:lineRule="auto"/>
        <w:rPr>
          <w:lang w:val="es-PE"/>
        </w:rPr>
      </w:pPr>
      <w:r w:rsidRPr="003F5B2F">
        <w:rPr>
          <w:lang w:val="es-PE"/>
        </w:rPr>
        <w:t xml:space="preserve">    (92, 12, 'RECHAZADO', 'Se recomienda mejorar la </w:t>
      </w:r>
      <w:proofErr w:type="spellStart"/>
      <w:r w:rsidRPr="003F5B2F">
        <w:rPr>
          <w:lang w:val="es-PE"/>
        </w:rPr>
        <w:t>redaccion</w:t>
      </w:r>
      <w:proofErr w:type="spellEnd"/>
      <w:r w:rsidRPr="003F5B2F">
        <w:rPr>
          <w:lang w:val="es-PE"/>
        </w:rPr>
        <w:t xml:space="preserve"> antes de publicar.', '2026-04-18'),</w:t>
      </w:r>
    </w:p>
    <w:p w14:paraId="7A21EA85" w14:textId="77777777" w:rsidR="003F5B2F" w:rsidRPr="003F5B2F" w:rsidRDefault="003F5B2F" w:rsidP="003F5B2F">
      <w:pPr>
        <w:spacing w:after="120" w:line="259" w:lineRule="auto"/>
        <w:rPr>
          <w:lang w:val="es-PE"/>
        </w:rPr>
      </w:pPr>
      <w:r w:rsidRPr="003F5B2F">
        <w:rPr>
          <w:lang w:val="es-PE"/>
        </w:rPr>
        <w:t xml:space="preserve">    (93, 13, 'APROBADO', 'El contenido requiere revisar fuentes y ejemplos.', '2026-04-19'),</w:t>
      </w:r>
    </w:p>
    <w:p w14:paraId="022EDE04" w14:textId="77777777" w:rsidR="003F5B2F" w:rsidRPr="003F5B2F" w:rsidRDefault="003F5B2F" w:rsidP="003F5B2F">
      <w:pPr>
        <w:spacing w:after="120" w:line="259" w:lineRule="auto"/>
        <w:rPr>
          <w:lang w:val="es-PE"/>
        </w:rPr>
      </w:pPr>
      <w:r w:rsidRPr="003F5B2F">
        <w:rPr>
          <w:lang w:val="es-PE"/>
        </w:rPr>
        <w:t xml:space="preserve">    (94, 14, 'OBSERVADO', 'Aprobado por cumplir con la estructura solicitada.', '2026-04-20'),</w:t>
      </w:r>
    </w:p>
    <w:p w14:paraId="5B07EFEE" w14:textId="77777777" w:rsidR="003F5B2F" w:rsidRPr="003F5B2F" w:rsidRDefault="003F5B2F" w:rsidP="003F5B2F">
      <w:pPr>
        <w:spacing w:after="120" w:line="259" w:lineRule="auto"/>
        <w:rPr>
          <w:lang w:val="es-PE"/>
        </w:rPr>
      </w:pPr>
      <w:r w:rsidRPr="003F5B2F">
        <w:rPr>
          <w:lang w:val="es-PE"/>
        </w:rPr>
        <w:t xml:space="preserve">    (95, 15, 'OBSERVADO', 'Observado porque falta ampliar la </w:t>
      </w:r>
      <w:proofErr w:type="spellStart"/>
      <w:r w:rsidRPr="003F5B2F">
        <w:rPr>
          <w:lang w:val="es-PE"/>
        </w:rPr>
        <w:t>conclusion</w:t>
      </w:r>
      <w:proofErr w:type="spellEnd"/>
      <w:r w:rsidRPr="003F5B2F">
        <w:rPr>
          <w:lang w:val="es-PE"/>
        </w:rPr>
        <w:t>.', '2026-04-21'),</w:t>
      </w:r>
    </w:p>
    <w:p w14:paraId="5A8C6B4F" w14:textId="77777777" w:rsidR="003F5B2F" w:rsidRPr="003F5B2F" w:rsidRDefault="003F5B2F" w:rsidP="003F5B2F">
      <w:pPr>
        <w:spacing w:after="120" w:line="259" w:lineRule="auto"/>
        <w:rPr>
          <w:lang w:val="es-PE"/>
        </w:rPr>
      </w:pPr>
      <w:r w:rsidRPr="003F5B2F">
        <w:rPr>
          <w:lang w:val="es-PE"/>
        </w:rPr>
        <w:t xml:space="preserve">    (96, 16, 'RECHAZADO', 'Rechazado por no corresponder a la </w:t>
      </w:r>
      <w:proofErr w:type="spellStart"/>
      <w:r w:rsidRPr="003F5B2F">
        <w:rPr>
          <w:lang w:val="es-PE"/>
        </w:rPr>
        <w:t>categoria</w:t>
      </w:r>
      <w:proofErr w:type="spellEnd"/>
      <w:r w:rsidRPr="003F5B2F">
        <w:rPr>
          <w:lang w:val="es-PE"/>
        </w:rPr>
        <w:t xml:space="preserve"> seleccionada.', '2026-04-22'),</w:t>
      </w:r>
    </w:p>
    <w:p w14:paraId="57FD8B1E" w14:textId="77777777" w:rsidR="003F5B2F" w:rsidRPr="003F5B2F" w:rsidRDefault="003F5B2F" w:rsidP="003F5B2F">
      <w:pPr>
        <w:spacing w:after="120" w:line="259" w:lineRule="auto"/>
        <w:rPr>
          <w:lang w:val="es-PE"/>
        </w:rPr>
      </w:pPr>
      <w:r w:rsidRPr="003F5B2F">
        <w:rPr>
          <w:lang w:val="es-PE"/>
        </w:rPr>
        <w:t xml:space="preserve">    (97, 17, 'APROBADO', 'El articulo tiene buen enfoque </w:t>
      </w:r>
      <w:proofErr w:type="spellStart"/>
      <w:r w:rsidRPr="003F5B2F">
        <w:rPr>
          <w:lang w:val="es-PE"/>
        </w:rPr>
        <w:t>academico</w:t>
      </w:r>
      <w:proofErr w:type="spellEnd"/>
      <w:r w:rsidRPr="003F5B2F">
        <w:rPr>
          <w:lang w:val="es-PE"/>
        </w:rPr>
        <w:t>.', '2026-04-23'),</w:t>
      </w:r>
    </w:p>
    <w:p w14:paraId="34CEDA70" w14:textId="77777777" w:rsidR="003F5B2F" w:rsidRPr="003F5B2F" w:rsidRDefault="003F5B2F" w:rsidP="003F5B2F">
      <w:pPr>
        <w:spacing w:after="120" w:line="259" w:lineRule="auto"/>
        <w:rPr>
          <w:lang w:val="es-PE"/>
        </w:rPr>
      </w:pPr>
      <w:r w:rsidRPr="003F5B2F">
        <w:rPr>
          <w:lang w:val="es-PE"/>
        </w:rPr>
        <w:t xml:space="preserve">    (98, 18, 'OBSERVADO', 'Se valido que el contenido sea pertinente para CIBERBOOK.', '2026-04-24'),</w:t>
      </w:r>
    </w:p>
    <w:p w14:paraId="7E9EBAAC" w14:textId="77777777" w:rsidR="003F5B2F" w:rsidRPr="003F5B2F" w:rsidRDefault="003F5B2F" w:rsidP="003F5B2F">
      <w:pPr>
        <w:spacing w:after="120" w:line="259" w:lineRule="auto"/>
        <w:rPr>
          <w:lang w:val="es-PE"/>
        </w:rPr>
      </w:pPr>
      <w:r w:rsidRPr="003F5B2F">
        <w:rPr>
          <w:lang w:val="es-PE"/>
        </w:rPr>
        <w:t xml:space="preserve">    (99, 19, 'OBSERVADO', '</w:t>
      </w:r>
      <w:proofErr w:type="spellStart"/>
      <w:r w:rsidRPr="003F5B2F">
        <w:rPr>
          <w:lang w:val="es-PE"/>
        </w:rPr>
        <w:t>Publicacion</w:t>
      </w:r>
      <w:proofErr w:type="spellEnd"/>
      <w:r w:rsidRPr="003F5B2F">
        <w:rPr>
          <w:lang w:val="es-PE"/>
        </w:rPr>
        <w:t xml:space="preserve"> revisada correctamente por el moderador.', '2026-04-25'),</w:t>
      </w:r>
    </w:p>
    <w:p w14:paraId="2A6C5D55" w14:textId="77777777" w:rsidR="003F5B2F" w:rsidRPr="003F5B2F" w:rsidRDefault="003F5B2F" w:rsidP="003F5B2F">
      <w:pPr>
        <w:spacing w:after="120" w:line="259" w:lineRule="auto"/>
        <w:rPr>
          <w:lang w:val="es-PE"/>
        </w:rPr>
      </w:pPr>
      <w:r w:rsidRPr="003F5B2F">
        <w:rPr>
          <w:lang w:val="es-PE"/>
        </w:rPr>
        <w:t xml:space="preserve">    (100, 20, 'RECHAZADO', 'Necesita ajustar el titulo para ser mas especifico.', '2026-04-26');</w:t>
      </w:r>
    </w:p>
    <w:p w14:paraId="1A4561AB" w14:textId="77777777" w:rsidR="003F5B2F" w:rsidRPr="003F5B2F" w:rsidRDefault="003F5B2F" w:rsidP="003F5B2F">
      <w:pPr>
        <w:spacing w:after="120" w:line="259" w:lineRule="auto"/>
        <w:rPr>
          <w:lang w:val="es-PE"/>
        </w:rPr>
      </w:pPr>
    </w:p>
    <w:p w14:paraId="72C0A426" w14:textId="77777777" w:rsidR="003F5B2F" w:rsidRPr="003F5B2F" w:rsidRDefault="003F5B2F" w:rsidP="003F5B2F">
      <w:pPr>
        <w:spacing w:after="120" w:line="259" w:lineRule="auto"/>
        <w:rPr>
          <w:lang w:val="es-PE"/>
        </w:rPr>
      </w:pPr>
      <w:r w:rsidRPr="003F5B2F">
        <w:rPr>
          <w:lang w:val="es-PE"/>
        </w:rPr>
        <w:t xml:space="preserve">    /* COMENTARIO: 100 comentarios reales de usuarios sobre publicaciones */</w:t>
      </w:r>
    </w:p>
    <w:p w14:paraId="63664D7F" w14:textId="77777777" w:rsidR="003F5B2F" w:rsidRPr="003F5B2F" w:rsidRDefault="003F5B2F" w:rsidP="003F5B2F">
      <w:pPr>
        <w:spacing w:after="120" w:line="259" w:lineRule="auto"/>
        <w:rPr>
          <w:lang w:val="es-PE"/>
        </w:rPr>
      </w:pPr>
      <w:r w:rsidRPr="003F5B2F">
        <w:rPr>
          <w:lang w:val="es-PE"/>
        </w:rPr>
        <w:t xml:space="preserve">    INSERT INTO COMENTARIO (ID_PUBLICACION, ID_USUARIO, ID_COMENTARIO_PADRE, ID_ESTADO_COMENTARIO, CONTENIDO, FECHA_COMENTARIO) VALUES</w:t>
      </w:r>
    </w:p>
    <w:p w14:paraId="66B7FF8A" w14:textId="77777777" w:rsidR="003F5B2F" w:rsidRPr="003F5B2F" w:rsidRDefault="003F5B2F" w:rsidP="003F5B2F">
      <w:pPr>
        <w:spacing w:after="120" w:line="259" w:lineRule="auto"/>
        <w:rPr>
          <w:lang w:val="es-PE"/>
        </w:rPr>
      </w:pPr>
      <w:r w:rsidRPr="003F5B2F">
        <w:rPr>
          <w:lang w:val="es-PE"/>
        </w:rPr>
        <w:t xml:space="preserve">    (1, 6, NULL, 1, 'Muy buen aporte, me ayudo a entender mejor el tema. Comentario de prueba 1 para CIBERBOOK.', '2026-04-01 10:03:00'),</w:t>
      </w:r>
    </w:p>
    <w:p w14:paraId="3BD33B62" w14:textId="77777777" w:rsidR="003F5B2F" w:rsidRPr="003F5B2F" w:rsidRDefault="003F5B2F" w:rsidP="003F5B2F">
      <w:pPr>
        <w:spacing w:after="120" w:line="259" w:lineRule="auto"/>
        <w:rPr>
          <w:lang w:val="es-PE"/>
        </w:rPr>
      </w:pPr>
      <w:r w:rsidRPr="003F5B2F">
        <w:rPr>
          <w:lang w:val="es-PE"/>
        </w:rPr>
        <w:t xml:space="preserve">    (2, 7, NULL, 1, 'La </w:t>
      </w:r>
      <w:proofErr w:type="spellStart"/>
      <w:r w:rsidRPr="003F5B2F">
        <w:rPr>
          <w:lang w:val="es-PE"/>
        </w:rPr>
        <w:t>explicacion</w:t>
      </w:r>
      <w:proofErr w:type="spellEnd"/>
      <w:r w:rsidRPr="003F5B2F">
        <w:rPr>
          <w:lang w:val="es-PE"/>
        </w:rPr>
        <w:t xml:space="preserve"> esta clara y se puede aplicar en el proyecto. Comentario de prueba 2 para CIBERBOOK.', '2026-04-02 10:06:00'),</w:t>
      </w:r>
    </w:p>
    <w:p w14:paraId="3199E7CF" w14:textId="77777777" w:rsidR="003F5B2F" w:rsidRPr="003F5B2F" w:rsidRDefault="003F5B2F" w:rsidP="003F5B2F">
      <w:pPr>
        <w:spacing w:after="120" w:line="259" w:lineRule="auto"/>
        <w:rPr>
          <w:lang w:val="es-PE"/>
        </w:rPr>
      </w:pPr>
      <w:r w:rsidRPr="003F5B2F">
        <w:rPr>
          <w:lang w:val="es-PE"/>
        </w:rPr>
        <w:t xml:space="preserve">    (3, 8, NULL, 1, 'Seria interesante agregar un ejemplo practico con consultas. Comentario de prueba 3 para CIBERBOOK.', '2026-04-03 10:09:00'),</w:t>
      </w:r>
    </w:p>
    <w:p w14:paraId="785EB56E" w14:textId="77777777" w:rsidR="003F5B2F" w:rsidRPr="003F5B2F" w:rsidRDefault="003F5B2F" w:rsidP="003F5B2F">
      <w:pPr>
        <w:spacing w:after="120" w:line="259" w:lineRule="auto"/>
        <w:rPr>
          <w:lang w:val="es-PE"/>
        </w:rPr>
      </w:pPr>
      <w:r w:rsidRPr="003F5B2F">
        <w:rPr>
          <w:lang w:val="es-PE"/>
        </w:rPr>
        <w:t xml:space="preserve">    (4, 9, NULL, 1, 'Este contenido sirve para repasar antes de la </w:t>
      </w:r>
      <w:proofErr w:type="spellStart"/>
      <w:r w:rsidRPr="003F5B2F">
        <w:rPr>
          <w:lang w:val="es-PE"/>
        </w:rPr>
        <w:t>exposicion</w:t>
      </w:r>
      <w:proofErr w:type="spellEnd"/>
      <w:r w:rsidRPr="003F5B2F">
        <w:rPr>
          <w:lang w:val="es-PE"/>
        </w:rPr>
        <w:t>. Comentario de prueba 4 para CIBERBOOK.', '2026-04-04 10:12:00'),</w:t>
      </w:r>
    </w:p>
    <w:p w14:paraId="646336DE" w14:textId="77777777" w:rsidR="003F5B2F" w:rsidRPr="003F5B2F" w:rsidRDefault="003F5B2F" w:rsidP="003F5B2F">
      <w:pPr>
        <w:spacing w:after="120" w:line="259" w:lineRule="auto"/>
        <w:rPr>
          <w:lang w:val="es-PE"/>
        </w:rPr>
      </w:pPr>
      <w:r w:rsidRPr="003F5B2F">
        <w:rPr>
          <w:lang w:val="es-PE"/>
        </w:rPr>
        <w:t xml:space="preserve">    (5, 10, NULL, 1, 'Me gusto la forma en que se relacionan las tablas. Comentario de prueba 5 para CIBERBOOK.', '2026-04-05 10:15:00'),</w:t>
      </w:r>
    </w:p>
    <w:p w14:paraId="4D3CD0DE" w14:textId="77777777" w:rsidR="003F5B2F" w:rsidRPr="003F5B2F" w:rsidRDefault="003F5B2F" w:rsidP="003F5B2F">
      <w:pPr>
        <w:spacing w:after="120" w:line="259" w:lineRule="auto"/>
        <w:rPr>
          <w:lang w:val="es-PE"/>
        </w:rPr>
      </w:pPr>
      <w:r w:rsidRPr="003F5B2F">
        <w:rPr>
          <w:lang w:val="es-PE"/>
        </w:rPr>
        <w:t xml:space="preserve">    (6, 11, NULL, 1, 'El tema esta bien explicado, especialmente la parte de claves </w:t>
      </w:r>
      <w:proofErr w:type="spellStart"/>
      <w:r w:rsidRPr="003F5B2F">
        <w:rPr>
          <w:lang w:val="es-PE"/>
        </w:rPr>
        <w:t>foraneas</w:t>
      </w:r>
      <w:proofErr w:type="spellEnd"/>
      <w:r w:rsidRPr="003F5B2F">
        <w:rPr>
          <w:lang w:val="es-PE"/>
        </w:rPr>
        <w:t>. Comentario de prueba 6 para CIBERBOOK.', '2026-04-06 10:18:00'),</w:t>
      </w:r>
    </w:p>
    <w:p w14:paraId="3125B5E8" w14:textId="77777777" w:rsidR="003F5B2F" w:rsidRPr="003F5B2F" w:rsidRDefault="003F5B2F" w:rsidP="003F5B2F">
      <w:pPr>
        <w:spacing w:after="120" w:line="259" w:lineRule="auto"/>
        <w:rPr>
          <w:lang w:val="es-PE"/>
        </w:rPr>
      </w:pPr>
      <w:r w:rsidRPr="003F5B2F">
        <w:rPr>
          <w:lang w:val="es-PE"/>
        </w:rPr>
        <w:t xml:space="preserve">    (7, 12, NULL, 2, '</w:t>
      </w:r>
      <w:proofErr w:type="spellStart"/>
      <w:r w:rsidRPr="003F5B2F">
        <w:rPr>
          <w:lang w:val="es-PE"/>
        </w:rPr>
        <w:t>Podrian</w:t>
      </w:r>
      <w:proofErr w:type="spellEnd"/>
      <w:r w:rsidRPr="003F5B2F">
        <w:rPr>
          <w:lang w:val="es-PE"/>
        </w:rPr>
        <w:t xml:space="preserve"> incluir una imagen del modelo DER para complementar. Comentario de prueba 7 para CIBERBOOK.', '2026-04-07 10:21:00'),</w:t>
      </w:r>
    </w:p>
    <w:p w14:paraId="0EC05648" w14:textId="77777777" w:rsidR="003F5B2F" w:rsidRPr="003F5B2F" w:rsidRDefault="003F5B2F" w:rsidP="003F5B2F">
      <w:pPr>
        <w:spacing w:after="120" w:line="259" w:lineRule="auto"/>
        <w:rPr>
          <w:lang w:val="es-PE"/>
        </w:rPr>
      </w:pPr>
      <w:r w:rsidRPr="003F5B2F">
        <w:rPr>
          <w:lang w:val="es-PE"/>
        </w:rPr>
        <w:t xml:space="preserve">    (8, 13, NULL, 1, 'Buen resumen para estudiantes que </w:t>
      </w:r>
      <w:proofErr w:type="spellStart"/>
      <w:r w:rsidRPr="003F5B2F">
        <w:rPr>
          <w:lang w:val="es-PE"/>
        </w:rPr>
        <w:t>estan</w:t>
      </w:r>
      <w:proofErr w:type="spellEnd"/>
      <w:r w:rsidRPr="003F5B2F">
        <w:rPr>
          <w:lang w:val="es-PE"/>
        </w:rPr>
        <w:t xml:space="preserve"> empezando. Comentario de prueba 8 para CIBERBOOK.', '2026-04-08 10:24:00'),</w:t>
      </w:r>
    </w:p>
    <w:p w14:paraId="03BAC933" w14:textId="77777777" w:rsidR="003F5B2F" w:rsidRPr="003F5B2F" w:rsidRDefault="003F5B2F" w:rsidP="003F5B2F">
      <w:pPr>
        <w:spacing w:after="120" w:line="259" w:lineRule="auto"/>
        <w:rPr>
          <w:lang w:val="es-PE"/>
        </w:rPr>
      </w:pPr>
      <w:r w:rsidRPr="003F5B2F">
        <w:rPr>
          <w:lang w:val="es-PE"/>
        </w:rPr>
        <w:t xml:space="preserve">    (9, 14,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9 para CIBERBOOK.', '2026-04-09 10:27:00'),</w:t>
      </w:r>
    </w:p>
    <w:p w14:paraId="2FC5501E" w14:textId="77777777" w:rsidR="003F5B2F" w:rsidRPr="003F5B2F" w:rsidRDefault="003F5B2F" w:rsidP="003F5B2F">
      <w:pPr>
        <w:spacing w:after="120" w:line="259" w:lineRule="auto"/>
        <w:rPr>
          <w:lang w:val="es-PE"/>
        </w:rPr>
      </w:pPr>
      <w:r w:rsidRPr="003F5B2F">
        <w:rPr>
          <w:lang w:val="es-PE"/>
        </w:rPr>
        <w:t xml:space="preserve">    (10, 15, NULL, 3, 'Gracias por compartir, me ayudo con mis dudas. Comentario de prueba 10 para CIBERBOOK.', '2026-04-10 10:30:00'),</w:t>
      </w:r>
    </w:p>
    <w:p w14:paraId="3F9F5748" w14:textId="77777777" w:rsidR="003F5B2F" w:rsidRPr="003F5B2F" w:rsidRDefault="003F5B2F" w:rsidP="003F5B2F">
      <w:pPr>
        <w:spacing w:after="120" w:line="259" w:lineRule="auto"/>
        <w:rPr>
          <w:lang w:val="es-PE"/>
        </w:rPr>
      </w:pPr>
      <w:r w:rsidRPr="003F5B2F">
        <w:rPr>
          <w:lang w:val="es-PE"/>
        </w:rPr>
        <w:t xml:space="preserve">    (11, 16, NULL, 1, 'Considero que el ejemplo puede ampliarse con procedimientos almacenados. Comentario de prueba 11 para CIBERBOOK.', '2026-04-11 10:33:00'),</w:t>
      </w:r>
    </w:p>
    <w:p w14:paraId="5EE42A77" w14:textId="77777777" w:rsidR="003F5B2F" w:rsidRPr="003F5B2F" w:rsidRDefault="003F5B2F" w:rsidP="003F5B2F">
      <w:pPr>
        <w:spacing w:after="120" w:line="259" w:lineRule="auto"/>
        <w:rPr>
          <w:lang w:val="es-PE"/>
        </w:rPr>
      </w:pPr>
      <w:r w:rsidRPr="003F5B2F">
        <w:rPr>
          <w:lang w:val="es-PE"/>
        </w:rPr>
        <w:t xml:space="preserve">    (12, 17, NULL, 1, 'La parte de </w:t>
      </w:r>
      <w:proofErr w:type="spellStart"/>
      <w:r w:rsidRPr="003F5B2F">
        <w:rPr>
          <w:lang w:val="es-PE"/>
        </w:rPr>
        <w:t>normalizacion</w:t>
      </w:r>
      <w:proofErr w:type="spellEnd"/>
      <w:r w:rsidRPr="003F5B2F">
        <w:rPr>
          <w:lang w:val="es-PE"/>
        </w:rPr>
        <w:t xml:space="preserve"> es la mas importante para evitar errores. Comentario de prueba 12 para CIBERBOOK.', '2026-04-12 10:36:00'),</w:t>
      </w:r>
    </w:p>
    <w:p w14:paraId="723DF1BE" w14:textId="77777777" w:rsidR="003F5B2F" w:rsidRPr="003F5B2F" w:rsidRDefault="003F5B2F" w:rsidP="003F5B2F">
      <w:pPr>
        <w:spacing w:after="120" w:line="259" w:lineRule="auto"/>
        <w:rPr>
          <w:lang w:val="es-PE"/>
        </w:rPr>
      </w:pPr>
      <w:r w:rsidRPr="003F5B2F">
        <w:rPr>
          <w:lang w:val="es-PE"/>
        </w:rPr>
        <w:t xml:space="preserve">    (13, 18, NULL, 1, 'El contenido tiene </w:t>
      </w:r>
      <w:proofErr w:type="spellStart"/>
      <w:r w:rsidRPr="003F5B2F">
        <w:rPr>
          <w:lang w:val="es-PE"/>
        </w:rPr>
        <w:t>relacion</w:t>
      </w:r>
      <w:proofErr w:type="spellEnd"/>
      <w:r w:rsidRPr="003F5B2F">
        <w:rPr>
          <w:lang w:val="es-PE"/>
        </w:rPr>
        <w:t xml:space="preserve"> directa con el avance del proyecto. Comentario de prueba 13 para CIBERBOOK.', '2026-04-13 10:39:00'),</w:t>
      </w:r>
    </w:p>
    <w:p w14:paraId="4D6FF00C" w14:textId="77777777" w:rsidR="003F5B2F" w:rsidRPr="003F5B2F" w:rsidRDefault="003F5B2F" w:rsidP="003F5B2F">
      <w:pPr>
        <w:spacing w:after="120" w:line="259" w:lineRule="auto"/>
        <w:rPr>
          <w:lang w:val="es-PE"/>
        </w:rPr>
      </w:pPr>
      <w:r w:rsidRPr="003F5B2F">
        <w:rPr>
          <w:lang w:val="es-PE"/>
        </w:rPr>
        <w:t xml:space="preserve">    (14, 19, NULL, 1, 'Buen material para practicar consultas con JOIN. Comentario de prueba 14 para CIBERBOOK.', '2026-04-14 10:42:00'),</w:t>
      </w:r>
    </w:p>
    <w:p w14:paraId="5A58D719" w14:textId="77777777" w:rsidR="003F5B2F" w:rsidRPr="003F5B2F" w:rsidRDefault="003F5B2F" w:rsidP="003F5B2F">
      <w:pPr>
        <w:spacing w:after="120" w:line="259" w:lineRule="auto"/>
        <w:rPr>
          <w:lang w:val="es-PE"/>
        </w:rPr>
      </w:pPr>
      <w:r w:rsidRPr="003F5B2F">
        <w:rPr>
          <w:lang w:val="es-PE"/>
        </w:rPr>
        <w:t xml:space="preserve">    (15, 20, NULL, 1, 'Me parece correcto que se valide antes de guardar datos. Comentario de prueba 15 para CIBERBOOK.', '2026-04-15 10:45:00'),</w:t>
      </w:r>
    </w:p>
    <w:p w14:paraId="1D40B2A6" w14:textId="77777777" w:rsidR="003F5B2F" w:rsidRPr="003F5B2F" w:rsidRDefault="003F5B2F" w:rsidP="003F5B2F">
      <w:pPr>
        <w:spacing w:after="120" w:line="259" w:lineRule="auto"/>
        <w:rPr>
          <w:lang w:val="es-PE"/>
        </w:rPr>
      </w:pPr>
      <w:r w:rsidRPr="003F5B2F">
        <w:rPr>
          <w:lang w:val="es-PE"/>
        </w:rPr>
        <w:t xml:space="preserve">    (16, 21, NULL, 1, 'Muy buen aporte, me ayudo a entender mejor el tema. Comentario de prueba 16 para CIBERBOOK.', '2026-04-16 10:48:00'),</w:t>
      </w:r>
    </w:p>
    <w:p w14:paraId="5612589B" w14:textId="77777777" w:rsidR="003F5B2F" w:rsidRPr="003F5B2F" w:rsidRDefault="003F5B2F" w:rsidP="003F5B2F">
      <w:pPr>
        <w:spacing w:after="120" w:line="259" w:lineRule="auto"/>
        <w:rPr>
          <w:lang w:val="es-PE"/>
        </w:rPr>
      </w:pPr>
      <w:r w:rsidRPr="003F5B2F">
        <w:rPr>
          <w:lang w:val="es-PE"/>
        </w:rPr>
        <w:t xml:space="preserve">    (17, 22, NULL, 2, 'La </w:t>
      </w:r>
      <w:proofErr w:type="spellStart"/>
      <w:r w:rsidRPr="003F5B2F">
        <w:rPr>
          <w:lang w:val="es-PE"/>
        </w:rPr>
        <w:t>explicacion</w:t>
      </w:r>
      <w:proofErr w:type="spellEnd"/>
      <w:r w:rsidRPr="003F5B2F">
        <w:rPr>
          <w:lang w:val="es-PE"/>
        </w:rPr>
        <w:t xml:space="preserve"> esta clara y se puede aplicar en el proyecto. Comentario de prueba 17 para CIBERBOOK.', '2026-04-17 10:51:00'),</w:t>
      </w:r>
    </w:p>
    <w:p w14:paraId="18DE0508" w14:textId="77777777" w:rsidR="003F5B2F" w:rsidRPr="003F5B2F" w:rsidRDefault="003F5B2F" w:rsidP="003F5B2F">
      <w:pPr>
        <w:spacing w:after="120" w:line="259" w:lineRule="auto"/>
        <w:rPr>
          <w:lang w:val="es-PE"/>
        </w:rPr>
      </w:pPr>
      <w:r w:rsidRPr="003F5B2F">
        <w:rPr>
          <w:lang w:val="es-PE"/>
        </w:rPr>
        <w:t xml:space="preserve">    (18, 23, NULL, 1, 'Seria interesante agregar un ejemplo practico con consultas. Comentario de prueba 18 para CIBERBOOK.', '2026-04-18 10:54:00'),</w:t>
      </w:r>
    </w:p>
    <w:p w14:paraId="1873CBC4" w14:textId="77777777" w:rsidR="003F5B2F" w:rsidRPr="003F5B2F" w:rsidRDefault="003F5B2F" w:rsidP="003F5B2F">
      <w:pPr>
        <w:spacing w:after="120" w:line="259" w:lineRule="auto"/>
        <w:rPr>
          <w:lang w:val="es-PE"/>
        </w:rPr>
      </w:pPr>
      <w:r w:rsidRPr="003F5B2F">
        <w:rPr>
          <w:lang w:val="es-PE"/>
        </w:rPr>
        <w:t xml:space="preserve">    (19, 24, NULL, 1, 'Este contenido sirve para repasar antes de la </w:t>
      </w:r>
      <w:proofErr w:type="spellStart"/>
      <w:r w:rsidRPr="003F5B2F">
        <w:rPr>
          <w:lang w:val="es-PE"/>
        </w:rPr>
        <w:t>exposicion</w:t>
      </w:r>
      <w:proofErr w:type="spellEnd"/>
      <w:r w:rsidRPr="003F5B2F">
        <w:rPr>
          <w:lang w:val="es-PE"/>
        </w:rPr>
        <w:t>. Comentario de prueba 19 para CIBERBOOK.', '2026-04-19 10:57:00'),</w:t>
      </w:r>
    </w:p>
    <w:p w14:paraId="2D5CD919" w14:textId="77777777" w:rsidR="003F5B2F" w:rsidRPr="003F5B2F" w:rsidRDefault="003F5B2F" w:rsidP="003F5B2F">
      <w:pPr>
        <w:spacing w:after="120" w:line="259" w:lineRule="auto"/>
        <w:rPr>
          <w:lang w:val="es-PE"/>
        </w:rPr>
      </w:pPr>
      <w:r w:rsidRPr="003F5B2F">
        <w:rPr>
          <w:lang w:val="es-PE"/>
        </w:rPr>
        <w:t xml:space="preserve">    (20, 25, NULL, 3, 'Me gusto la forma en que se relacionan las tablas. Comentario de prueba 20 para CIBERBOOK.', '2026-04-20 10:00:00'),</w:t>
      </w:r>
    </w:p>
    <w:p w14:paraId="5E016514" w14:textId="77777777" w:rsidR="003F5B2F" w:rsidRPr="003F5B2F" w:rsidRDefault="003F5B2F" w:rsidP="003F5B2F">
      <w:pPr>
        <w:spacing w:after="120" w:line="259" w:lineRule="auto"/>
        <w:rPr>
          <w:lang w:val="es-PE"/>
        </w:rPr>
      </w:pPr>
      <w:r w:rsidRPr="003F5B2F">
        <w:rPr>
          <w:lang w:val="es-PE"/>
        </w:rPr>
        <w:t xml:space="preserve">    (21, 26, NULL, 1, 'El tema esta bien explicado, especialmente la parte de claves </w:t>
      </w:r>
      <w:proofErr w:type="spellStart"/>
      <w:r w:rsidRPr="003F5B2F">
        <w:rPr>
          <w:lang w:val="es-PE"/>
        </w:rPr>
        <w:t>foraneas</w:t>
      </w:r>
      <w:proofErr w:type="spellEnd"/>
      <w:r w:rsidRPr="003F5B2F">
        <w:rPr>
          <w:lang w:val="es-PE"/>
        </w:rPr>
        <w:t>. Comentario de prueba 21 para CIBERBOOK.', '2026-04-21 10:03:00'),</w:t>
      </w:r>
    </w:p>
    <w:p w14:paraId="768F97AA" w14:textId="77777777" w:rsidR="003F5B2F" w:rsidRPr="003F5B2F" w:rsidRDefault="003F5B2F" w:rsidP="003F5B2F">
      <w:pPr>
        <w:spacing w:after="120" w:line="259" w:lineRule="auto"/>
        <w:rPr>
          <w:lang w:val="es-PE"/>
        </w:rPr>
      </w:pPr>
      <w:r w:rsidRPr="003F5B2F">
        <w:rPr>
          <w:lang w:val="es-PE"/>
        </w:rPr>
        <w:t xml:space="preserve">    (22, 27, NULL, 1, '</w:t>
      </w:r>
      <w:proofErr w:type="spellStart"/>
      <w:r w:rsidRPr="003F5B2F">
        <w:rPr>
          <w:lang w:val="es-PE"/>
        </w:rPr>
        <w:t>Podrian</w:t>
      </w:r>
      <w:proofErr w:type="spellEnd"/>
      <w:r w:rsidRPr="003F5B2F">
        <w:rPr>
          <w:lang w:val="es-PE"/>
        </w:rPr>
        <w:t xml:space="preserve"> incluir una imagen del modelo DER para complementar. Comentario de prueba 22 para CIBERBOOK.', '2026-04-22 10:06:00'),</w:t>
      </w:r>
    </w:p>
    <w:p w14:paraId="7DBA4812" w14:textId="77777777" w:rsidR="003F5B2F" w:rsidRPr="003F5B2F" w:rsidRDefault="003F5B2F" w:rsidP="003F5B2F">
      <w:pPr>
        <w:spacing w:after="120" w:line="259" w:lineRule="auto"/>
        <w:rPr>
          <w:lang w:val="es-PE"/>
        </w:rPr>
      </w:pPr>
      <w:r w:rsidRPr="003F5B2F">
        <w:rPr>
          <w:lang w:val="es-PE"/>
        </w:rPr>
        <w:t xml:space="preserve">    (23, 28, NULL, 1, 'Buen resumen para estudiantes que </w:t>
      </w:r>
      <w:proofErr w:type="spellStart"/>
      <w:r w:rsidRPr="003F5B2F">
        <w:rPr>
          <w:lang w:val="es-PE"/>
        </w:rPr>
        <w:t>estan</w:t>
      </w:r>
      <w:proofErr w:type="spellEnd"/>
      <w:r w:rsidRPr="003F5B2F">
        <w:rPr>
          <w:lang w:val="es-PE"/>
        </w:rPr>
        <w:t xml:space="preserve"> empezando. Comentario de prueba 23 para CIBERBOOK.', '2026-04-23 10:09:00'),</w:t>
      </w:r>
    </w:p>
    <w:p w14:paraId="6E6BC95B" w14:textId="77777777" w:rsidR="003F5B2F" w:rsidRPr="003F5B2F" w:rsidRDefault="003F5B2F" w:rsidP="003F5B2F">
      <w:pPr>
        <w:spacing w:after="120" w:line="259" w:lineRule="auto"/>
        <w:rPr>
          <w:lang w:val="es-PE"/>
        </w:rPr>
      </w:pPr>
      <w:r w:rsidRPr="003F5B2F">
        <w:rPr>
          <w:lang w:val="es-PE"/>
        </w:rPr>
        <w:t xml:space="preserve">    (24, 29,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24 para CIBERBOOK.', '2026-04-24 10:12:00'),</w:t>
      </w:r>
    </w:p>
    <w:p w14:paraId="38189AC6" w14:textId="77777777" w:rsidR="003F5B2F" w:rsidRPr="003F5B2F" w:rsidRDefault="003F5B2F" w:rsidP="003F5B2F">
      <w:pPr>
        <w:spacing w:after="120" w:line="259" w:lineRule="auto"/>
        <w:rPr>
          <w:lang w:val="es-PE"/>
        </w:rPr>
      </w:pPr>
      <w:r w:rsidRPr="003F5B2F">
        <w:rPr>
          <w:lang w:val="es-PE"/>
        </w:rPr>
        <w:t xml:space="preserve">    (25, 30, NULL, 1, 'Gracias por compartir, me ayudo con mis dudas. Comentario de prueba 25 para CIBERBOOK.', '2026-04-25 10:15:00'),</w:t>
      </w:r>
    </w:p>
    <w:p w14:paraId="22F67B5E" w14:textId="77777777" w:rsidR="003F5B2F" w:rsidRPr="003F5B2F" w:rsidRDefault="003F5B2F" w:rsidP="003F5B2F">
      <w:pPr>
        <w:spacing w:after="120" w:line="259" w:lineRule="auto"/>
        <w:rPr>
          <w:lang w:val="es-PE"/>
        </w:rPr>
      </w:pPr>
      <w:r w:rsidRPr="003F5B2F">
        <w:rPr>
          <w:lang w:val="es-PE"/>
        </w:rPr>
        <w:t xml:space="preserve">    (26, 31, NULL, 1, 'Considero que el ejemplo puede ampliarse con procedimientos almacenados. Comentario de prueba 26 para CIBERBOOK.', '2026-04-01 10:18:00'),</w:t>
      </w:r>
    </w:p>
    <w:p w14:paraId="64E78C07" w14:textId="77777777" w:rsidR="003F5B2F" w:rsidRPr="003F5B2F" w:rsidRDefault="003F5B2F" w:rsidP="003F5B2F">
      <w:pPr>
        <w:spacing w:after="120" w:line="259" w:lineRule="auto"/>
        <w:rPr>
          <w:lang w:val="es-PE"/>
        </w:rPr>
      </w:pPr>
      <w:r w:rsidRPr="003F5B2F">
        <w:rPr>
          <w:lang w:val="es-PE"/>
        </w:rPr>
        <w:t xml:space="preserve">    (27, 32, NULL, 2, 'La parte de </w:t>
      </w:r>
      <w:proofErr w:type="spellStart"/>
      <w:r w:rsidRPr="003F5B2F">
        <w:rPr>
          <w:lang w:val="es-PE"/>
        </w:rPr>
        <w:t>normalizacion</w:t>
      </w:r>
      <w:proofErr w:type="spellEnd"/>
      <w:r w:rsidRPr="003F5B2F">
        <w:rPr>
          <w:lang w:val="es-PE"/>
        </w:rPr>
        <w:t xml:space="preserve"> es la mas importante para evitar errores. Comentario de prueba 27 para CIBERBOOK.', '2026-04-02 10:21:00'),</w:t>
      </w:r>
    </w:p>
    <w:p w14:paraId="21F3E24E" w14:textId="77777777" w:rsidR="003F5B2F" w:rsidRPr="003F5B2F" w:rsidRDefault="003F5B2F" w:rsidP="003F5B2F">
      <w:pPr>
        <w:spacing w:after="120" w:line="259" w:lineRule="auto"/>
        <w:rPr>
          <w:lang w:val="es-PE"/>
        </w:rPr>
      </w:pPr>
      <w:r w:rsidRPr="003F5B2F">
        <w:rPr>
          <w:lang w:val="es-PE"/>
        </w:rPr>
        <w:t xml:space="preserve">    (28, 33, NULL, 1, 'El contenido tiene </w:t>
      </w:r>
      <w:proofErr w:type="spellStart"/>
      <w:r w:rsidRPr="003F5B2F">
        <w:rPr>
          <w:lang w:val="es-PE"/>
        </w:rPr>
        <w:t>relacion</w:t>
      </w:r>
      <w:proofErr w:type="spellEnd"/>
      <w:r w:rsidRPr="003F5B2F">
        <w:rPr>
          <w:lang w:val="es-PE"/>
        </w:rPr>
        <w:t xml:space="preserve"> directa con el avance del proyecto. Comentario de prueba 28 para CIBERBOOK.', '2026-04-03 10:24:00'),</w:t>
      </w:r>
    </w:p>
    <w:p w14:paraId="243D842F" w14:textId="77777777" w:rsidR="003F5B2F" w:rsidRPr="003F5B2F" w:rsidRDefault="003F5B2F" w:rsidP="003F5B2F">
      <w:pPr>
        <w:spacing w:after="120" w:line="259" w:lineRule="auto"/>
        <w:rPr>
          <w:lang w:val="es-PE"/>
        </w:rPr>
      </w:pPr>
      <w:r w:rsidRPr="003F5B2F">
        <w:rPr>
          <w:lang w:val="es-PE"/>
        </w:rPr>
        <w:t xml:space="preserve">    (29, 34, NULL, 1, 'Buen material para practicar consultas con JOIN. Comentario de prueba 29 para CIBERBOOK.', '2026-04-04 10:27:00'),</w:t>
      </w:r>
    </w:p>
    <w:p w14:paraId="6704BB3D" w14:textId="77777777" w:rsidR="003F5B2F" w:rsidRPr="003F5B2F" w:rsidRDefault="003F5B2F" w:rsidP="003F5B2F">
      <w:pPr>
        <w:spacing w:after="120" w:line="259" w:lineRule="auto"/>
        <w:rPr>
          <w:lang w:val="es-PE"/>
        </w:rPr>
      </w:pPr>
      <w:r w:rsidRPr="003F5B2F">
        <w:rPr>
          <w:lang w:val="es-PE"/>
        </w:rPr>
        <w:t xml:space="preserve">    (30, 35, NULL, 3, 'Me parece correcto que se valide antes de guardar datos. Comentario de prueba 30 para CIBERBOOK.', '2026-04-05 10:30:00'),</w:t>
      </w:r>
    </w:p>
    <w:p w14:paraId="3B900DE5" w14:textId="77777777" w:rsidR="003F5B2F" w:rsidRPr="003F5B2F" w:rsidRDefault="003F5B2F" w:rsidP="003F5B2F">
      <w:pPr>
        <w:spacing w:after="120" w:line="259" w:lineRule="auto"/>
        <w:rPr>
          <w:lang w:val="es-PE"/>
        </w:rPr>
      </w:pPr>
      <w:r w:rsidRPr="003F5B2F">
        <w:rPr>
          <w:lang w:val="es-PE"/>
        </w:rPr>
        <w:t xml:space="preserve">    (31, 36, NULL, 1, 'Muy buen aporte, me ayudo a entender mejor el tema. Comentario de prueba 31 para CIBERBOOK.', '2026-04-06 10:33:00'),</w:t>
      </w:r>
    </w:p>
    <w:p w14:paraId="2071D1E6" w14:textId="77777777" w:rsidR="003F5B2F" w:rsidRPr="003F5B2F" w:rsidRDefault="003F5B2F" w:rsidP="003F5B2F">
      <w:pPr>
        <w:spacing w:after="120" w:line="259" w:lineRule="auto"/>
        <w:rPr>
          <w:lang w:val="es-PE"/>
        </w:rPr>
      </w:pPr>
      <w:r w:rsidRPr="003F5B2F">
        <w:rPr>
          <w:lang w:val="es-PE"/>
        </w:rPr>
        <w:t xml:space="preserve">    (32, 37, NULL, 1, 'La </w:t>
      </w:r>
      <w:proofErr w:type="spellStart"/>
      <w:r w:rsidRPr="003F5B2F">
        <w:rPr>
          <w:lang w:val="es-PE"/>
        </w:rPr>
        <w:t>explicacion</w:t>
      </w:r>
      <w:proofErr w:type="spellEnd"/>
      <w:r w:rsidRPr="003F5B2F">
        <w:rPr>
          <w:lang w:val="es-PE"/>
        </w:rPr>
        <w:t xml:space="preserve"> esta clara y se puede aplicar en el proyecto. Comentario de prueba 32 para CIBERBOOK.', '2026-04-07 10:36:00'),</w:t>
      </w:r>
    </w:p>
    <w:p w14:paraId="498E37E0" w14:textId="77777777" w:rsidR="003F5B2F" w:rsidRPr="003F5B2F" w:rsidRDefault="003F5B2F" w:rsidP="003F5B2F">
      <w:pPr>
        <w:spacing w:after="120" w:line="259" w:lineRule="auto"/>
        <w:rPr>
          <w:lang w:val="es-PE"/>
        </w:rPr>
      </w:pPr>
      <w:r w:rsidRPr="003F5B2F">
        <w:rPr>
          <w:lang w:val="es-PE"/>
        </w:rPr>
        <w:t xml:space="preserve">    (33, 38, NULL, 1, 'Seria interesante agregar un ejemplo practico con consultas. Comentario de prueba 33 para CIBERBOOK.', '2026-04-08 10:39:00'),</w:t>
      </w:r>
    </w:p>
    <w:p w14:paraId="7002659D" w14:textId="77777777" w:rsidR="003F5B2F" w:rsidRPr="003F5B2F" w:rsidRDefault="003F5B2F" w:rsidP="003F5B2F">
      <w:pPr>
        <w:spacing w:after="120" w:line="259" w:lineRule="auto"/>
        <w:rPr>
          <w:lang w:val="es-PE"/>
        </w:rPr>
      </w:pPr>
      <w:r w:rsidRPr="003F5B2F">
        <w:rPr>
          <w:lang w:val="es-PE"/>
        </w:rPr>
        <w:t xml:space="preserve">    (34, 39, NULL, 1, 'Este contenido sirve para repasar antes de la </w:t>
      </w:r>
      <w:proofErr w:type="spellStart"/>
      <w:r w:rsidRPr="003F5B2F">
        <w:rPr>
          <w:lang w:val="es-PE"/>
        </w:rPr>
        <w:t>exposicion</w:t>
      </w:r>
      <w:proofErr w:type="spellEnd"/>
      <w:r w:rsidRPr="003F5B2F">
        <w:rPr>
          <w:lang w:val="es-PE"/>
        </w:rPr>
        <w:t>. Comentario de prueba 34 para CIBERBOOK.', '2026-04-09 10:42:00'),</w:t>
      </w:r>
    </w:p>
    <w:p w14:paraId="27011EB0" w14:textId="77777777" w:rsidR="003F5B2F" w:rsidRPr="003F5B2F" w:rsidRDefault="003F5B2F" w:rsidP="003F5B2F">
      <w:pPr>
        <w:spacing w:after="120" w:line="259" w:lineRule="auto"/>
        <w:rPr>
          <w:lang w:val="es-PE"/>
        </w:rPr>
      </w:pPr>
      <w:r w:rsidRPr="003F5B2F">
        <w:rPr>
          <w:lang w:val="es-PE"/>
        </w:rPr>
        <w:t xml:space="preserve">    (35, 40, NULL, 1, 'Me gusto la forma en que se relacionan las tablas. Comentario de prueba 35 para CIBERBOOK.', '2026-04-10 10:45:00'),</w:t>
      </w:r>
    </w:p>
    <w:p w14:paraId="71031A14" w14:textId="77777777" w:rsidR="003F5B2F" w:rsidRPr="003F5B2F" w:rsidRDefault="003F5B2F" w:rsidP="003F5B2F">
      <w:pPr>
        <w:spacing w:after="120" w:line="259" w:lineRule="auto"/>
        <w:rPr>
          <w:lang w:val="es-PE"/>
        </w:rPr>
      </w:pPr>
      <w:r w:rsidRPr="003F5B2F">
        <w:rPr>
          <w:lang w:val="es-PE"/>
        </w:rPr>
        <w:t xml:space="preserve">    (36, 41, NULL, 1, 'El tema esta bien explicado, especialmente la parte de claves </w:t>
      </w:r>
      <w:proofErr w:type="spellStart"/>
      <w:r w:rsidRPr="003F5B2F">
        <w:rPr>
          <w:lang w:val="es-PE"/>
        </w:rPr>
        <w:t>foraneas</w:t>
      </w:r>
      <w:proofErr w:type="spellEnd"/>
      <w:r w:rsidRPr="003F5B2F">
        <w:rPr>
          <w:lang w:val="es-PE"/>
        </w:rPr>
        <w:t>. Comentario de prueba 36 para CIBERBOOK.', '2026-04-11 10:48:00'),</w:t>
      </w:r>
    </w:p>
    <w:p w14:paraId="1F0C70CC" w14:textId="77777777" w:rsidR="003F5B2F" w:rsidRPr="003F5B2F" w:rsidRDefault="003F5B2F" w:rsidP="003F5B2F">
      <w:pPr>
        <w:spacing w:after="120" w:line="259" w:lineRule="auto"/>
        <w:rPr>
          <w:lang w:val="es-PE"/>
        </w:rPr>
      </w:pPr>
      <w:r w:rsidRPr="003F5B2F">
        <w:rPr>
          <w:lang w:val="es-PE"/>
        </w:rPr>
        <w:t xml:space="preserve">    (37, 42, NULL, 2, '</w:t>
      </w:r>
      <w:proofErr w:type="spellStart"/>
      <w:r w:rsidRPr="003F5B2F">
        <w:rPr>
          <w:lang w:val="es-PE"/>
        </w:rPr>
        <w:t>Podrian</w:t>
      </w:r>
      <w:proofErr w:type="spellEnd"/>
      <w:r w:rsidRPr="003F5B2F">
        <w:rPr>
          <w:lang w:val="es-PE"/>
        </w:rPr>
        <w:t xml:space="preserve"> incluir una imagen del modelo DER para complementar. Comentario de prueba 37 para CIBERBOOK.', '2026-04-12 10:51:00'),</w:t>
      </w:r>
    </w:p>
    <w:p w14:paraId="3B4FFB94" w14:textId="77777777" w:rsidR="003F5B2F" w:rsidRPr="003F5B2F" w:rsidRDefault="003F5B2F" w:rsidP="003F5B2F">
      <w:pPr>
        <w:spacing w:after="120" w:line="259" w:lineRule="auto"/>
        <w:rPr>
          <w:lang w:val="es-PE"/>
        </w:rPr>
      </w:pPr>
      <w:r w:rsidRPr="003F5B2F">
        <w:rPr>
          <w:lang w:val="es-PE"/>
        </w:rPr>
        <w:t xml:space="preserve">    (38, 43, NULL, 1, 'Buen resumen para estudiantes que </w:t>
      </w:r>
      <w:proofErr w:type="spellStart"/>
      <w:r w:rsidRPr="003F5B2F">
        <w:rPr>
          <w:lang w:val="es-PE"/>
        </w:rPr>
        <w:t>estan</w:t>
      </w:r>
      <w:proofErr w:type="spellEnd"/>
      <w:r w:rsidRPr="003F5B2F">
        <w:rPr>
          <w:lang w:val="es-PE"/>
        </w:rPr>
        <w:t xml:space="preserve"> empezando. Comentario de prueba 38 para CIBERBOOK.', '2026-04-13 10:54:00'),</w:t>
      </w:r>
    </w:p>
    <w:p w14:paraId="067342D2" w14:textId="77777777" w:rsidR="003F5B2F" w:rsidRPr="003F5B2F" w:rsidRDefault="003F5B2F" w:rsidP="003F5B2F">
      <w:pPr>
        <w:spacing w:after="120" w:line="259" w:lineRule="auto"/>
        <w:rPr>
          <w:lang w:val="es-PE"/>
        </w:rPr>
      </w:pPr>
      <w:r w:rsidRPr="003F5B2F">
        <w:rPr>
          <w:lang w:val="es-PE"/>
        </w:rPr>
        <w:t xml:space="preserve">    (39, 44,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39 para CIBERBOOK.', '2026-04-14 10:57:00'),</w:t>
      </w:r>
    </w:p>
    <w:p w14:paraId="0ED734E7" w14:textId="77777777" w:rsidR="003F5B2F" w:rsidRPr="003F5B2F" w:rsidRDefault="003F5B2F" w:rsidP="003F5B2F">
      <w:pPr>
        <w:spacing w:after="120" w:line="259" w:lineRule="auto"/>
        <w:rPr>
          <w:lang w:val="es-PE"/>
        </w:rPr>
      </w:pPr>
      <w:r w:rsidRPr="003F5B2F">
        <w:rPr>
          <w:lang w:val="es-PE"/>
        </w:rPr>
        <w:t xml:space="preserve">    (40, 45, NULL, 3, 'Gracias por compartir, me ayudo con mis dudas. Comentario de prueba 40 para CIBERBOOK.', '2026-04-15 10:00:00'),</w:t>
      </w:r>
    </w:p>
    <w:p w14:paraId="711547C0" w14:textId="77777777" w:rsidR="003F5B2F" w:rsidRPr="003F5B2F" w:rsidRDefault="003F5B2F" w:rsidP="003F5B2F">
      <w:pPr>
        <w:spacing w:after="120" w:line="259" w:lineRule="auto"/>
        <w:rPr>
          <w:lang w:val="es-PE"/>
        </w:rPr>
      </w:pPr>
      <w:r w:rsidRPr="003F5B2F">
        <w:rPr>
          <w:lang w:val="es-PE"/>
        </w:rPr>
        <w:t xml:space="preserve">    (41, 46, NULL, 1, 'Considero que el ejemplo puede ampliarse con procedimientos almacenados. Comentario de prueba 41 para CIBERBOOK.', '2026-04-16 10:03:00'),</w:t>
      </w:r>
    </w:p>
    <w:p w14:paraId="586E75AD" w14:textId="77777777" w:rsidR="003F5B2F" w:rsidRPr="003F5B2F" w:rsidRDefault="003F5B2F" w:rsidP="003F5B2F">
      <w:pPr>
        <w:spacing w:after="120" w:line="259" w:lineRule="auto"/>
        <w:rPr>
          <w:lang w:val="es-PE"/>
        </w:rPr>
      </w:pPr>
      <w:r w:rsidRPr="003F5B2F">
        <w:rPr>
          <w:lang w:val="es-PE"/>
        </w:rPr>
        <w:t xml:space="preserve">    (42, 47, NULL, 1, 'La parte de </w:t>
      </w:r>
      <w:proofErr w:type="spellStart"/>
      <w:r w:rsidRPr="003F5B2F">
        <w:rPr>
          <w:lang w:val="es-PE"/>
        </w:rPr>
        <w:t>normalizacion</w:t>
      </w:r>
      <w:proofErr w:type="spellEnd"/>
      <w:r w:rsidRPr="003F5B2F">
        <w:rPr>
          <w:lang w:val="es-PE"/>
        </w:rPr>
        <w:t xml:space="preserve"> es la mas importante para evitar errores. Comentario de prueba 42 para CIBERBOOK.', '2026-04-17 10:06:00'),</w:t>
      </w:r>
    </w:p>
    <w:p w14:paraId="20A56177" w14:textId="77777777" w:rsidR="003F5B2F" w:rsidRPr="003F5B2F" w:rsidRDefault="003F5B2F" w:rsidP="003F5B2F">
      <w:pPr>
        <w:spacing w:after="120" w:line="259" w:lineRule="auto"/>
        <w:rPr>
          <w:lang w:val="es-PE"/>
        </w:rPr>
      </w:pPr>
      <w:r w:rsidRPr="003F5B2F">
        <w:rPr>
          <w:lang w:val="es-PE"/>
        </w:rPr>
        <w:t xml:space="preserve">    (43, 48, NULL, 1, 'El contenido tiene </w:t>
      </w:r>
      <w:proofErr w:type="spellStart"/>
      <w:r w:rsidRPr="003F5B2F">
        <w:rPr>
          <w:lang w:val="es-PE"/>
        </w:rPr>
        <w:t>relacion</w:t>
      </w:r>
      <w:proofErr w:type="spellEnd"/>
      <w:r w:rsidRPr="003F5B2F">
        <w:rPr>
          <w:lang w:val="es-PE"/>
        </w:rPr>
        <w:t xml:space="preserve"> directa con el avance del proyecto. Comentario de prueba 43 para CIBERBOOK.', '2026-04-18 10:09:00'),</w:t>
      </w:r>
    </w:p>
    <w:p w14:paraId="0398D020" w14:textId="77777777" w:rsidR="003F5B2F" w:rsidRPr="003F5B2F" w:rsidRDefault="003F5B2F" w:rsidP="003F5B2F">
      <w:pPr>
        <w:spacing w:after="120" w:line="259" w:lineRule="auto"/>
        <w:rPr>
          <w:lang w:val="es-PE"/>
        </w:rPr>
      </w:pPr>
      <w:r w:rsidRPr="003F5B2F">
        <w:rPr>
          <w:lang w:val="es-PE"/>
        </w:rPr>
        <w:t xml:space="preserve">    (44, 49, NULL, 1, 'Buen material para practicar consultas con JOIN. Comentario de prueba 44 para CIBERBOOK.', '2026-04-19 10:12:00'),</w:t>
      </w:r>
    </w:p>
    <w:p w14:paraId="18751074" w14:textId="77777777" w:rsidR="003F5B2F" w:rsidRPr="003F5B2F" w:rsidRDefault="003F5B2F" w:rsidP="003F5B2F">
      <w:pPr>
        <w:spacing w:after="120" w:line="259" w:lineRule="auto"/>
        <w:rPr>
          <w:lang w:val="es-PE"/>
        </w:rPr>
      </w:pPr>
      <w:r w:rsidRPr="003F5B2F">
        <w:rPr>
          <w:lang w:val="es-PE"/>
        </w:rPr>
        <w:t xml:space="preserve">    (45, 50, NULL, 1, 'Me parece correcto que se valide antes de guardar datos. Comentario de prueba 45 para CIBERBOOK.', '2026-04-20 10:15:00'),</w:t>
      </w:r>
    </w:p>
    <w:p w14:paraId="5E04E7CA" w14:textId="77777777" w:rsidR="003F5B2F" w:rsidRPr="003F5B2F" w:rsidRDefault="003F5B2F" w:rsidP="003F5B2F">
      <w:pPr>
        <w:spacing w:after="120" w:line="259" w:lineRule="auto"/>
        <w:rPr>
          <w:lang w:val="es-PE"/>
        </w:rPr>
      </w:pPr>
      <w:r w:rsidRPr="003F5B2F">
        <w:rPr>
          <w:lang w:val="es-PE"/>
        </w:rPr>
        <w:t xml:space="preserve">    (46, 51, NULL, 1, 'Muy buen aporte, me ayudo a entender mejor el tema. Comentario de prueba 46 para CIBERBOOK.', '2026-04-21 10:18:00'),</w:t>
      </w:r>
    </w:p>
    <w:p w14:paraId="7D3D0C51" w14:textId="77777777" w:rsidR="003F5B2F" w:rsidRPr="003F5B2F" w:rsidRDefault="003F5B2F" w:rsidP="003F5B2F">
      <w:pPr>
        <w:spacing w:after="120" w:line="259" w:lineRule="auto"/>
        <w:rPr>
          <w:lang w:val="es-PE"/>
        </w:rPr>
      </w:pPr>
      <w:r w:rsidRPr="003F5B2F">
        <w:rPr>
          <w:lang w:val="es-PE"/>
        </w:rPr>
        <w:t xml:space="preserve">    (47, 52, NULL, 2, 'La </w:t>
      </w:r>
      <w:proofErr w:type="spellStart"/>
      <w:r w:rsidRPr="003F5B2F">
        <w:rPr>
          <w:lang w:val="es-PE"/>
        </w:rPr>
        <w:t>explicacion</w:t>
      </w:r>
      <w:proofErr w:type="spellEnd"/>
      <w:r w:rsidRPr="003F5B2F">
        <w:rPr>
          <w:lang w:val="es-PE"/>
        </w:rPr>
        <w:t xml:space="preserve"> esta clara y se puede aplicar en el proyecto. Comentario de prueba 47 para CIBERBOOK.', '2026-04-22 10:21:00'),</w:t>
      </w:r>
    </w:p>
    <w:p w14:paraId="2A0E7AC2" w14:textId="77777777" w:rsidR="003F5B2F" w:rsidRPr="003F5B2F" w:rsidRDefault="003F5B2F" w:rsidP="003F5B2F">
      <w:pPr>
        <w:spacing w:after="120" w:line="259" w:lineRule="auto"/>
        <w:rPr>
          <w:lang w:val="es-PE"/>
        </w:rPr>
      </w:pPr>
      <w:r w:rsidRPr="003F5B2F">
        <w:rPr>
          <w:lang w:val="es-PE"/>
        </w:rPr>
        <w:t xml:space="preserve">    (48, 53, NULL, 1, 'Seria interesante agregar un ejemplo practico con consultas. Comentario de prueba 48 para CIBERBOOK.', '2026-04-23 10:24:00'),</w:t>
      </w:r>
    </w:p>
    <w:p w14:paraId="08883DB8" w14:textId="77777777" w:rsidR="003F5B2F" w:rsidRPr="003F5B2F" w:rsidRDefault="003F5B2F" w:rsidP="003F5B2F">
      <w:pPr>
        <w:spacing w:after="120" w:line="259" w:lineRule="auto"/>
        <w:rPr>
          <w:lang w:val="es-PE"/>
        </w:rPr>
      </w:pPr>
      <w:r w:rsidRPr="003F5B2F">
        <w:rPr>
          <w:lang w:val="es-PE"/>
        </w:rPr>
        <w:t xml:space="preserve">    (49, 54, NULL, 1, 'Este contenido sirve para repasar antes de la </w:t>
      </w:r>
      <w:proofErr w:type="spellStart"/>
      <w:r w:rsidRPr="003F5B2F">
        <w:rPr>
          <w:lang w:val="es-PE"/>
        </w:rPr>
        <w:t>exposicion</w:t>
      </w:r>
      <w:proofErr w:type="spellEnd"/>
      <w:r w:rsidRPr="003F5B2F">
        <w:rPr>
          <w:lang w:val="es-PE"/>
        </w:rPr>
        <w:t>. Comentario de prueba 49 para CIBERBOOK.', '2026-04-24 10:27:00'),</w:t>
      </w:r>
    </w:p>
    <w:p w14:paraId="6DB47C21" w14:textId="77777777" w:rsidR="003F5B2F" w:rsidRPr="003F5B2F" w:rsidRDefault="003F5B2F" w:rsidP="003F5B2F">
      <w:pPr>
        <w:spacing w:after="120" w:line="259" w:lineRule="auto"/>
        <w:rPr>
          <w:lang w:val="es-PE"/>
        </w:rPr>
      </w:pPr>
      <w:r w:rsidRPr="003F5B2F">
        <w:rPr>
          <w:lang w:val="es-PE"/>
        </w:rPr>
        <w:t xml:space="preserve">    (50, 55, NULL, 3, 'Me gusto la forma en que se relacionan las tablas. Comentario de prueba 50 para CIBERBOOK.', '2026-04-25 10:30:00'),</w:t>
      </w:r>
    </w:p>
    <w:p w14:paraId="400AF859" w14:textId="77777777" w:rsidR="003F5B2F" w:rsidRPr="003F5B2F" w:rsidRDefault="003F5B2F" w:rsidP="003F5B2F">
      <w:pPr>
        <w:spacing w:after="120" w:line="259" w:lineRule="auto"/>
        <w:rPr>
          <w:lang w:val="es-PE"/>
        </w:rPr>
      </w:pPr>
      <w:r w:rsidRPr="003F5B2F">
        <w:rPr>
          <w:lang w:val="es-PE"/>
        </w:rPr>
        <w:t xml:space="preserve">    (51, 56, NULL, 1, 'El tema esta bien explicado, especialmente la parte de claves </w:t>
      </w:r>
      <w:proofErr w:type="spellStart"/>
      <w:r w:rsidRPr="003F5B2F">
        <w:rPr>
          <w:lang w:val="es-PE"/>
        </w:rPr>
        <w:t>foraneas</w:t>
      </w:r>
      <w:proofErr w:type="spellEnd"/>
      <w:r w:rsidRPr="003F5B2F">
        <w:rPr>
          <w:lang w:val="es-PE"/>
        </w:rPr>
        <w:t>. Comentario de prueba 51 para CIBERBOOK.', '2026-04-01 10:33:00'),</w:t>
      </w:r>
    </w:p>
    <w:p w14:paraId="7FE639A2" w14:textId="77777777" w:rsidR="003F5B2F" w:rsidRPr="003F5B2F" w:rsidRDefault="003F5B2F" w:rsidP="003F5B2F">
      <w:pPr>
        <w:spacing w:after="120" w:line="259" w:lineRule="auto"/>
        <w:rPr>
          <w:lang w:val="es-PE"/>
        </w:rPr>
      </w:pPr>
      <w:r w:rsidRPr="003F5B2F">
        <w:rPr>
          <w:lang w:val="es-PE"/>
        </w:rPr>
        <w:t xml:space="preserve">    (52, 57, NULL, 1, '</w:t>
      </w:r>
      <w:proofErr w:type="spellStart"/>
      <w:r w:rsidRPr="003F5B2F">
        <w:rPr>
          <w:lang w:val="es-PE"/>
        </w:rPr>
        <w:t>Podrian</w:t>
      </w:r>
      <w:proofErr w:type="spellEnd"/>
      <w:r w:rsidRPr="003F5B2F">
        <w:rPr>
          <w:lang w:val="es-PE"/>
        </w:rPr>
        <w:t xml:space="preserve"> incluir una imagen del modelo DER para complementar. Comentario de prueba 52 para CIBERBOOK.', '2026-04-02 10:36:00'),</w:t>
      </w:r>
    </w:p>
    <w:p w14:paraId="3E3DEABF" w14:textId="77777777" w:rsidR="003F5B2F" w:rsidRPr="003F5B2F" w:rsidRDefault="003F5B2F" w:rsidP="003F5B2F">
      <w:pPr>
        <w:spacing w:after="120" w:line="259" w:lineRule="auto"/>
        <w:rPr>
          <w:lang w:val="es-PE"/>
        </w:rPr>
      </w:pPr>
      <w:r w:rsidRPr="003F5B2F">
        <w:rPr>
          <w:lang w:val="es-PE"/>
        </w:rPr>
        <w:t xml:space="preserve">    (53, 58, NULL, 1, 'Buen resumen para estudiantes que </w:t>
      </w:r>
      <w:proofErr w:type="spellStart"/>
      <w:r w:rsidRPr="003F5B2F">
        <w:rPr>
          <w:lang w:val="es-PE"/>
        </w:rPr>
        <w:t>estan</w:t>
      </w:r>
      <w:proofErr w:type="spellEnd"/>
      <w:r w:rsidRPr="003F5B2F">
        <w:rPr>
          <w:lang w:val="es-PE"/>
        </w:rPr>
        <w:t xml:space="preserve"> empezando. Comentario de prueba 53 para CIBERBOOK.', '2026-04-03 10:39:00'),</w:t>
      </w:r>
    </w:p>
    <w:p w14:paraId="686374A1" w14:textId="77777777" w:rsidR="003F5B2F" w:rsidRPr="003F5B2F" w:rsidRDefault="003F5B2F" w:rsidP="003F5B2F">
      <w:pPr>
        <w:spacing w:after="120" w:line="259" w:lineRule="auto"/>
        <w:rPr>
          <w:lang w:val="es-PE"/>
        </w:rPr>
      </w:pPr>
      <w:r w:rsidRPr="003F5B2F">
        <w:rPr>
          <w:lang w:val="es-PE"/>
        </w:rPr>
        <w:t xml:space="preserve">    (54, 59,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54 para CIBERBOOK.', '2026-04-04 10:42:00'),</w:t>
      </w:r>
    </w:p>
    <w:p w14:paraId="4A7E3D1F" w14:textId="77777777" w:rsidR="003F5B2F" w:rsidRPr="003F5B2F" w:rsidRDefault="003F5B2F" w:rsidP="003F5B2F">
      <w:pPr>
        <w:spacing w:after="120" w:line="259" w:lineRule="auto"/>
        <w:rPr>
          <w:lang w:val="es-PE"/>
        </w:rPr>
      </w:pPr>
      <w:r w:rsidRPr="003F5B2F">
        <w:rPr>
          <w:lang w:val="es-PE"/>
        </w:rPr>
        <w:t xml:space="preserve">    (55, 60, NULL, 1, 'Gracias por compartir, me ayudo con mis dudas. Comentario de prueba 55 para CIBERBOOK.', '2026-04-05 10:45:00'),</w:t>
      </w:r>
    </w:p>
    <w:p w14:paraId="67FBB908" w14:textId="77777777" w:rsidR="003F5B2F" w:rsidRPr="003F5B2F" w:rsidRDefault="003F5B2F" w:rsidP="003F5B2F">
      <w:pPr>
        <w:spacing w:after="120" w:line="259" w:lineRule="auto"/>
        <w:rPr>
          <w:lang w:val="es-PE"/>
        </w:rPr>
      </w:pPr>
      <w:r w:rsidRPr="003F5B2F">
        <w:rPr>
          <w:lang w:val="es-PE"/>
        </w:rPr>
        <w:t xml:space="preserve">    (56, 61, NULL, 1, 'Considero que el ejemplo puede ampliarse con procedimientos almacenados. Comentario de prueba 56 para CIBERBOOK.', '2026-04-06 10:48:00'),</w:t>
      </w:r>
    </w:p>
    <w:p w14:paraId="3EF661E4" w14:textId="77777777" w:rsidR="003F5B2F" w:rsidRPr="003F5B2F" w:rsidRDefault="003F5B2F" w:rsidP="003F5B2F">
      <w:pPr>
        <w:spacing w:after="120" w:line="259" w:lineRule="auto"/>
        <w:rPr>
          <w:lang w:val="es-PE"/>
        </w:rPr>
      </w:pPr>
      <w:r w:rsidRPr="003F5B2F">
        <w:rPr>
          <w:lang w:val="es-PE"/>
        </w:rPr>
        <w:t xml:space="preserve">    (57, 62, NULL, 2, 'La parte de </w:t>
      </w:r>
      <w:proofErr w:type="spellStart"/>
      <w:r w:rsidRPr="003F5B2F">
        <w:rPr>
          <w:lang w:val="es-PE"/>
        </w:rPr>
        <w:t>normalizacion</w:t>
      </w:r>
      <w:proofErr w:type="spellEnd"/>
      <w:r w:rsidRPr="003F5B2F">
        <w:rPr>
          <w:lang w:val="es-PE"/>
        </w:rPr>
        <w:t xml:space="preserve"> es la mas importante para evitar errores. Comentario de prueba 57 para CIBERBOOK.', '2026-04-07 10:51:00'),</w:t>
      </w:r>
    </w:p>
    <w:p w14:paraId="0D163695" w14:textId="77777777" w:rsidR="003F5B2F" w:rsidRPr="003F5B2F" w:rsidRDefault="003F5B2F" w:rsidP="003F5B2F">
      <w:pPr>
        <w:spacing w:after="120" w:line="259" w:lineRule="auto"/>
        <w:rPr>
          <w:lang w:val="es-PE"/>
        </w:rPr>
      </w:pPr>
      <w:r w:rsidRPr="003F5B2F">
        <w:rPr>
          <w:lang w:val="es-PE"/>
        </w:rPr>
        <w:t xml:space="preserve">    (58, 63, NULL, 1, 'El contenido tiene </w:t>
      </w:r>
      <w:proofErr w:type="spellStart"/>
      <w:r w:rsidRPr="003F5B2F">
        <w:rPr>
          <w:lang w:val="es-PE"/>
        </w:rPr>
        <w:t>relacion</w:t>
      </w:r>
      <w:proofErr w:type="spellEnd"/>
      <w:r w:rsidRPr="003F5B2F">
        <w:rPr>
          <w:lang w:val="es-PE"/>
        </w:rPr>
        <w:t xml:space="preserve"> directa con el avance del proyecto. Comentario de prueba 58 para CIBERBOOK.', '2026-04-08 10:54:00'),</w:t>
      </w:r>
    </w:p>
    <w:p w14:paraId="2838A1EF" w14:textId="77777777" w:rsidR="003F5B2F" w:rsidRPr="003F5B2F" w:rsidRDefault="003F5B2F" w:rsidP="003F5B2F">
      <w:pPr>
        <w:spacing w:after="120" w:line="259" w:lineRule="auto"/>
        <w:rPr>
          <w:lang w:val="es-PE"/>
        </w:rPr>
      </w:pPr>
      <w:r w:rsidRPr="003F5B2F">
        <w:rPr>
          <w:lang w:val="es-PE"/>
        </w:rPr>
        <w:t xml:space="preserve">    (59, 64, NULL, 1, 'Buen material para practicar consultas con JOIN. Comentario de prueba 59 para CIBERBOOK.', '2026-04-09 10:57:00'),</w:t>
      </w:r>
    </w:p>
    <w:p w14:paraId="1FA92352" w14:textId="77777777" w:rsidR="003F5B2F" w:rsidRPr="003F5B2F" w:rsidRDefault="003F5B2F" w:rsidP="003F5B2F">
      <w:pPr>
        <w:spacing w:after="120" w:line="259" w:lineRule="auto"/>
        <w:rPr>
          <w:lang w:val="es-PE"/>
        </w:rPr>
      </w:pPr>
      <w:r w:rsidRPr="003F5B2F">
        <w:rPr>
          <w:lang w:val="es-PE"/>
        </w:rPr>
        <w:t xml:space="preserve">    (60, 65, NULL, 3, 'Me parece correcto que se valide antes de guardar datos. Comentario de prueba 60 para CIBERBOOK.', '2026-04-10 10:00:00'),</w:t>
      </w:r>
    </w:p>
    <w:p w14:paraId="36BCBDEE" w14:textId="77777777" w:rsidR="003F5B2F" w:rsidRPr="003F5B2F" w:rsidRDefault="003F5B2F" w:rsidP="003F5B2F">
      <w:pPr>
        <w:spacing w:after="120" w:line="259" w:lineRule="auto"/>
        <w:rPr>
          <w:lang w:val="es-PE"/>
        </w:rPr>
      </w:pPr>
      <w:r w:rsidRPr="003F5B2F">
        <w:rPr>
          <w:lang w:val="es-PE"/>
        </w:rPr>
        <w:t xml:space="preserve">    (61, 66, NULL, 1, 'Muy buen aporte, me ayudo a entender mejor el tema. Comentario de prueba 61 para CIBERBOOK.', '2026-04-11 10:03:00'),</w:t>
      </w:r>
    </w:p>
    <w:p w14:paraId="01CF35B2" w14:textId="77777777" w:rsidR="003F5B2F" w:rsidRPr="003F5B2F" w:rsidRDefault="003F5B2F" w:rsidP="003F5B2F">
      <w:pPr>
        <w:spacing w:after="120" w:line="259" w:lineRule="auto"/>
        <w:rPr>
          <w:lang w:val="es-PE"/>
        </w:rPr>
      </w:pPr>
      <w:r w:rsidRPr="003F5B2F">
        <w:rPr>
          <w:lang w:val="es-PE"/>
        </w:rPr>
        <w:t xml:space="preserve">    (62, 67, NULL, 1, 'La </w:t>
      </w:r>
      <w:proofErr w:type="spellStart"/>
      <w:r w:rsidRPr="003F5B2F">
        <w:rPr>
          <w:lang w:val="es-PE"/>
        </w:rPr>
        <w:t>explicacion</w:t>
      </w:r>
      <w:proofErr w:type="spellEnd"/>
      <w:r w:rsidRPr="003F5B2F">
        <w:rPr>
          <w:lang w:val="es-PE"/>
        </w:rPr>
        <w:t xml:space="preserve"> esta clara y se puede aplicar en el proyecto. Comentario de prueba 62 para CIBERBOOK.', '2026-04-12 10:06:00'),</w:t>
      </w:r>
    </w:p>
    <w:p w14:paraId="054BA62A" w14:textId="77777777" w:rsidR="003F5B2F" w:rsidRPr="003F5B2F" w:rsidRDefault="003F5B2F" w:rsidP="003F5B2F">
      <w:pPr>
        <w:spacing w:after="120" w:line="259" w:lineRule="auto"/>
        <w:rPr>
          <w:lang w:val="es-PE"/>
        </w:rPr>
      </w:pPr>
      <w:r w:rsidRPr="003F5B2F">
        <w:rPr>
          <w:lang w:val="es-PE"/>
        </w:rPr>
        <w:t xml:space="preserve">    (63, 68, NULL, 1, 'Seria interesante agregar un ejemplo practico con consultas. Comentario de prueba 63 para CIBERBOOK.', '2026-04-13 10:09:00'),</w:t>
      </w:r>
    </w:p>
    <w:p w14:paraId="42324B16" w14:textId="77777777" w:rsidR="003F5B2F" w:rsidRPr="003F5B2F" w:rsidRDefault="003F5B2F" w:rsidP="003F5B2F">
      <w:pPr>
        <w:spacing w:after="120" w:line="259" w:lineRule="auto"/>
        <w:rPr>
          <w:lang w:val="es-PE"/>
        </w:rPr>
      </w:pPr>
      <w:r w:rsidRPr="003F5B2F">
        <w:rPr>
          <w:lang w:val="es-PE"/>
        </w:rPr>
        <w:t xml:space="preserve">    (64, 69, NULL, 1, 'Este contenido sirve para repasar antes de la </w:t>
      </w:r>
      <w:proofErr w:type="spellStart"/>
      <w:r w:rsidRPr="003F5B2F">
        <w:rPr>
          <w:lang w:val="es-PE"/>
        </w:rPr>
        <w:t>exposicion</w:t>
      </w:r>
      <w:proofErr w:type="spellEnd"/>
      <w:r w:rsidRPr="003F5B2F">
        <w:rPr>
          <w:lang w:val="es-PE"/>
        </w:rPr>
        <w:t>. Comentario de prueba 64 para CIBERBOOK.', '2026-04-14 10:12:00'),</w:t>
      </w:r>
    </w:p>
    <w:p w14:paraId="1E7773CF" w14:textId="77777777" w:rsidR="003F5B2F" w:rsidRPr="003F5B2F" w:rsidRDefault="003F5B2F" w:rsidP="003F5B2F">
      <w:pPr>
        <w:spacing w:after="120" w:line="259" w:lineRule="auto"/>
        <w:rPr>
          <w:lang w:val="es-PE"/>
        </w:rPr>
      </w:pPr>
      <w:r w:rsidRPr="003F5B2F">
        <w:rPr>
          <w:lang w:val="es-PE"/>
        </w:rPr>
        <w:t xml:space="preserve">    (65, 70, NULL, 1, 'Me gusto la forma en que se relacionan las tablas. Comentario de prueba 65 para CIBERBOOK.', '2026-04-15 10:15:00'),</w:t>
      </w:r>
    </w:p>
    <w:p w14:paraId="67A29B2C" w14:textId="77777777" w:rsidR="003F5B2F" w:rsidRPr="003F5B2F" w:rsidRDefault="003F5B2F" w:rsidP="003F5B2F">
      <w:pPr>
        <w:spacing w:after="120" w:line="259" w:lineRule="auto"/>
        <w:rPr>
          <w:lang w:val="es-PE"/>
        </w:rPr>
      </w:pPr>
      <w:r w:rsidRPr="003F5B2F">
        <w:rPr>
          <w:lang w:val="es-PE"/>
        </w:rPr>
        <w:t xml:space="preserve">    (66, 71, NULL, 1, 'El tema esta bien explicado, especialmente la parte de claves </w:t>
      </w:r>
      <w:proofErr w:type="spellStart"/>
      <w:r w:rsidRPr="003F5B2F">
        <w:rPr>
          <w:lang w:val="es-PE"/>
        </w:rPr>
        <w:t>foraneas</w:t>
      </w:r>
      <w:proofErr w:type="spellEnd"/>
      <w:r w:rsidRPr="003F5B2F">
        <w:rPr>
          <w:lang w:val="es-PE"/>
        </w:rPr>
        <w:t>. Comentario de prueba 66 para CIBERBOOK.', '2026-04-16 10:18:00'),</w:t>
      </w:r>
    </w:p>
    <w:p w14:paraId="6427D20E" w14:textId="77777777" w:rsidR="003F5B2F" w:rsidRPr="003F5B2F" w:rsidRDefault="003F5B2F" w:rsidP="003F5B2F">
      <w:pPr>
        <w:spacing w:after="120" w:line="259" w:lineRule="auto"/>
        <w:rPr>
          <w:lang w:val="es-PE"/>
        </w:rPr>
      </w:pPr>
      <w:r w:rsidRPr="003F5B2F">
        <w:rPr>
          <w:lang w:val="es-PE"/>
        </w:rPr>
        <w:t xml:space="preserve">    (67, 72, NULL, 2, '</w:t>
      </w:r>
      <w:proofErr w:type="spellStart"/>
      <w:r w:rsidRPr="003F5B2F">
        <w:rPr>
          <w:lang w:val="es-PE"/>
        </w:rPr>
        <w:t>Podrian</w:t>
      </w:r>
      <w:proofErr w:type="spellEnd"/>
      <w:r w:rsidRPr="003F5B2F">
        <w:rPr>
          <w:lang w:val="es-PE"/>
        </w:rPr>
        <w:t xml:space="preserve"> incluir una imagen del modelo DER para complementar. Comentario de prueba 67 para CIBERBOOK.', '2026-04-17 10:21:00'),</w:t>
      </w:r>
    </w:p>
    <w:p w14:paraId="66B25294" w14:textId="77777777" w:rsidR="003F5B2F" w:rsidRPr="003F5B2F" w:rsidRDefault="003F5B2F" w:rsidP="003F5B2F">
      <w:pPr>
        <w:spacing w:after="120" w:line="259" w:lineRule="auto"/>
        <w:rPr>
          <w:lang w:val="es-PE"/>
        </w:rPr>
      </w:pPr>
      <w:r w:rsidRPr="003F5B2F">
        <w:rPr>
          <w:lang w:val="es-PE"/>
        </w:rPr>
        <w:t xml:space="preserve">    (68, 73, NULL, 1, 'Buen resumen para estudiantes que </w:t>
      </w:r>
      <w:proofErr w:type="spellStart"/>
      <w:r w:rsidRPr="003F5B2F">
        <w:rPr>
          <w:lang w:val="es-PE"/>
        </w:rPr>
        <w:t>estan</w:t>
      </w:r>
      <w:proofErr w:type="spellEnd"/>
      <w:r w:rsidRPr="003F5B2F">
        <w:rPr>
          <w:lang w:val="es-PE"/>
        </w:rPr>
        <w:t xml:space="preserve"> empezando. Comentario de prueba 68 para CIBERBOOK.', '2026-04-18 10:24:00'),</w:t>
      </w:r>
    </w:p>
    <w:p w14:paraId="6216DC64" w14:textId="77777777" w:rsidR="003F5B2F" w:rsidRPr="003F5B2F" w:rsidRDefault="003F5B2F" w:rsidP="003F5B2F">
      <w:pPr>
        <w:spacing w:after="120" w:line="259" w:lineRule="auto"/>
        <w:rPr>
          <w:lang w:val="es-PE"/>
        </w:rPr>
      </w:pPr>
      <w:r w:rsidRPr="003F5B2F">
        <w:rPr>
          <w:lang w:val="es-PE"/>
        </w:rPr>
        <w:t xml:space="preserve">    (69, 74,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69 para CIBERBOOK.', '2026-04-19 10:27:00'),</w:t>
      </w:r>
    </w:p>
    <w:p w14:paraId="2211E65C" w14:textId="77777777" w:rsidR="003F5B2F" w:rsidRPr="003F5B2F" w:rsidRDefault="003F5B2F" w:rsidP="003F5B2F">
      <w:pPr>
        <w:spacing w:after="120" w:line="259" w:lineRule="auto"/>
        <w:rPr>
          <w:lang w:val="es-PE"/>
        </w:rPr>
      </w:pPr>
      <w:r w:rsidRPr="003F5B2F">
        <w:rPr>
          <w:lang w:val="es-PE"/>
        </w:rPr>
        <w:t xml:space="preserve">    (70, 75, NULL, 3, 'Gracias por compartir, me ayudo con mis dudas. Comentario de prueba 70 para CIBERBOOK.', '2026-04-20 10:30:00'),</w:t>
      </w:r>
    </w:p>
    <w:p w14:paraId="23BF1ED5" w14:textId="77777777" w:rsidR="003F5B2F" w:rsidRPr="003F5B2F" w:rsidRDefault="003F5B2F" w:rsidP="003F5B2F">
      <w:pPr>
        <w:spacing w:after="120" w:line="259" w:lineRule="auto"/>
        <w:rPr>
          <w:lang w:val="es-PE"/>
        </w:rPr>
      </w:pPr>
      <w:r w:rsidRPr="003F5B2F">
        <w:rPr>
          <w:lang w:val="es-PE"/>
        </w:rPr>
        <w:t xml:space="preserve">    (71, 76, NULL, 1, 'Considero que el ejemplo puede ampliarse con procedimientos almacenados. Comentario de prueba 71 para CIBERBOOK.', '2026-04-21 10:33:00'),</w:t>
      </w:r>
    </w:p>
    <w:p w14:paraId="760E88D3" w14:textId="77777777" w:rsidR="003F5B2F" w:rsidRPr="003F5B2F" w:rsidRDefault="003F5B2F" w:rsidP="003F5B2F">
      <w:pPr>
        <w:spacing w:after="120" w:line="259" w:lineRule="auto"/>
        <w:rPr>
          <w:lang w:val="es-PE"/>
        </w:rPr>
      </w:pPr>
      <w:r w:rsidRPr="003F5B2F">
        <w:rPr>
          <w:lang w:val="es-PE"/>
        </w:rPr>
        <w:t xml:space="preserve">    (72, 77, NULL, 1, 'La parte de </w:t>
      </w:r>
      <w:proofErr w:type="spellStart"/>
      <w:r w:rsidRPr="003F5B2F">
        <w:rPr>
          <w:lang w:val="es-PE"/>
        </w:rPr>
        <w:t>normalizacion</w:t>
      </w:r>
      <w:proofErr w:type="spellEnd"/>
      <w:r w:rsidRPr="003F5B2F">
        <w:rPr>
          <w:lang w:val="es-PE"/>
        </w:rPr>
        <w:t xml:space="preserve"> es la mas importante para evitar errores. Comentario de prueba 72 para CIBERBOOK.', '2026-04-22 10:36:00'),</w:t>
      </w:r>
    </w:p>
    <w:p w14:paraId="26A3F061" w14:textId="77777777" w:rsidR="003F5B2F" w:rsidRPr="003F5B2F" w:rsidRDefault="003F5B2F" w:rsidP="003F5B2F">
      <w:pPr>
        <w:spacing w:after="120" w:line="259" w:lineRule="auto"/>
        <w:rPr>
          <w:lang w:val="es-PE"/>
        </w:rPr>
      </w:pPr>
      <w:r w:rsidRPr="003F5B2F">
        <w:rPr>
          <w:lang w:val="es-PE"/>
        </w:rPr>
        <w:t xml:space="preserve">    (73, 78, NULL, 1, 'El contenido tiene </w:t>
      </w:r>
      <w:proofErr w:type="spellStart"/>
      <w:r w:rsidRPr="003F5B2F">
        <w:rPr>
          <w:lang w:val="es-PE"/>
        </w:rPr>
        <w:t>relacion</w:t>
      </w:r>
      <w:proofErr w:type="spellEnd"/>
      <w:r w:rsidRPr="003F5B2F">
        <w:rPr>
          <w:lang w:val="es-PE"/>
        </w:rPr>
        <w:t xml:space="preserve"> directa con el avance del proyecto. Comentario de prueba 73 para CIBERBOOK.', '2026-04-23 10:39:00'),</w:t>
      </w:r>
    </w:p>
    <w:p w14:paraId="7A49781A" w14:textId="77777777" w:rsidR="003F5B2F" w:rsidRPr="003F5B2F" w:rsidRDefault="003F5B2F" w:rsidP="003F5B2F">
      <w:pPr>
        <w:spacing w:after="120" w:line="259" w:lineRule="auto"/>
        <w:rPr>
          <w:lang w:val="es-PE"/>
        </w:rPr>
      </w:pPr>
      <w:r w:rsidRPr="003F5B2F">
        <w:rPr>
          <w:lang w:val="es-PE"/>
        </w:rPr>
        <w:t xml:space="preserve">    (74, 79, NULL, 1, 'Buen material para practicar consultas con JOIN. Comentario de prueba 74 para CIBERBOOK.', '2026-04-24 10:42:00'),</w:t>
      </w:r>
    </w:p>
    <w:p w14:paraId="6F91667E" w14:textId="77777777" w:rsidR="003F5B2F" w:rsidRPr="003F5B2F" w:rsidRDefault="003F5B2F" w:rsidP="003F5B2F">
      <w:pPr>
        <w:spacing w:after="120" w:line="259" w:lineRule="auto"/>
        <w:rPr>
          <w:lang w:val="es-PE"/>
        </w:rPr>
      </w:pPr>
      <w:r w:rsidRPr="003F5B2F">
        <w:rPr>
          <w:lang w:val="es-PE"/>
        </w:rPr>
        <w:t xml:space="preserve">    (75, 80, NULL, 1, 'Me parece correcto que se valide antes de guardar datos. Comentario de prueba 75 para CIBERBOOK.', '2026-04-25 10:45:00'),</w:t>
      </w:r>
    </w:p>
    <w:p w14:paraId="3815E317" w14:textId="77777777" w:rsidR="003F5B2F" w:rsidRPr="003F5B2F" w:rsidRDefault="003F5B2F" w:rsidP="003F5B2F">
      <w:pPr>
        <w:spacing w:after="120" w:line="259" w:lineRule="auto"/>
        <w:rPr>
          <w:lang w:val="es-PE"/>
        </w:rPr>
      </w:pPr>
      <w:r w:rsidRPr="003F5B2F">
        <w:rPr>
          <w:lang w:val="es-PE"/>
        </w:rPr>
        <w:t xml:space="preserve">    (76, 81, NULL, 1, 'Muy buen aporte, me ayudo a entender mejor el tema. Comentario de prueba 76 para CIBERBOOK.', '2026-04-01 10:48:00'),</w:t>
      </w:r>
    </w:p>
    <w:p w14:paraId="3AB5B1D0" w14:textId="77777777" w:rsidR="003F5B2F" w:rsidRPr="003F5B2F" w:rsidRDefault="003F5B2F" w:rsidP="003F5B2F">
      <w:pPr>
        <w:spacing w:after="120" w:line="259" w:lineRule="auto"/>
        <w:rPr>
          <w:lang w:val="es-PE"/>
        </w:rPr>
      </w:pPr>
      <w:r w:rsidRPr="003F5B2F">
        <w:rPr>
          <w:lang w:val="es-PE"/>
        </w:rPr>
        <w:t xml:space="preserve">    (77, 82, NULL, 2, 'La </w:t>
      </w:r>
      <w:proofErr w:type="spellStart"/>
      <w:r w:rsidRPr="003F5B2F">
        <w:rPr>
          <w:lang w:val="es-PE"/>
        </w:rPr>
        <w:t>explicacion</w:t>
      </w:r>
      <w:proofErr w:type="spellEnd"/>
      <w:r w:rsidRPr="003F5B2F">
        <w:rPr>
          <w:lang w:val="es-PE"/>
        </w:rPr>
        <w:t xml:space="preserve"> esta clara y se puede aplicar en el proyecto. Comentario de prueba 77 para CIBERBOOK.', '2026-04-02 10:51:00'),</w:t>
      </w:r>
    </w:p>
    <w:p w14:paraId="677344D6" w14:textId="77777777" w:rsidR="003F5B2F" w:rsidRPr="003F5B2F" w:rsidRDefault="003F5B2F" w:rsidP="003F5B2F">
      <w:pPr>
        <w:spacing w:after="120" w:line="259" w:lineRule="auto"/>
        <w:rPr>
          <w:lang w:val="es-PE"/>
        </w:rPr>
      </w:pPr>
      <w:r w:rsidRPr="003F5B2F">
        <w:rPr>
          <w:lang w:val="es-PE"/>
        </w:rPr>
        <w:t xml:space="preserve">    (78, 83, NULL, 1, 'Seria interesante agregar un ejemplo practico con consultas. Comentario de prueba 78 para CIBERBOOK.', '2026-04-03 10:54:00'),</w:t>
      </w:r>
    </w:p>
    <w:p w14:paraId="4C24C27F" w14:textId="77777777" w:rsidR="003F5B2F" w:rsidRPr="003F5B2F" w:rsidRDefault="003F5B2F" w:rsidP="003F5B2F">
      <w:pPr>
        <w:spacing w:after="120" w:line="259" w:lineRule="auto"/>
        <w:rPr>
          <w:lang w:val="es-PE"/>
        </w:rPr>
      </w:pPr>
      <w:r w:rsidRPr="003F5B2F">
        <w:rPr>
          <w:lang w:val="es-PE"/>
        </w:rPr>
        <w:t xml:space="preserve">    (79, 84, NULL, 1, 'Este contenido sirve para repasar antes de la </w:t>
      </w:r>
      <w:proofErr w:type="spellStart"/>
      <w:r w:rsidRPr="003F5B2F">
        <w:rPr>
          <w:lang w:val="es-PE"/>
        </w:rPr>
        <w:t>exposicion</w:t>
      </w:r>
      <w:proofErr w:type="spellEnd"/>
      <w:r w:rsidRPr="003F5B2F">
        <w:rPr>
          <w:lang w:val="es-PE"/>
        </w:rPr>
        <w:t>. Comentario de prueba 79 para CIBERBOOK.', '2026-04-04 10:57:00'),</w:t>
      </w:r>
    </w:p>
    <w:p w14:paraId="39466C89" w14:textId="77777777" w:rsidR="003F5B2F" w:rsidRPr="003F5B2F" w:rsidRDefault="003F5B2F" w:rsidP="003F5B2F">
      <w:pPr>
        <w:spacing w:after="120" w:line="259" w:lineRule="auto"/>
        <w:rPr>
          <w:lang w:val="es-PE"/>
        </w:rPr>
      </w:pPr>
      <w:r w:rsidRPr="003F5B2F">
        <w:rPr>
          <w:lang w:val="es-PE"/>
        </w:rPr>
        <w:t xml:space="preserve">    (80, 85, NULL, 3, 'Me gusto la forma en que se relacionan las tablas. Comentario de prueba 80 para CIBERBOOK.', '2026-04-05 10:00:00'),</w:t>
      </w:r>
    </w:p>
    <w:p w14:paraId="5DBE9AE9" w14:textId="77777777" w:rsidR="003F5B2F" w:rsidRPr="003F5B2F" w:rsidRDefault="003F5B2F" w:rsidP="003F5B2F">
      <w:pPr>
        <w:spacing w:after="120" w:line="259" w:lineRule="auto"/>
        <w:rPr>
          <w:lang w:val="es-PE"/>
        </w:rPr>
      </w:pPr>
      <w:r w:rsidRPr="003F5B2F">
        <w:rPr>
          <w:lang w:val="es-PE"/>
        </w:rPr>
        <w:t xml:space="preserve">    (81, 86, NULL, 1, 'El tema esta bien explicado, especialmente la parte de claves </w:t>
      </w:r>
      <w:proofErr w:type="spellStart"/>
      <w:r w:rsidRPr="003F5B2F">
        <w:rPr>
          <w:lang w:val="es-PE"/>
        </w:rPr>
        <w:t>foraneas</w:t>
      </w:r>
      <w:proofErr w:type="spellEnd"/>
      <w:r w:rsidRPr="003F5B2F">
        <w:rPr>
          <w:lang w:val="es-PE"/>
        </w:rPr>
        <w:t>. Comentario de prueba 81 para CIBERBOOK.', '2026-04-06 10:03:00'),</w:t>
      </w:r>
    </w:p>
    <w:p w14:paraId="7449BFFF" w14:textId="77777777" w:rsidR="003F5B2F" w:rsidRPr="003F5B2F" w:rsidRDefault="003F5B2F" w:rsidP="003F5B2F">
      <w:pPr>
        <w:spacing w:after="120" w:line="259" w:lineRule="auto"/>
        <w:rPr>
          <w:lang w:val="es-PE"/>
        </w:rPr>
      </w:pPr>
      <w:r w:rsidRPr="003F5B2F">
        <w:rPr>
          <w:lang w:val="es-PE"/>
        </w:rPr>
        <w:t xml:space="preserve">    (82, 87, NULL, 1, '</w:t>
      </w:r>
      <w:proofErr w:type="spellStart"/>
      <w:r w:rsidRPr="003F5B2F">
        <w:rPr>
          <w:lang w:val="es-PE"/>
        </w:rPr>
        <w:t>Podrian</w:t>
      </w:r>
      <w:proofErr w:type="spellEnd"/>
      <w:r w:rsidRPr="003F5B2F">
        <w:rPr>
          <w:lang w:val="es-PE"/>
        </w:rPr>
        <w:t xml:space="preserve"> incluir una imagen del modelo DER para complementar. Comentario de prueba 82 para CIBERBOOK.', '2026-04-07 10:06:00'),</w:t>
      </w:r>
    </w:p>
    <w:p w14:paraId="4C57944B" w14:textId="77777777" w:rsidR="003F5B2F" w:rsidRPr="003F5B2F" w:rsidRDefault="003F5B2F" w:rsidP="003F5B2F">
      <w:pPr>
        <w:spacing w:after="120" w:line="259" w:lineRule="auto"/>
        <w:rPr>
          <w:lang w:val="es-PE"/>
        </w:rPr>
      </w:pPr>
      <w:r w:rsidRPr="003F5B2F">
        <w:rPr>
          <w:lang w:val="es-PE"/>
        </w:rPr>
        <w:t xml:space="preserve">    (83, 88, NULL, 1, 'Buen resumen para estudiantes que </w:t>
      </w:r>
      <w:proofErr w:type="spellStart"/>
      <w:r w:rsidRPr="003F5B2F">
        <w:rPr>
          <w:lang w:val="es-PE"/>
        </w:rPr>
        <w:t>estan</w:t>
      </w:r>
      <w:proofErr w:type="spellEnd"/>
      <w:r w:rsidRPr="003F5B2F">
        <w:rPr>
          <w:lang w:val="es-PE"/>
        </w:rPr>
        <w:t xml:space="preserve"> empezando. Comentario de prueba 83 para CIBERBOOK.', '2026-04-08 10:09:00'),</w:t>
      </w:r>
    </w:p>
    <w:p w14:paraId="56E0E86C" w14:textId="77777777" w:rsidR="003F5B2F" w:rsidRPr="003F5B2F" w:rsidRDefault="003F5B2F" w:rsidP="003F5B2F">
      <w:pPr>
        <w:spacing w:after="120" w:line="259" w:lineRule="auto"/>
        <w:rPr>
          <w:lang w:val="es-PE"/>
        </w:rPr>
      </w:pPr>
      <w:r w:rsidRPr="003F5B2F">
        <w:rPr>
          <w:lang w:val="es-PE"/>
        </w:rPr>
        <w:t xml:space="preserve">    (84, 89,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84 para CIBERBOOK.', '2026-04-09 10:12:00'),</w:t>
      </w:r>
    </w:p>
    <w:p w14:paraId="0D4155A6" w14:textId="77777777" w:rsidR="003F5B2F" w:rsidRPr="003F5B2F" w:rsidRDefault="003F5B2F" w:rsidP="003F5B2F">
      <w:pPr>
        <w:spacing w:after="120" w:line="259" w:lineRule="auto"/>
        <w:rPr>
          <w:lang w:val="es-PE"/>
        </w:rPr>
      </w:pPr>
      <w:r w:rsidRPr="003F5B2F">
        <w:rPr>
          <w:lang w:val="es-PE"/>
        </w:rPr>
        <w:t xml:space="preserve">    (85, 90, NULL, 1, 'Gracias por compartir, me ayudo con mis dudas. Comentario de prueba 85 para CIBERBOOK.', '2026-04-10 10:15:00'),</w:t>
      </w:r>
    </w:p>
    <w:p w14:paraId="1E7F6FB0" w14:textId="77777777" w:rsidR="003F5B2F" w:rsidRPr="003F5B2F" w:rsidRDefault="003F5B2F" w:rsidP="003F5B2F">
      <w:pPr>
        <w:spacing w:after="120" w:line="259" w:lineRule="auto"/>
        <w:rPr>
          <w:lang w:val="es-PE"/>
        </w:rPr>
      </w:pPr>
      <w:r w:rsidRPr="003F5B2F">
        <w:rPr>
          <w:lang w:val="es-PE"/>
        </w:rPr>
        <w:t xml:space="preserve">    (86, 91, NULL, 1, 'Considero que el ejemplo puede ampliarse con procedimientos almacenados. Comentario de prueba 86 para CIBERBOOK.', '2026-04-11 10:18:00'),</w:t>
      </w:r>
    </w:p>
    <w:p w14:paraId="19EC7720" w14:textId="77777777" w:rsidR="003F5B2F" w:rsidRPr="003F5B2F" w:rsidRDefault="003F5B2F" w:rsidP="003F5B2F">
      <w:pPr>
        <w:spacing w:after="120" w:line="259" w:lineRule="auto"/>
        <w:rPr>
          <w:lang w:val="es-PE"/>
        </w:rPr>
      </w:pPr>
      <w:r w:rsidRPr="003F5B2F">
        <w:rPr>
          <w:lang w:val="es-PE"/>
        </w:rPr>
        <w:t xml:space="preserve">    (87, 92, NULL, 2, 'La parte de </w:t>
      </w:r>
      <w:proofErr w:type="spellStart"/>
      <w:r w:rsidRPr="003F5B2F">
        <w:rPr>
          <w:lang w:val="es-PE"/>
        </w:rPr>
        <w:t>normalizacion</w:t>
      </w:r>
      <w:proofErr w:type="spellEnd"/>
      <w:r w:rsidRPr="003F5B2F">
        <w:rPr>
          <w:lang w:val="es-PE"/>
        </w:rPr>
        <w:t xml:space="preserve"> es la mas importante para evitar errores. Comentario de prueba 87 para CIBERBOOK.', '2026-04-12 10:21:00'),</w:t>
      </w:r>
    </w:p>
    <w:p w14:paraId="1FA2C558" w14:textId="77777777" w:rsidR="003F5B2F" w:rsidRPr="003F5B2F" w:rsidRDefault="003F5B2F" w:rsidP="003F5B2F">
      <w:pPr>
        <w:spacing w:after="120" w:line="259" w:lineRule="auto"/>
        <w:rPr>
          <w:lang w:val="es-PE"/>
        </w:rPr>
      </w:pPr>
      <w:r w:rsidRPr="003F5B2F">
        <w:rPr>
          <w:lang w:val="es-PE"/>
        </w:rPr>
        <w:t xml:space="preserve">    (88, 93, NULL, 1, 'El contenido tiene </w:t>
      </w:r>
      <w:proofErr w:type="spellStart"/>
      <w:r w:rsidRPr="003F5B2F">
        <w:rPr>
          <w:lang w:val="es-PE"/>
        </w:rPr>
        <w:t>relacion</w:t>
      </w:r>
      <w:proofErr w:type="spellEnd"/>
      <w:r w:rsidRPr="003F5B2F">
        <w:rPr>
          <w:lang w:val="es-PE"/>
        </w:rPr>
        <w:t xml:space="preserve"> directa con el avance del proyecto. Comentario de prueba 88 para CIBERBOOK.', '2026-04-13 10:24:00'),</w:t>
      </w:r>
    </w:p>
    <w:p w14:paraId="427975B8" w14:textId="77777777" w:rsidR="003F5B2F" w:rsidRPr="003F5B2F" w:rsidRDefault="003F5B2F" w:rsidP="003F5B2F">
      <w:pPr>
        <w:spacing w:after="120" w:line="259" w:lineRule="auto"/>
        <w:rPr>
          <w:lang w:val="es-PE"/>
        </w:rPr>
      </w:pPr>
      <w:r w:rsidRPr="003F5B2F">
        <w:rPr>
          <w:lang w:val="es-PE"/>
        </w:rPr>
        <w:t xml:space="preserve">    (89, 94, NULL, 1, 'Buen material para practicar consultas con JOIN. Comentario de prueba 89 para CIBERBOOK.', '2026-04-14 10:27:00'),</w:t>
      </w:r>
    </w:p>
    <w:p w14:paraId="48A5E8E3" w14:textId="77777777" w:rsidR="003F5B2F" w:rsidRPr="003F5B2F" w:rsidRDefault="003F5B2F" w:rsidP="003F5B2F">
      <w:pPr>
        <w:spacing w:after="120" w:line="259" w:lineRule="auto"/>
        <w:rPr>
          <w:lang w:val="es-PE"/>
        </w:rPr>
      </w:pPr>
      <w:r w:rsidRPr="003F5B2F">
        <w:rPr>
          <w:lang w:val="es-PE"/>
        </w:rPr>
        <w:t xml:space="preserve">    (90, 95, NULL, 3, 'Me parece correcto que se valide antes de guardar datos. Comentario de prueba 90 para CIBERBOOK.', '2026-04-15 10:30:00'),</w:t>
      </w:r>
    </w:p>
    <w:p w14:paraId="1FE42C86" w14:textId="77777777" w:rsidR="003F5B2F" w:rsidRPr="003F5B2F" w:rsidRDefault="003F5B2F" w:rsidP="003F5B2F">
      <w:pPr>
        <w:spacing w:after="120" w:line="259" w:lineRule="auto"/>
        <w:rPr>
          <w:lang w:val="es-PE"/>
        </w:rPr>
      </w:pPr>
      <w:r w:rsidRPr="003F5B2F">
        <w:rPr>
          <w:lang w:val="es-PE"/>
        </w:rPr>
        <w:t xml:space="preserve">    (91, 96, NULL, 1, 'Muy buen aporte, me ayudo a entender mejor el tema. Comentario de prueba 91 para CIBERBOOK.', '2026-04-16 10:33:00'),</w:t>
      </w:r>
    </w:p>
    <w:p w14:paraId="0F8CE547" w14:textId="77777777" w:rsidR="003F5B2F" w:rsidRPr="003F5B2F" w:rsidRDefault="003F5B2F" w:rsidP="003F5B2F">
      <w:pPr>
        <w:spacing w:after="120" w:line="259" w:lineRule="auto"/>
        <w:rPr>
          <w:lang w:val="es-PE"/>
        </w:rPr>
      </w:pPr>
      <w:r w:rsidRPr="003F5B2F">
        <w:rPr>
          <w:lang w:val="es-PE"/>
        </w:rPr>
        <w:t xml:space="preserve">    (92, 97, NULL, 1, 'La </w:t>
      </w:r>
      <w:proofErr w:type="spellStart"/>
      <w:r w:rsidRPr="003F5B2F">
        <w:rPr>
          <w:lang w:val="es-PE"/>
        </w:rPr>
        <w:t>explicacion</w:t>
      </w:r>
      <w:proofErr w:type="spellEnd"/>
      <w:r w:rsidRPr="003F5B2F">
        <w:rPr>
          <w:lang w:val="es-PE"/>
        </w:rPr>
        <w:t xml:space="preserve"> esta clara y se puede aplicar en el proyecto. Comentario de prueba 92 para CIBERBOOK.', '2026-04-17 10:36:00'),</w:t>
      </w:r>
    </w:p>
    <w:p w14:paraId="2B448B0B" w14:textId="77777777" w:rsidR="003F5B2F" w:rsidRPr="003F5B2F" w:rsidRDefault="003F5B2F" w:rsidP="003F5B2F">
      <w:pPr>
        <w:spacing w:after="120" w:line="259" w:lineRule="auto"/>
        <w:rPr>
          <w:lang w:val="es-PE"/>
        </w:rPr>
      </w:pPr>
      <w:r w:rsidRPr="003F5B2F">
        <w:rPr>
          <w:lang w:val="es-PE"/>
        </w:rPr>
        <w:t xml:space="preserve">    (93, 98, NULL, 1, 'Seria interesante agregar un ejemplo practico con consultas. Comentario de prueba 93 para CIBERBOOK.', '2026-04-18 10:39:00'),</w:t>
      </w:r>
    </w:p>
    <w:p w14:paraId="7F96EBF3" w14:textId="77777777" w:rsidR="003F5B2F" w:rsidRPr="003F5B2F" w:rsidRDefault="003F5B2F" w:rsidP="003F5B2F">
      <w:pPr>
        <w:spacing w:after="120" w:line="259" w:lineRule="auto"/>
        <w:rPr>
          <w:lang w:val="es-PE"/>
        </w:rPr>
      </w:pPr>
      <w:r w:rsidRPr="003F5B2F">
        <w:rPr>
          <w:lang w:val="es-PE"/>
        </w:rPr>
        <w:t xml:space="preserve">    (94, 99, NULL, 1, 'Este contenido sirve para repasar antes de la </w:t>
      </w:r>
      <w:proofErr w:type="spellStart"/>
      <w:r w:rsidRPr="003F5B2F">
        <w:rPr>
          <w:lang w:val="es-PE"/>
        </w:rPr>
        <w:t>exposicion</w:t>
      </w:r>
      <w:proofErr w:type="spellEnd"/>
      <w:r w:rsidRPr="003F5B2F">
        <w:rPr>
          <w:lang w:val="es-PE"/>
        </w:rPr>
        <w:t>. Comentario de prueba 94 para CIBERBOOK.', '2026-04-19 10:42:00'),</w:t>
      </w:r>
    </w:p>
    <w:p w14:paraId="5BE6CA01" w14:textId="77777777" w:rsidR="003F5B2F" w:rsidRPr="003F5B2F" w:rsidRDefault="003F5B2F" w:rsidP="003F5B2F">
      <w:pPr>
        <w:spacing w:after="120" w:line="259" w:lineRule="auto"/>
        <w:rPr>
          <w:lang w:val="es-PE"/>
        </w:rPr>
      </w:pPr>
      <w:r w:rsidRPr="003F5B2F">
        <w:rPr>
          <w:lang w:val="es-PE"/>
        </w:rPr>
        <w:t xml:space="preserve">    (95, 100, NULL, 1, 'Me gusto la forma en que se relacionan las tablas. Comentario de prueba 95 para CIBERBOOK.', '2026-04-20 10:45:00'),</w:t>
      </w:r>
    </w:p>
    <w:p w14:paraId="3FE0649A" w14:textId="77777777" w:rsidR="003F5B2F" w:rsidRPr="003F5B2F" w:rsidRDefault="003F5B2F" w:rsidP="003F5B2F">
      <w:pPr>
        <w:spacing w:after="120" w:line="259" w:lineRule="auto"/>
        <w:rPr>
          <w:lang w:val="es-PE"/>
        </w:rPr>
      </w:pPr>
      <w:r w:rsidRPr="003F5B2F">
        <w:rPr>
          <w:lang w:val="es-PE"/>
        </w:rPr>
        <w:t xml:space="preserve">    (96, 1, NULL, 1, 'El tema esta bien explicado, especialmente la parte de claves </w:t>
      </w:r>
      <w:proofErr w:type="spellStart"/>
      <w:r w:rsidRPr="003F5B2F">
        <w:rPr>
          <w:lang w:val="es-PE"/>
        </w:rPr>
        <w:t>foraneas</w:t>
      </w:r>
      <w:proofErr w:type="spellEnd"/>
      <w:r w:rsidRPr="003F5B2F">
        <w:rPr>
          <w:lang w:val="es-PE"/>
        </w:rPr>
        <w:t>. Comentario de prueba 96 para CIBERBOOK.', '2026-04-21 10:48:00'),</w:t>
      </w:r>
    </w:p>
    <w:p w14:paraId="1E80326D" w14:textId="77777777" w:rsidR="003F5B2F" w:rsidRPr="003F5B2F" w:rsidRDefault="003F5B2F" w:rsidP="003F5B2F">
      <w:pPr>
        <w:spacing w:after="120" w:line="259" w:lineRule="auto"/>
        <w:rPr>
          <w:lang w:val="es-PE"/>
        </w:rPr>
      </w:pPr>
      <w:r w:rsidRPr="003F5B2F">
        <w:rPr>
          <w:lang w:val="es-PE"/>
        </w:rPr>
        <w:t xml:space="preserve">    (97, 2, NULL, 2, '</w:t>
      </w:r>
      <w:proofErr w:type="spellStart"/>
      <w:r w:rsidRPr="003F5B2F">
        <w:rPr>
          <w:lang w:val="es-PE"/>
        </w:rPr>
        <w:t>Podrian</w:t>
      </w:r>
      <w:proofErr w:type="spellEnd"/>
      <w:r w:rsidRPr="003F5B2F">
        <w:rPr>
          <w:lang w:val="es-PE"/>
        </w:rPr>
        <w:t xml:space="preserve"> incluir una imagen del modelo DER para complementar. Comentario de prueba 97 para CIBERBOOK.', '2026-04-22 10:51:00'),</w:t>
      </w:r>
    </w:p>
    <w:p w14:paraId="371B4834" w14:textId="77777777" w:rsidR="003F5B2F" w:rsidRPr="003F5B2F" w:rsidRDefault="003F5B2F" w:rsidP="003F5B2F">
      <w:pPr>
        <w:spacing w:after="120" w:line="259" w:lineRule="auto"/>
        <w:rPr>
          <w:lang w:val="es-PE"/>
        </w:rPr>
      </w:pPr>
      <w:r w:rsidRPr="003F5B2F">
        <w:rPr>
          <w:lang w:val="es-PE"/>
        </w:rPr>
        <w:t xml:space="preserve">    (98, 3, NULL, 1, 'Buen resumen para estudiantes que </w:t>
      </w:r>
      <w:proofErr w:type="spellStart"/>
      <w:r w:rsidRPr="003F5B2F">
        <w:rPr>
          <w:lang w:val="es-PE"/>
        </w:rPr>
        <w:t>estan</w:t>
      </w:r>
      <w:proofErr w:type="spellEnd"/>
      <w:r w:rsidRPr="003F5B2F">
        <w:rPr>
          <w:lang w:val="es-PE"/>
        </w:rPr>
        <w:t xml:space="preserve"> empezando. Comentario de prueba 98 para CIBERBOOK.', '2026-04-23 10:54:00'),</w:t>
      </w:r>
    </w:p>
    <w:p w14:paraId="2CADCD1B" w14:textId="77777777" w:rsidR="003F5B2F" w:rsidRPr="003F5B2F" w:rsidRDefault="003F5B2F" w:rsidP="003F5B2F">
      <w:pPr>
        <w:spacing w:after="120" w:line="259" w:lineRule="auto"/>
        <w:rPr>
          <w:lang w:val="es-PE"/>
        </w:rPr>
      </w:pPr>
      <w:r w:rsidRPr="003F5B2F">
        <w:rPr>
          <w:lang w:val="es-PE"/>
        </w:rPr>
        <w:t xml:space="preserve">    (99, 4, NULL, 1, 'La </w:t>
      </w:r>
      <w:proofErr w:type="spellStart"/>
      <w:r w:rsidRPr="003F5B2F">
        <w:rPr>
          <w:lang w:val="es-PE"/>
        </w:rPr>
        <w:t>informacion</w:t>
      </w:r>
      <w:proofErr w:type="spellEnd"/>
      <w:r w:rsidRPr="003F5B2F">
        <w:rPr>
          <w:lang w:val="es-PE"/>
        </w:rPr>
        <w:t xml:space="preserve"> es </w:t>
      </w:r>
      <w:proofErr w:type="spellStart"/>
      <w:r w:rsidRPr="003F5B2F">
        <w:rPr>
          <w:lang w:val="es-PE"/>
        </w:rPr>
        <w:t>util</w:t>
      </w:r>
      <w:proofErr w:type="spellEnd"/>
      <w:r w:rsidRPr="003F5B2F">
        <w:rPr>
          <w:lang w:val="es-PE"/>
        </w:rPr>
        <w:t xml:space="preserve"> para implementar la base de datos. Comentario de prueba 99 para CIBERBOOK.', '2026-04-24 10:57:00'),</w:t>
      </w:r>
    </w:p>
    <w:p w14:paraId="22A252F6" w14:textId="77777777" w:rsidR="003F5B2F" w:rsidRPr="003F5B2F" w:rsidRDefault="003F5B2F" w:rsidP="003F5B2F">
      <w:pPr>
        <w:spacing w:after="120" w:line="259" w:lineRule="auto"/>
        <w:rPr>
          <w:lang w:val="es-PE"/>
        </w:rPr>
      </w:pPr>
      <w:r w:rsidRPr="003F5B2F">
        <w:rPr>
          <w:lang w:val="es-PE"/>
        </w:rPr>
        <w:t xml:space="preserve">    (100, 5, NULL, 3, 'Gracias por compartir, me ayudo con mis dudas. Comentario de prueba 100 para CIBERBOOK.', '2026-04-25 10:00:00');</w:t>
      </w:r>
    </w:p>
    <w:p w14:paraId="48556C27" w14:textId="77777777" w:rsidR="003F5B2F" w:rsidRPr="003F5B2F" w:rsidRDefault="003F5B2F" w:rsidP="003F5B2F">
      <w:pPr>
        <w:spacing w:after="120" w:line="259" w:lineRule="auto"/>
        <w:rPr>
          <w:lang w:val="es-PE"/>
        </w:rPr>
      </w:pPr>
    </w:p>
    <w:p w14:paraId="1022E445" w14:textId="77777777" w:rsidR="003F5B2F" w:rsidRPr="003F5B2F" w:rsidRDefault="003F5B2F" w:rsidP="003F5B2F">
      <w:pPr>
        <w:spacing w:after="120" w:line="259" w:lineRule="auto"/>
        <w:rPr>
          <w:lang w:val="es-PE"/>
        </w:rPr>
      </w:pPr>
      <w:r w:rsidRPr="003F5B2F">
        <w:rPr>
          <w:lang w:val="es-PE"/>
        </w:rPr>
        <w:t xml:space="preserve">    /* COMENTARIO: se agregan algunas respuestas para demostrar </w:t>
      </w:r>
      <w:proofErr w:type="spellStart"/>
      <w:r w:rsidRPr="003F5B2F">
        <w:rPr>
          <w:lang w:val="es-PE"/>
        </w:rPr>
        <w:t>relacion</w:t>
      </w:r>
      <w:proofErr w:type="spellEnd"/>
      <w:r w:rsidRPr="003F5B2F">
        <w:rPr>
          <w:lang w:val="es-PE"/>
        </w:rPr>
        <w:t xml:space="preserve"> recursiva */</w:t>
      </w:r>
    </w:p>
    <w:p w14:paraId="259BE536" w14:textId="77777777" w:rsidR="003F5B2F" w:rsidRPr="003F5B2F" w:rsidRDefault="003F5B2F" w:rsidP="003F5B2F">
      <w:pPr>
        <w:spacing w:after="120" w:line="259" w:lineRule="auto"/>
        <w:rPr>
          <w:lang w:val="es-PE"/>
        </w:rPr>
      </w:pPr>
      <w:r w:rsidRPr="003F5B2F">
        <w:rPr>
          <w:lang w:val="es-PE"/>
        </w:rPr>
        <w:t xml:space="preserve">    UPDATE COMENTARIO SET ID_COMENTARIO_PADRE = 1  WHERE ID_COMENTARIO = 11;</w:t>
      </w:r>
    </w:p>
    <w:p w14:paraId="68B520A8" w14:textId="77777777" w:rsidR="003F5B2F" w:rsidRPr="003F5B2F" w:rsidRDefault="003F5B2F" w:rsidP="003F5B2F">
      <w:pPr>
        <w:spacing w:after="120" w:line="259" w:lineRule="auto"/>
        <w:rPr>
          <w:lang w:val="es-PE"/>
        </w:rPr>
      </w:pPr>
      <w:r w:rsidRPr="003F5B2F">
        <w:rPr>
          <w:lang w:val="es-PE"/>
        </w:rPr>
        <w:t xml:space="preserve">    UPDATE COMENTARIO SET ID_COMENTARIO_PADRE = 5  WHERE ID_COMENTARIO = 21;</w:t>
      </w:r>
    </w:p>
    <w:p w14:paraId="07B2B749" w14:textId="77777777" w:rsidR="003F5B2F" w:rsidRPr="003F5B2F" w:rsidRDefault="003F5B2F" w:rsidP="003F5B2F">
      <w:pPr>
        <w:spacing w:after="120" w:line="259" w:lineRule="auto"/>
        <w:rPr>
          <w:lang w:val="es-PE"/>
        </w:rPr>
      </w:pPr>
      <w:r w:rsidRPr="003F5B2F">
        <w:rPr>
          <w:lang w:val="es-PE"/>
        </w:rPr>
        <w:t xml:space="preserve">    UPDATE COMENTARIO SET ID_COMENTARIO_PADRE = 12 WHERE ID_COMENTARIO = 31;</w:t>
      </w:r>
    </w:p>
    <w:p w14:paraId="6E2E0E5C" w14:textId="77777777" w:rsidR="003F5B2F" w:rsidRPr="003F5B2F" w:rsidRDefault="003F5B2F" w:rsidP="003F5B2F">
      <w:pPr>
        <w:spacing w:after="120" w:line="259" w:lineRule="auto"/>
        <w:rPr>
          <w:lang w:val="es-PE"/>
        </w:rPr>
      </w:pPr>
      <w:r w:rsidRPr="003F5B2F">
        <w:rPr>
          <w:lang w:val="es-PE"/>
        </w:rPr>
        <w:t xml:space="preserve">    UPDATE COMENTARIO SET ID_COMENTARIO_PADRE = 20 WHERE ID_COMENTARIO = 41;</w:t>
      </w:r>
    </w:p>
    <w:p w14:paraId="77E9CB04" w14:textId="77777777" w:rsidR="003F5B2F" w:rsidRPr="003F5B2F" w:rsidRDefault="003F5B2F" w:rsidP="003F5B2F">
      <w:pPr>
        <w:spacing w:after="120" w:line="259" w:lineRule="auto"/>
        <w:rPr>
          <w:lang w:val="es-PE"/>
        </w:rPr>
      </w:pPr>
      <w:r w:rsidRPr="003F5B2F">
        <w:rPr>
          <w:lang w:val="es-PE"/>
        </w:rPr>
        <w:t xml:space="preserve">    UPDATE COMENTARIO SET ID_COMENTARIO_PADRE = 33 WHERE ID_COMENTARIO = 51;</w:t>
      </w:r>
    </w:p>
    <w:p w14:paraId="5F1E525C" w14:textId="77777777" w:rsidR="003F5B2F" w:rsidRPr="003F5B2F" w:rsidRDefault="003F5B2F" w:rsidP="003F5B2F">
      <w:pPr>
        <w:spacing w:after="120" w:line="259" w:lineRule="auto"/>
        <w:rPr>
          <w:lang w:val="es-PE"/>
        </w:rPr>
      </w:pPr>
      <w:r w:rsidRPr="003F5B2F">
        <w:rPr>
          <w:lang w:val="es-PE"/>
        </w:rPr>
        <w:t xml:space="preserve">    UPDATE COMENTARIO SET ID_COMENTARIO_PADRE = 44 WHERE ID_COMENTARIO = 61;</w:t>
      </w:r>
    </w:p>
    <w:p w14:paraId="294A81A5" w14:textId="77777777" w:rsidR="003F5B2F" w:rsidRPr="003F5B2F" w:rsidRDefault="003F5B2F" w:rsidP="003F5B2F">
      <w:pPr>
        <w:spacing w:after="120" w:line="259" w:lineRule="auto"/>
        <w:rPr>
          <w:lang w:val="es-PE"/>
        </w:rPr>
      </w:pPr>
      <w:r w:rsidRPr="003F5B2F">
        <w:rPr>
          <w:lang w:val="es-PE"/>
        </w:rPr>
        <w:t xml:space="preserve">    UPDATE COMENTARIO SET ID_COMENTARIO_PADRE = 50 WHERE ID_COMENTARIO = 71;</w:t>
      </w:r>
    </w:p>
    <w:p w14:paraId="2A5C51D6" w14:textId="77777777" w:rsidR="003F5B2F" w:rsidRPr="003F5B2F" w:rsidRDefault="003F5B2F" w:rsidP="003F5B2F">
      <w:pPr>
        <w:spacing w:after="120" w:line="259" w:lineRule="auto"/>
        <w:rPr>
          <w:lang w:val="es-PE"/>
        </w:rPr>
      </w:pPr>
      <w:r w:rsidRPr="003F5B2F">
        <w:rPr>
          <w:lang w:val="es-PE"/>
        </w:rPr>
        <w:t xml:space="preserve">    UPDATE COMENTARIO SET ID_COMENTARIO_PADRE = 60 WHERE ID_COMENTARIO = 81;</w:t>
      </w:r>
    </w:p>
    <w:p w14:paraId="32BC4FBE" w14:textId="77777777" w:rsidR="003F5B2F" w:rsidRPr="003F5B2F" w:rsidRDefault="003F5B2F" w:rsidP="003F5B2F">
      <w:pPr>
        <w:spacing w:after="120" w:line="259" w:lineRule="auto"/>
        <w:rPr>
          <w:lang w:val="es-PE"/>
        </w:rPr>
      </w:pPr>
      <w:r w:rsidRPr="003F5B2F">
        <w:rPr>
          <w:lang w:val="es-PE"/>
        </w:rPr>
        <w:t xml:space="preserve">    UPDATE COMENTARIO SET ID_COMENTARIO_PADRE = 75 WHERE ID_COMENTARIO = 91;</w:t>
      </w:r>
    </w:p>
    <w:p w14:paraId="7D4BED0F" w14:textId="77777777" w:rsidR="003F5B2F" w:rsidRPr="003F5B2F" w:rsidRDefault="003F5B2F" w:rsidP="003F5B2F">
      <w:pPr>
        <w:spacing w:after="120" w:line="259" w:lineRule="auto"/>
        <w:rPr>
          <w:lang w:val="es-PE"/>
        </w:rPr>
      </w:pPr>
    </w:p>
    <w:p w14:paraId="64D24BC3" w14:textId="77777777" w:rsidR="003F5B2F" w:rsidRPr="003F5B2F" w:rsidRDefault="003F5B2F" w:rsidP="003F5B2F">
      <w:pPr>
        <w:spacing w:after="120" w:line="259" w:lineRule="auto"/>
        <w:rPr>
          <w:lang w:val="es-PE"/>
        </w:rPr>
      </w:pPr>
      <w:r w:rsidRPr="003F5B2F">
        <w:rPr>
          <w:lang w:val="es-PE"/>
        </w:rPr>
        <w:t xml:space="preserve">    /* MODERACION_COMENTARIO: 100 moderaciones de comentarios */</w:t>
      </w:r>
    </w:p>
    <w:p w14:paraId="72B166A8" w14:textId="77777777" w:rsidR="003F5B2F" w:rsidRPr="003F5B2F" w:rsidRDefault="003F5B2F" w:rsidP="003F5B2F">
      <w:pPr>
        <w:spacing w:after="120" w:line="259" w:lineRule="auto"/>
        <w:rPr>
          <w:lang w:val="es-PE"/>
        </w:rPr>
      </w:pPr>
      <w:r w:rsidRPr="003F5B2F">
        <w:rPr>
          <w:lang w:val="es-PE"/>
        </w:rPr>
        <w:t xml:space="preserve">    INSERT INTO MODERACION_COMENTARIO (ID_COMENTARIO, ID_MODERADOR, ID_ESTADO_COMENTARIO, MOTIVO, FECHA_MODERACION) VALUES</w:t>
      </w:r>
    </w:p>
    <w:p w14:paraId="1ABC2DAD" w14:textId="77777777" w:rsidR="003F5B2F" w:rsidRPr="003F5B2F" w:rsidRDefault="003F5B2F" w:rsidP="003F5B2F">
      <w:pPr>
        <w:spacing w:after="120" w:line="259" w:lineRule="auto"/>
        <w:rPr>
          <w:lang w:val="es-PE"/>
        </w:rPr>
      </w:pPr>
      <w:r w:rsidRPr="003F5B2F">
        <w:rPr>
          <w:lang w:val="es-PE"/>
        </w:rPr>
        <w:t xml:space="preserve">    (1, 4, 1, 'Comentario visible y relacionado con el tema.', '2026-04-03'),</w:t>
      </w:r>
    </w:p>
    <w:p w14:paraId="4030F607" w14:textId="77777777" w:rsidR="003F5B2F" w:rsidRPr="003F5B2F" w:rsidRDefault="003F5B2F" w:rsidP="003F5B2F">
      <w:pPr>
        <w:spacing w:after="120" w:line="259" w:lineRule="auto"/>
        <w:rPr>
          <w:lang w:val="es-PE"/>
        </w:rPr>
      </w:pPr>
      <w:r w:rsidRPr="003F5B2F">
        <w:rPr>
          <w:lang w:val="es-PE"/>
        </w:rPr>
        <w:t xml:space="preserve">    (2, 5, 1, 'Comentario aprobado por aportar a la </w:t>
      </w:r>
      <w:proofErr w:type="spellStart"/>
      <w:r w:rsidRPr="003F5B2F">
        <w:rPr>
          <w:lang w:val="es-PE"/>
        </w:rPr>
        <w:t>conversacion</w:t>
      </w:r>
      <w:proofErr w:type="spellEnd"/>
      <w:r w:rsidRPr="003F5B2F">
        <w:rPr>
          <w:lang w:val="es-PE"/>
        </w:rPr>
        <w:t>.', '2026-04-04'),</w:t>
      </w:r>
    </w:p>
    <w:p w14:paraId="315B3C84" w14:textId="77777777" w:rsidR="003F5B2F" w:rsidRPr="003F5B2F" w:rsidRDefault="003F5B2F" w:rsidP="003F5B2F">
      <w:pPr>
        <w:spacing w:after="120" w:line="259" w:lineRule="auto"/>
        <w:rPr>
          <w:lang w:val="es-PE"/>
        </w:rPr>
      </w:pPr>
      <w:r w:rsidRPr="003F5B2F">
        <w:rPr>
          <w:lang w:val="es-PE"/>
        </w:rPr>
        <w:t xml:space="preserve">    (3, 6, 1, 'Comentario revisado sin observaciones.', '2026-04-05'),</w:t>
      </w:r>
    </w:p>
    <w:p w14:paraId="142D62DB" w14:textId="77777777" w:rsidR="003F5B2F" w:rsidRPr="003F5B2F" w:rsidRDefault="003F5B2F" w:rsidP="003F5B2F">
      <w:pPr>
        <w:spacing w:after="120" w:line="259" w:lineRule="auto"/>
        <w:rPr>
          <w:lang w:val="es-PE"/>
        </w:rPr>
      </w:pPr>
      <w:r w:rsidRPr="003F5B2F">
        <w:rPr>
          <w:lang w:val="es-PE"/>
        </w:rPr>
        <w:t xml:space="preserve">    (4, 7, 1, 'Comentario oculto temporalmente por </w:t>
      </w:r>
      <w:proofErr w:type="spellStart"/>
      <w:r w:rsidRPr="003F5B2F">
        <w:rPr>
          <w:lang w:val="es-PE"/>
        </w:rPr>
        <w:t>revision</w:t>
      </w:r>
      <w:proofErr w:type="spellEnd"/>
      <w:r w:rsidRPr="003F5B2F">
        <w:rPr>
          <w:lang w:val="es-PE"/>
        </w:rPr>
        <w:t xml:space="preserve"> de contenido.', '2026-04-06'),</w:t>
      </w:r>
    </w:p>
    <w:p w14:paraId="2C36294D" w14:textId="77777777" w:rsidR="003F5B2F" w:rsidRPr="003F5B2F" w:rsidRDefault="003F5B2F" w:rsidP="003F5B2F">
      <w:pPr>
        <w:spacing w:after="120" w:line="259" w:lineRule="auto"/>
        <w:rPr>
          <w:lang w:val="es-PE"/>
        </w:rPr>
      </w:pPr>
      <w:r w:rsidRPr="003F5B2F">
        <w:rPr>
          <w:lang w:val="es-PE"/>
        </w:rPr>
        <w:t xml:space="preserve">    (5, 8, 1, 'Comentario eliminado por no cumplir las normas de convivencia.', '2026-04-07'),</w:t>
      </w:r>
    </w:p>
    <w:p w14:paraId="34DB3C3A" w14:textId="77777777" w:rsidR="003F5B2F" w:rsidRPr="003F5B2F" w:rsidRDefault="003F5B2F" w:rsidP="003F5B2F">
      <w:pPr>
        <w:spacing w:after="120" w:line="259" w:lineRule="auto"/>
        <w:rPr>
          <w:lang w:val="es-PE"/>
        </w:rPr>
      </w:pPr>
      <w:r w:rsidRPr="003F5B2F">
        <w:rPr>
          <w:lang w:val="es-PE"/>
        </w:rPr>
        <w:t xml:space="preserve">    (6, 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'2026-04-08'),</w:t>
      </w:r>
    </w:p>
    <w:p w14:paraId="59A23AF6" w14:textId="77777777" w:rsidR="003F5B2F" w:rsidRPr="003F5B2F" w:rsidRDefault="003F5B2F" w:rsidP="003F5B2F">
      <w:pPr>
        <w:spacing w:after="120" w:line="259" w:lineRule="auto"/>
        <w:rPr>
          <w:lang w:val="es-PE"/>
        </w:rPr>
      </w:pPr>
      <w:r w:rsidRPr="003F5B2F">
        <w:rPr>
          <w:lang w:val="es-PE"/>
        </w:rPr>
        <w:t xml:space="preserve">    (7, 10, 2, 'Comentario aceptado por mantener lenguaje adecuado.', '2026-04-09'),</w:t>
      </w:r>
    </w:p>
    <w:p w14:paraId="3FBCCA8E" w14:textId="77777777" w:rsidR="003F5B2F" w:rsidRPr="003F5B2F" w:rsidRDefault="003F5B2F" w:rsidP="003F5B2F">
      <w:pPr>
        <w:spacing w:after="120" w:line="259" w:lineRule="auto"/>
        <w:rPr>
          <w:lang w:val="es-PE"/>
        </w:rPr>
      </w:pPr>
      <w:r w:rsidRPr="003F5B2F">
        <w:rPr>
          <w:lang w:val="es-PE"/>
        </w:rPr>
        <w:t xml:space="preserve">    (8, 11, 1, 'Comentario observado por requerir mayor claridad.', '2026-04-10'),</w:t>
      </w:r>
    </w:p>
    <w:p w14:paraId="48B38599" w14:textId="77777777" w:rsidR="003F5B2F" w:rsidRPr="003F5B2F" w:rsidRDefault="003F5B2F" w:rsidP="003F5B2F">
      <w:pPr>
        <w:spacing w:after="120" w:line="259" w:lineRule="auto"/>
        <w:rPr>
          <w:lang w:val="es-PE"/>
        </w:rPr>
      </w:pPr>
      <w:r w:rsidRPr="003F5B2F">
        <w:rPr>
          <w:lang w:val="es-PE"/>
        </w:rPr>
        <w:t xml:space="preserve">    (9, 12, 1, 'Comentario moderado para mantener el orden de la </w:t>
      </w:r>
      <w:proofErr w:type="spellStart"/>
      <w:r w:rsidRPr="003F5B2F">
        <w:rPr>
          <w:lang w:val="es-PE"/>
        </w:rPr>
        <w:t>publicacion</w:t>
      </w:r>
      <w:proofErr w:type="spellEnd"/>
      <w:r w:rsidRPr="003F5B2F">
        <w:rPr>
          <w:lang w:val="es-PE"/>
        </w:rPr>
        <w:t>.', '2026-04-11'),</w:t>
      </w:r>
    </w:p>
    <w:p w14:paraId="2A191A85" w14:textId="77777777" w:rsidR="003F5B2F" w:rsidRPr="003F5B2F" w:rsidRDefault="003F5B2F" w:rsidP="003F5B2F">
      <w:pPr>
        <w:spacing w:after="120" w:line="259" w:lineRule="auto"/>
        <w:rPr>
          <w:lang w:val="es-PE"/>
        </w:rPr>
      </w:pPr>
      <w:r w:rsidRPr="003F5B2F">
        <w:rPr>
          <w:lang w:val="es-PE"/>
        </w:rPr>
        <w:t xml:space="preserve">    (10, 13, 3, 'Comentario aprobado para la comunidad.', '2026-04-12'),</w:t>
      </w:r>
    </w:p>
    <w:p w14:paraId="201B354A" w14:textId="77777777" w:rsidR="003F5B2F" w:rsidRPr="003F5B2F" w:rsidRDefault="003F5B2F" w:rsidP="003F5B2F">
      <w:pPr>
        <w:spacing w:after="120" w:line="259" w:lineRule="auto"/>
        <w:rPr>
          <w:lang w:val="es-PE"/>
        </w:rPr>
      </w:pPr>
      <w:r w:rsidRPr="003F5B2F">
        <w:rPr>
          <w:lang w:val="es-PE"/>
        </w:rPr>
        <w:t xml:space="preserve">    (11, 14, 1, 'Comentario visible y relacionado con el tema.', '2026-04-13'),</w:t>
      </w:r>
    </w:p>
    <w:p w14:paraId="4ED80A9C" w14:textId="77777777" w:rsidR="003F5B2F" w:rsidRPr="003F5B2F" w:rsidRDefault="003F5B2F" w:rsidP="003F5B2F">
      <w:pPr>
        <w:spacing w:after="120" w:line="259" w:lineRule="auto"/>
        <w:rPr>
          <w:lang w:val="es-PE"/>
        </w:rPr>
      </w:pPr>
      <w:r w:rsidRPr="003F5B2F">
        <w:rPr>
          <w:lang w:val="es-PE"/>
        </w:rPr>
        <w:t xml:space="preserve">    (12, 15, 1, 'Comentario aprobado por aportar a la </w:t>
      </w:r>
      <w:proofErr w:type="spellStart"/>
      <w:r w:rsidRPr="003F5B2F">
        <w:rPr>
          <w:lang w:val="es-PE"/>
        </w:rPr>
        <w:t>conversacion</w:t>
      </w:r>
      <w:proofErr w:type="spellEnd"/>
      <w:r w:rsidRPr="003F5B2F">
        <w:rPr>
          <w:lang w:val="es-PE"/>
        </w:rPr>
        <w:t>.', '2026-04-14'),</w:t>
      </w:r>
    </w:p>
    <w:p w14:paraId="511BDB63" w14:textId="77777777" w:rsidR="003F5B2F" w:rsidRPr="003F5B2F" w:rsidRDefault="003F5B2F" w:rsidP="003F5B2F">
      <w:pPr>
        <w:spacing w:after="120" w:line="259" w:lineRule="auto"/>
        <w:rPr>
          <w:lang w:val="es-PE"/>
        </w:rPr>
      </w:pPr>
      <w:r w:rsidRPr="003F5B2F">
        <w:rPr>
          <w:lang w:val="es-PE"/>
        </w:rPr>
        <w:t xml:space="preserve">    (13, 16, 1, 'Comentario revisado sin observaciones.', '2026-04-15'),</w:t>
      </w:r>
    </w:p>
    <w:p w14:paraId="34BC4134" w14:textId="77777777" w:rsidR="003F5B2F" w:rsidRPr="003F5B2F" w:rsidRDefault="003F5B2F" w:rsidP="003F5B2F">
      <w:pPr>
        <w:spacing w:after="120" w:line="259" w:lineRule="auto"/>
        <w:rPr>
          <w:lang w:val="es-PE"/>
        </w:rPr>
      </w:pPr>
      <w:r w:rsidRPr="003F5B2F">
        <w:rPr>
          <w:lang w:val="es-PE"/>
        </w:rPr>
        <w:t xml:space="preserve">    (14, 17, 1, 'Comentario oculto temporalmente por </w:t>
      </w:r>
      <w:proofErr w:type="spellStart"/>
      <w:r w:rsidRPr="003F5B2F">
        <w:rPr>
          <w:lang w:val="es-PE"/>
        </w:rPr>
        <w:t>revision</w:t>
      </w:r>
      <w:proofErr w:type="spellEnd"/>
      <w:r w:rsidRPr="003F5B2F">
        <w:rPr>
          <w:lang w:val="es-PE"/>
        </w:rPr>
        <w:t xml:space="preserve"> de contenido.', '2026-04-16'),</w:t>
      </w:r>
    </w:p>
    <w:p w14:paraId="351E325F" w14:textId="77777777" w:rsidR="003F5B2F" w:rsidRPr="003F5B2F" w:rsidRDefault="003F5B2F" w:rsidP="003F5B2F">
      <w:pPr>
        <w:spacing w:after="120" w:line="259" w:lineRule="auto"/>
        <w:rPr>
          <w:lang w:val="es-PE"/>
        </w:rPr>
      </w:pPr>
      <w:r w:rsidRPr="003F5B2F">
        <w:rPr>
          <w:lang w:val="es-PE"/>
        </w:rPr>
        <w:t xml:space="preserve">    (15, 18, 1, 'Comentario eliminado por no cumplir las normas de convivencia.', '2026-04-17'),</w:t>
      </w:r>
    </w:p>
    <w:p w14:paraId="627F2F1E" w14:textId="77777777" w:rsidR="003F5B2F" w:rsidRPr="003F5B2F" w:rsidRDefault="003F5B2F" w:rsidP="003F5B2F">
      <w:pPr>
        <w:spacing w:after="120" w:line="259" w:lineRule="auto"/>
        <w:rPr>
          <w:lang w:val="es-PE"/>
        </w:rPr>
      </w:pPr>
      <w:r w:rsidRPr="003F5B2F">
        <w:rPr>
          <w:lang w:val="es-PE"/>
        </w:rPr>
        <w:t xml:space="preserve">    (16, 19,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'2026-04-18'),</w:t>
      </w:r>
    </w:p>
    <w:p w14:paraId="443F6C1D" w14:textId="77777777" w:rsidR="003F5B2F" w:rsidRPr="003F5B2F" w:rsidRDefault="003F5B2F" w:rsidP="003F5B2F">
      <w:pPr>
        <w:spacing w:after="120" w:line="259" w:lineRule="auto"/>
        <w:rPr>
          <w:lang w:val="es-PE"/>
        </w:rPr>
      </w:pPr>
      <w:r w:rsidRPr="003F5B2F">
        <w:rPr>
          <w:lang w:val="es-PE"/>
        </w:rPr>
        <w:t xml:space="preserve">    (17, 20, 2, 'Comentario aceptado por mantener lenguaje adecuado.', '2026-04-19'),</w:t>
      </w:r>
    </w:p>
    <w:p w14:paraId="502362AF" w14:textId="77777777" w:rsidR="003F5B2F" w:rsidRPr="003F5B2F" w:rsidRDefault="003F5B2F" w:rsidP="003F5B2F">
      <w:pPr>
        <w:spacing w:after="120" w:line="259" w:lineRule="auto"/>
        <w:rPr>
          <w:lang w:val="es-PE"/>
        </w:rPr>
      </w:pPr>
      <w:r w:rsidRPr="003F5B2F">
        <w:rPr>
          <w:lang w:val="es-PE"/>
        </w:rPr>
        <w:t xml:space="preserve">    (18, 1, 1, 'Comentario observado por requerir mayor claridad.', '2026-04-20'),</w:t>
      </w:r>
    </w:p>
    <w:p w14:paraId="788DBEB8" w14:textId="77777777" w:rsidR="003F5B2F" w:rsidRPr="003F5B2F" w:rsidRDefault="003F5B2F" w:rsidP="003F5B2F">
      <w:pPr>
        <w:spacing w:after="120" w:line="259" w:lineRule="auto"/>
        <w:rPr>
          <w:lang w:val="es-PE"/>
        </w:rPr>
      </w:pPr>
      <w:r w:rsidRPr="003F5B2F">
        <w:rPr>
          <w:lang w:val="es-PE"/>
        </w:rPr>
        <w:t xml:space="preserve">    (19, 2, 1, 'Comentario moderado para mantener el orden de la </w:t>
      </w:r>
      <w:proofErr w:type="spellStart"/>
      <w:r w:rsidRPr="003F5B2F">
        <w:rPr>
          <w:lang w:val="es-PE"/>
        </w:rPr>
        <w:t>publicacion</w:t>
      </w:r>
      <w:proofErr w:type="spellEnd"/>
      <w:r w:rsidRPr="003F5B2F">
        <w:rPr>
          <w:lang w:val="es-PE"/>
        </w:rPr>
        <w:t>.', '2026-04-21'),</w:t>
      </w:r>
    </w:p>
    <w:p w14:paraId="70DA8F4D" w14:textId="77777777" w:rsidR="003F5B2F" w:rsidRPr="003F5B2F" w:rsidRDefault="003F5B2F" w:rsidP="003F5B2F">
      <w:pPr>
        <w:spacing w:after="120" w:line="259" w:lineRule="auto"/>
        <w:rPr>
          <w:lang w:val="es-PE"/>
        </w:rPr>
      </w:pPr>
      <w:r w:rsidRPr="003F5B2F">
        <w:rPr>
          <w:lang w:val="es-PE"/>
        </w:rPr>
        <w:t xml:space="preserve">    (20, 3, 3, 'Comentario aprobado para la comunidad.', '2026-04-22'),</w:t>
      </w:r>
    </w:p>
    <w:p w14:paraId="0BB883EC" w14:textId="77777777" w:rsidR="003F5B2F" w:rsidRPr="003F5B2F" w:rsidRDefault="003F5B2F" w:rsidP="003F5B2F">
      <w:pPr>
        <w:spacing w:after="120" w:line="259" w:lineRule="auto"/>
        <w:rPr>
          <w:lang w:val="es-PE"/>
        </w:rPr>
      </w:pPr>
      <w:r w:rsidRPr="003F5B2F">
        <w:rPr>
          <w:lang w:val="es-PE"/>
        </w:rPr>
        <w:t xml:space="preserve">    (21, 4, 1, 'Comentario visible y relacionado con el tema.', '2026-04-23'),</w:t>
      </w:r>
    </w:p>
    <w:p w14:paraId="40A9AD75" w14:textId="77777777" w:rsidR="003F5B2F" w:rsidRPr="003F5B2F" w:rsidRDefault="003F5B2F" w:rsidP="003F5B2F">
      <w:pPr>
        <w:spacing w:after="120" w:line="259" w:lineRule="auto"/>
        <w:rPr>
          <w:lang w:val="es-PE"/>
        </w:rPr>
      </w:pPr>
      <w:r w:rsidRPr="003F5B2F">
        <w:rPr>
          <w:lang w:val="es-PE"/>
        </w:rPr>
        <w:t xml:space="preserve">    (22, 5, 1, 'Comentario aprobado por aportar a la </w:t>
      </w:r>
      <w:proofErr w:type="spellStart"/>
      <w:r w:rsidRPr="003F5B2F">
        <w:rPr>
          <w:lang w:val="es-PE"/>
        </w:rPr>
        <w:t>conversacion</w:t>
      </w:r>
      <w:proofErr w:type="spellEnd"/>
      <w:r w:rsidRPr="003F5B2F">
        <w:rPr>
          <w:lang w:val="es-PE"/>
        </w:rPr>
        <w:t>.', '2026-04-24'),</w:t>
      </w:r>
    </w:p>
    <w:p w14:paraId="4870283C" w14:textId="77777777" w:rsidR="003F5B2F" w:rsidRPr="003F5B2F" w:rsidRDefault="003F5B2F" w:rsidP="003F5B2F">
      <w:pPr>
        <w:spacing w:after="120" w:line="259" w:lineRule="auto"/>
        <w:rPr>
          <w:lang w:val="es-PE"/>
        </w:rPr>
      </w:pPr>
      <w:r w:rsidRPr="003F5B2F">
        <w:rPr>
          <w:lang w:val="es-PE"/>
        </w:rPr>
        <w:t xml:space="preserve">    (23, 6, 1, 'Comentario revisado sin observaciones.', '2026-04-25'),</w:t>
      </w:r>
    </w:p>
    <w:p w14:paraId="11C4719F" w14:textId="77777777" w:rsidR="003F5B2F" w:rsidRPr="003F5B2F" w:rsidRDefault="003F5B2F" w:rsidP="003F5B2F">
      <w:pPr>
        <w:spacing w:after="120" w:line="259" w:lineRule="auto"/>
        <w:rPr>
          <w:lang w:val="es-PE"/>
        </w:rPr>
      </w:pPr>
      <w:r w:rsidRPr="003F5B2F">
        <w:rPr>
          <w:lang w:val="es-PE"/>
        </w:rPr>
        <w:t xml:space="preserve">    (24, 7, 1, 'Comentario oculto temporalmente por </w:t>
      </w:r>
      <w:proofErr w:type="spellStart"/>
      <w:r w:rsidRPr="003F5B2F">
        <w:rPr>
          <w:lang w:val="es-PE"/>
        </w:rPr>
        <w:t>revision</w:t>
      </w:r>
      <w:proofErr w:type="spellEnd"/>
      <w:r w:rsidRPr="003F5B2F">
        <w:rPr>
          <w:lang w:val="es-PE"/>
        </w:rPr>
        <w:t xml:space="preserve"> de contenido.', '2026-04-26'),</w:t>
      </w:r>
    </w:p>
    <w:p w14:paraId="3847A2D9" w14:textId="77777777" w:rsidR="003F5B2F" w:rsidRPr="003F5B2F" w:rsidRDefault="003F5B2F" w:rsidP="003F5B2F">
      <w:pPr>
        <w:spacing w:after="120" w:line="259" w:lineRule="auto"/>
        <w:rPr>
          <w:lang w:val="es-PE"/>
        </w:rPr>
      </w:pPr>
      <w:r w:rsidRPr="003F5B2F">
        <w:rPr>
          <w:lang w:val="es-PE"/>
        </w:rPr>
        <w:t xml:space="preserve">    (25, 8, 1, 'Comentario eliminado por no cumplir las normas de convivencia.', '2026-04-27'),</w:t>
      </w:r>
    </w:p>
    <w:p w14:paraId="2F3F409D" w14:textId="77777777" w:rsidR="003F5B2F" w:rsidRPr="003F5B2F" w:rsidRDefault="003F5B2F" w:rsidP="003F5B2F">
      <w:pPr>
        <w:spacing w:after="120" w:line="259" w:lineRule="auto"/>
        <w:rPr>
          <w:lang w:val="es-PE"/>
        </w:rPr>
      </w:pPr>
      <w:r w:rsidRPr="003F5B2F">
        <w:rPr>
          <w:lang w:val="es-PE"/>
        </w:rPr>
        <w:t xml:space="preserve">    (26, 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'2026-04-03'),</w:t>
      </w:r>
    </w:p>
    <w:p w14:paraId="289EA273" w14:textId="77777777" w:rsidR="003F5B2F" w:rsidRPr="003F5B2F" w:rsidRDefault="003F5B2F" w:rsidP="003F5B2F">
      <w:pPr>
        <w:spacing w:after="120" w:line="259" w:lineRule="auto"/>
        <w:rPr>
          <w:lang w:val="es-PE"/>
        </w:rPr>
      </w:pPr>
      <w:r w:rsidRPr="003F5B2F">
        <w:rPr>
          <w:lang w:val="es-PE"/>
        </w:rPr>
        <w:t xml:space="preserve">    (27, 10, 2, 'Comentario aceptado por mantener lenguaje adecuado.', '2026-04-04'),</w:t>
      </w:r>
    </w:p>
    <w:p w14:paraId="68CAE054" w14:textId="77777777" w:rsidR="003F5B2F" w:rsidRPr="003F5B2F" w:rsidRDefault="003F5B2F" w:rsidP="003F5B2F">
      <w:pPr>
        <w:spacing w:after="120" w:line="259" w:lineRule="auto"/>
        <w:rPr>
          <w:lang w:val="es-PE"/>
        </w:rPr>
      </w:pPr>
      <w:r w:rsidRPr="003F5B2F">
        <w:rPr>
          <w:lang w:val="es-PE"/>
        </w:rPr>
        <w:t xml:space="preserve">    (28, 11, 1, 'Comentario observado por requerir mayor claridad.', '2026-04-05'),</w:t>
      </w:r>
    </w:p>
    <w:p w14:paraId="4A0CEC74" w14:textId="77777777" w:rsidR="003F5B2F" w:rsidRPr="003F5B2F" w:rsidRDefault="003F5B2F" w:rsidP="003F5B2F">
      <w:pPr>
        <w:spacing w:after="120" w:line="259" w:lineRule="auto"/>
        <w:rPr>
          <w:lang w:val="es-PE"/>
        </w:rPr>
      </w:pPr>
      <w:r w:rsidRPr="003F5B2F">
        <w:rPr>
          <w:lang w:val="es-PE"/>
        </w:rPr>
        <w:t xml:space="preserve">    (29, 12, 1, 'Comentario moderado para mantener el orden de la </w:t>
      </w:r>
      <w:proofErr w:type="spellStart"/>
      <w:r w:rsidRPr="003F5B2F">
        <w:rPr>
          <w:lang w:val="es-PE"/>
        </w:rPr>
        <w:t>publicacion</w:t>
      </w:r>
      <w:proofErr w:type="spellEnd"/>
      <w:r w:rsidRPr="003F5B2F">
        <w:rPr>
          <w:lang w:val="es-PE"/>
        </w:rPr>
        <w:t>.', '2026-04-06'),</w:t>
      </w:r>
    </w:p>
    <w:p w14:paraId="6CD7F43B" w14:textId="77777777" w:rsidR="003F5B2F" w:rsidRPr="003F5B2F" w:rsidRDefault="003F5B2F" w:rsidP="003F5B2F">
      <w:pPr>
        <w:spacing w:after="120" w:line="259" w:lineRule="auto"/>
        <w:rPr>
          <w:lang w:val="es-PE"/>
        </w:rPr>
      </w:pPr>
      <w:r w:rsidRPr="003F5B2F">
        <w:rPr>
          <w:lang w:val="es-PE"/>
        </w:rPr>
        <w:t xml:space="preserve">    (30, 13, 3, 'Comentario aprobado para la comunidad.', '2026-04-07'),</w:t>
      </w:r>
    </w:p>
    <w:p w14:paraId="33C17053" w14:textId="77777777" w:rsidR="003F5B2F" w:rsidRPr="003F5B2F" w:rsidRDefault="003F5B2F" w:rsidP="003F5B2F">
      <w:pPr>
        <w:spacing w:after="120" w:line="259" w:lineRule="auto"/>
        <w:rPr>
          <w:lang w:val="es-PE"/>
        </w:rPr>
      </w:pPr>
      <w:r w:rsidRPr="003F5B2F">
        <w:rPr>
          <w:lang w:val="es-PE"/>
        </w:rPr>
        <w:t xml:space="preserve">    (31, 14, 1, 'Comentario visible y relacionado con el tema.', '2026-04-08'),</w:t>
      </w:r>
    </w:p>
    <w:p w14:paraId="1EFEE16B" w14:textId="77777777" w:rsidR="003F5B2F" w:rsidRPr="003F5B2F" w:rsidRDefault="003F5B2F" w:rsidP="003F5B2F">
      <w:pPr>
        <w:spacing w:after="120" w:line="259" w:lineRule="auto"/>
        <w:rPr>
          <w:lang w:val="es-PE"/>
        </w:rPr>
      </w:pPr>
      <w:r w:rsidRPr="003F5B2F">
        <w:rPr>
          <w:lang w:val="es-PE"/>
        </w:rPr>
        <w:t xml:space="preserve">    (32, 15, 1, 'Comentario aprobado por aportar a la </w:t>
      </w:r>
      <w:proofErr w:type="spellStart"/>
      <w:r w:rsidRPr="003F5B2F">
        <w:rPr>
          <w:lang w:val="es-PE"/>
        </w:rPr>
        <w:t>conversacion</w:t>
      </w:r>
      <w:proofErr w:type="spellEnd"/>
      <w:r w:rsidRPr="003F5B2F">
        <w:rPr>
          <w:lang w:val="es-PE"/>
        </w:rPr>
        <w:t>.', '2026-04-09'),</w:t>
      </w:r>
    </w:p>
    <w:p w14:paraId="331A815E" w14:textId="77777777" w:rsidR="003F5B2F" w:rsidRPr="003F5B2F" w:rsidRDefault="003F5B2F" w:rsidP="003F5B2F">
      <w:pPr>
        <w:spacing w:after="120" w:line="259" w:lineRule="auto"/>
        <w:rPr>
          <w:lang w:val="es-PE"/>
        </w:rPr>
      </w:pPr>
      <w:r w:rsidRPr="003F5B2F">
        <w:rPr>
          <w:lang w:val="es-PE"/>
        </w:rPr>
        <w:t xml:space="preserve">    (33, 16, 1, 'Comentario revisado sin observaciones.', '2026-04-10'),</w:t>
      </w:r>
    </w:p>
    <w:p w14:paraId="1AE1AF2B" w14:textId="77777777" w:rsidR="003F5B2F" w:rsidRPr="003F5B2F" w:rsidRDefault="003F5B2F" w:rsidP="003F5B2F">
      <w:pPr>
        <w:spacing w:after="120" w:line="259" w:lineRule="auto"/>
        <w:rPr>
          <w:lang w:val="es-PE"/>
        </w:rPr>
      </w:pPr>
      <w:r w:rsidRPr="003F5B2F">
        <w:rPr>
          <w:lang w:val="es-PE"/>
        </w:rPr>
        <w:t xml:space="preserve">    (34, 17, 1, 'Comentario oculto temporalmente por </w:t>
      </w:r>
      <w:proofErr w:type="spellStart"/>
      <w:r w:rsidRPr="003F5B2F">
        <w:rPr>
          <w:lang w:val="es-PE"/>
        </w:rPr>
        <w:t>revision</w:t>
      </w:r>
      <w:proofErr w:type="spellEnd"/>
      <w:r w:rsidRPr="003F5B2F">
        <w:rPr>
          <w:lang w:val="es-PE"/>
        </w:rPr>
        <w:t xml:space="preserve"> de contenido.', '2026-04-11'),</w:t>
      </w:r>
    </w:p>
    <w:p w14:paraId="5F09CB0D" w14:textId="77777777" w:rsidR="003F5B2F" w:rsidRPr="003F5B2F" w:rsidRDefault="003F5B2F" w:rsidP="003F5B2F">
      <w:pPr>
        <w:spacing w:after="120" w:line="259" w:lineRule="auto"/>
        <w:rPr>
          <w:lang w:val="es-PE"/>
        </w:rPr>
      </w:pPr>
      <w:r w:rsidRPr="003F5B2F">
        <w:rPr>
          <w:lang w:val="es-PE"/>
        </w:rPr>
        <w:t xml:space="preserve">    (35, 18, 1, 'Comentario eliminado por no cumplir las normas de convivencia.', '2026-04-12'),</w:t>
      </w:r>
    </w:p>
    <w:p w14:paraId="15BFA80A" w14:textId="77777777" w:rsidR="003F5B2F" w:rsidRPr="003F5B2F" w:rsidRDefault="003F5B2F" w:rsidP="003F5B2F">
      <w:pPr>
        <w:spacing w:after="120" w:line="259" w:lineRule="auto"/>
        <w:rPr>
          <w:lang w:val="es-PE"/>
        </w:rPr>
      </w:pPr>
      <w:r w:rsidRPr="003F5B2F">
        <w:rPr>
          <w:lang w:val="es-PE"/>
        </w:rPr>
        <w:t xml:space="preserve">    (36, 19,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'2026-04-13'),</w:t>
      </w:r>
    </w:p>
    <w:p w14:paraId="749E33D6" w14:textId="77777777" w:rsidR="003F5B2F" w:rsidRPr="003F5B2F" w:rsidRDefault="003F5B2F" w:rsidP="003F5B2F">
      <w:pPr>
        <w:spacing w:after="120" w:line="259" w:lineRule="auto"/>
        <w:rPr>
          <w:lang w:val="es-PE"/>
        </w:rPr>
      </w:pPr>
      <w:r w:rsidRPr="003F5B2F">
        <w:rPr>
          <w:lang w:val="es-PE"/>
        </w:rPr>
        <w:t xml:space="preserve">    (37, 20, 2, 'Comentario aceptado por mantener lenguaje adecuado.', '2026-04-14'),</w:t>
      </w:r>
    </w:p>
    <w:p w14:paraId="74379F63" w14:textId="77777777" w:rsidR="003F5B2F" w:rsidRPr="003F5B2F" w:rsidRDefault="003F5B2F" w:rsidP="003F5B2F">
      <w:pPr>
        <w:spacing w:after="120" w:line="259" w:lineRule="auto"/>
        <w:rPr>
          <w:lang w:val="es-PE"/>
        </w:rPr>
      </w:pPr>
      <w:r w:rsidRPr="003F5B2F">
        <w:rPr>
          <w:lang w:val="es-PE"/>
        </w:rPr>
        <w:t xml:space="preserve">    (38, 1, 1, 'Comentario observado por requerir mayor claridad.', '2026-04-15'),</w:t>
      </w:r>
    </w:p>
    <w:p w14:paraId="14EA828B" w14:textId="77777777" w:rsidR="003F5B2F" w:rsidRPr="003F5B2F" w:rsidRDefault="003F5B2F" w:rsidP="003F5B2F">
      <w:pPr>
        <w:spacing w:after="120" w:line="259" w:lineRule="auto"/>
        <w:rPr>
          <w:lang w:val="es-PE"/>
        </w:rPr>
      </w:pPr>
      <w:r w:rsidRPr="003F5B2F">
        <w:rPr>
          <w:lang w:val="es-PE"/>
        </w:rPr>
        <w:t xml:space="preserve">    (39, 2, 1, 'Comentario moderado para mantener el orden de la </w:t>
      </w:r>
      <w:proofErr w:type="spellStart"/>
      <w:r w:rsidRPr="003F5B2F">
        <w:rPr>
          <w:lang w:val="es-PE"/>
        </w:rPr>
        <w:t>publicacion</w:t>
      </w:r>
      <w:proofErr w:type="spellEnd"/>
      <w:r w:rsidRPr="003F5B2F">
        <w:rPr>
          <w:lang w:val="es-PE"/>
        </w:rPr>
        <w:t>.', '2026-04-16'),</w:t>
      </w:r>
    </w:p>
    <w:p w14:paraId="039EBF6E" w14:textId="77777777" w:rsidR="003F5B2F" w:rsidRPr="003F5B2F" w:rsidRDefault="003F5B2F" w:rsidP="003F5B2F">
      <w:pPr>
        <w:spacing w:after="120" w:line="259" w:lineRule="auto"/>
        <w:rPr>
          <w:lang w:val="es-PE"/>
        </w:rPr>
      </w:pPr>
      <w:r w:rsidRPr="003F5B2F">
        <w:rPr>
          <w:lang w:val="es-PE"/>
        </w:rPr>
        <w:t xml:space="preserve">    (40, 3, 3, 'Comentario aprobado para la comunidad.', '2026-04-17'),</w:t>
      </w:r>
    </w:p>
    <w:p w14:paraId="7C228386" w14:textId="77777777" w:rsidR="003F5B2F" w:rsidRPr="003F5B2F" w:rsidRDefault="003F5B2F" w:rsidP="003F5B2F">
      <w:pPr>
        <w:spacing w:after="120" w:line="259" w:lineRule="auto"/>
        <w:rPr>
          <w:lang w:val="es-PE"/>
        </w:rPr>
      </w:pPr>
      <w:r w:rsidRPr="003F5B2F">
        <w:rPr>
          <w:lang w:val="es-PE"/>
        </w:rPr>
        <w:t xml:space="preserve">    (41, 4, 1, 'Comentario visible y relacionado con el tema.', '2026-04-18'),</w:t>
      </w:r>
    </w:p>
    <w:p w14:paraId="531C9E18" w14:textId="77777777" w:rsidR="003F5B2F" w:rsidRPr="003F5B2F" w:rsidRDefault="003F5B2F" w:rsidP="003F5B2F">
      <w:pPr>
        <w:spacing w:after="120" w:line="259" w:lineRule="auto"/>
        <w:rPr>
          <w:lang w:val="es-PE"/>
        </w:rPr>
      </w:pPr>
      <w:r w:rsidRPr="003F5B2F">
        <w:rPr>
          <w:lang w:val="es-PE"/>
        </w:rPr>
        <w:t xml:space="preserve">    (42, 5, 1, 'Comentario aprobado por aportar a la </w:t>
      </w:r>
      <w:proofErr w:type="spellStart"/>
      <w:r w:rsidRPr="003F5B2F">
        <w:rPr>
          <w:lang w:val="es-PE"/>
        </w:rPr>
        <w:t>conversacion</w:t>
      </w:r>
      <w:proofErr w:type="spellEnd"/>
      <w:r w:rsidRPr="003F5B2F">
        <w:rPr>
          <w:lang w:val="es-PE"/>
        </w:rPr>
        <w:t>.', '2026-04-19'),</w:t>
      </w:r>
    </w:p>
    <w:p w14:paraId="0BE9E6A6" w14:textId="77777777" w:rsidR="003F5B2F" w:rsidRPr="003F5B2F" w:rsidRDefault="003F5B2F" w:rsidP="003F5B2F">
      <w:pPr>
        <w:spacing w:after="120" w:line="259" w:lineRule="auto"/>
        <w:rPr>
          <w:lang w:val="es-PE"/>
        </w:rPr>
      </w:pPr>
      <w:r w:rsidRPr="003F5B2F">
        <w:rPr>
          <w:lang w:val="es-PE"/>
        </w:rPr>
        <w:t xml:space="preserve">    (43, 6, 1, 'Comentario revisado sin observaciones.', '2026-04-20'),</w:t>
      </w:r>
    </w:p>
    <w:p w14:paraId="27421F4F" w14:textId="77777777" w:rsidR="003F5B2F" w:rsidRPr="003F5B2F" w:rsidRDefault="003F5B2F" w:rsidP="003F5B2F">
      <w:pPr>
        <w:spacing w:after="120" w:line="259" w:lineRule="auto"/>
        <w:rPr>
          <w:lang w:val="es-PE"/>
        </w:rPr>
      </w:pPr>
      <w:r w:rsidRPr="003F5B2F">
        <w:rPr>
          <w:lang w:val="es-PE"/>
        </w:rPr>
        <w:t xml:space="preserve">    (44, 7, 1, 'Comentario oculto temporalmente por </w:t>
      </w:r>
      <w:proofErr w:type="spellStart"/>
      <w:r w:rsidRPr="003F5B2F">
        <w:rPr>
          <w:lang w:val="es-PE"/>
        </w:rPr>
        <w:t>revision</w:t>
      </w:r>
      <w:proofErr w:type="spellEnd"/>
      <w:r w:rsidRPr="003F5B2F">
        <w:rPr>
          <w:lang w:val="es-PE"/>
        </w:rPr>
        <w:t xml:space="preserve"> de contenido.', '2026-04-21'),</w:t>
      </w:r>
    </w:p>
    <w:p w14:paraId="2EB7EB99" w14:textId="77777777" w:rsidR="003F5B2F" w:rsidRPr="003F5B2F" w:rsidRDefault="003F5B2F" w:rsidP="003F5B2F">
      <w:pPr>
        <w:spacing w:after="120" w:line="259" w:lineRule="auto"/>
        <w:rPr>
          <w:lang w:val="es-PE"/>
        </w:rPr>
      </w:pPr>
      <w:r w:rsidRPr="003F5B2F">
        <w:rPr>
          <w:lang w:val="es-PE"/>
        </w:rPr>
        <w:t xml:space="preserve">    (45, 8, 1, 'Comentario eliminado por no cumplir las normas de convivencia.', '2026-04-22'),</w:t>
      </w:r>
    </w:p>
    <w:p w14:paraId="60D61483" w14:textId="77777777" w:rsidR="003F5B2F" w:rsidRPr="003F5B2F" w:rsidRDefault="003F5B2F" w:rsidP="003F5B2F">
      <w:pPr>
        <w:spacing w:after="120" w:line="259" w:lineRule="auto"/>
        <w:rPr>
          <w:lang w:val="es-PE"/>
        </w:rPr>
      </w:pPr>
      <w:r w:rsidRPr="003F5B2F">
        <w:rPr>
          <w:lang w:val="es-PE"/>
        </w:rPr>
        <w:t xml:space="preserve">    (46, 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'2026-04-23'),</w:t>
      </w:r>
    </w:p>
    <w:p w14:paraId="0FDDCDD2" w14:textId="77777777" w:rsidR="003F5B2F" w:rsidRPr="003F5B2F" w:rsidRDefault="003F5B2F" w:rsidP="003F5B2F">
      <w:pPr>
        <w:spacing w:after="120" w:line="259" w:lineRule="auto"/>
        <w:rPr>
          <w:lang w:val="es-PE"/>
        </w:rPr>
      </w:pPr>
      <w:r w:rsidRPr="003F5B2F">
        <w:rPr>
          <w:lang w:val="es-PE"/>
        </w:rPr>
        <w:t xml:space="preserve">    (47, 10, 2, 'Comentario aceptado por mantener lenguaje adecuado.', '2026-04-24'),</w:t>
      </w:r>
    </w:p>
    <w:p w14:paraId="4B2D97CD" w14:textId="77777777" w:rsidR="003F5B2F" w:rsidRPr="003F5B2F" w:rsidRDefault="003F5B2F" w:rsidP="003F5B2F">
      <w:pPr>
        <w:spacing w:after="120" w:line="259" w:lineRule="auto"/>
        <w:rPr>
          <w:lang w:val="es-PE"/>
        </w:rPr>
      </w:pPr>
      <w:r w:rsidRPr="003F5B2F">
        <w:rPr>
          <w:lang w:val="es-PE"/>
        </w:rPr>
        <w:t xml:space="preserve">    (48, 11, 1, 'Comentario observado por requerir mayor claridad.', '2026-04-25'),</w:t>
      </w:r>
    </w:p>
    <w:p w14:paraId="2F257B40" w14:textId="77777777" w:rsidR="003F5B2F" w:rsidRPr="003F5B2F" w:rsidRDefault="003F5B2F" w:rsidP="003F5B2F">
      <w:pPr>
        <w:spacing w:after="120" w:line="259" w:lineRule="auto"/>
        <w:rPr>
          <w:lang w:val="es-PE"/>
        </w:rPr>
      </w:pPr>
      <w:r w:rsidRPr="003F5B2F">
        <w:rPr>
          <w:lang w:val="es-PE"/>
        </w:rPr>
        <w:t xml:space="preserve">    (49, 12, 1, 'Comentario moderado para mantener el orden de la </w:t>
      </w:r>
      <w:proofErr w:type="spellStart"/>
      <w:r w:rsidRPr="003F5B2F">
        <w:rPr>
          <w:lang w:val="es-PE"/>
        </w:rPr>
        <w:t>publicacion</w:t>
      </w:r>
      <w:proofErr w:type="spellEnd"/>
      <w:r w:rsidRPr="003F5B2F">
        <w:rPr>
          <w:lang w:val="es-PE"/>
        </w:rPr>
        <w:t>.', '2026-04-26'),</w:t>
      </w:r>
    </w:p>
    <w:p w14:paraId="4BF60FAE" w14:textId="77777777" w:rsidR="003F5B2F" w:rsidRPr="003F5B2F" w:rsidRDefault="003F5B2F" w:rsidP="003F5B2F">
      <w:pPr>
        <w:spacing w:after="120" w:line="259" w:lineRule="auto"/>
        <w:rPr>
          <w:lang w:val="es-PE"/>
        </w:rPr>
      </w:pPr>
      <w:r w:rsidRPr="003F5B2F">
        <w:rPr>
          <w:lang w:val="es-PE"/>
        </w:rPr>
        <w:t xml:space="preserve">    (50, 13, 3, 'Comentario aprobado para la comunidad.', '2026-04-27'),</w:t>
      </w:r>
    </w:p>
    <w:p w14:paraId="39C4605A" w14:textId="77777777" w:rsidR="003F5B2F" w:rsidRPr="003F5B2F" w:rsidRDefault="003F5B2F" w:rsidP="003F5B2F">
      <w:pPr>
        <w:spacing w:after="120" w:line="259" w:lineRule="auto"/>
        <w:rPr>
          <w:lang w:val="es-PE"/>
        </w:rPr>
      </w:pPr>
      <w:r w:rsidRPr="003F5B2F">
        <w:rPr>
          <w:lang w:val="es-PE"/>
        </w:rPr>
        <w:t xml:space="preserve">    (51, 14, 1, 'Comentario visible y relacionado con el tema.', '2026-04-03'),</w:t>
      </w:r>
    </w:p>
    <w:p w14:paraId="3DB123E1" w14:textId="77777777" w:rsidR="003F5B2F" w:rsidRPr="003F5B2F" w:rsidRDefault="003F5B2F" w:rsidP="003F5B2F">
      <w:pPr>
        <w:spacing w:after="120" w:line="259" w:lineRule="auto"/>
        <w:rPr>
          <w:lang w:val="es-PE"/>
        </w:rPr>
      </w:pPr>
      <w:r w:rsidRPr="003F5B2F">
        <w:rPr>
          <w:lang w:val="es-PE"/>
        </w:rPr>
        <w:t xml:space="preserve">    (52, 15, 1, 'Comentario aprobado por aportar a la </w:t>
      </w:r>
      <w:proofErr w:type="spellStart"/>
      <w:r w:rsidRPr="003F5B2F">
        <w:rPr>
          <w:lang w:val="es-PE"/>
        </w:rPr>
        <w:t>conversacion</w:t>
      </w:r>
      <w:proofErr w:type="spellEnd"/>
      <w:r w:rsidRPr="003F5B2F">
        <w:rPr>
          <w:lang w:val="es-PE"/>
        </w:rPr>
        <w:t>.', '2026-04-04'),</w:t>
      </w:r>
    </w:p>
    <w:p w14:paraId="4FBA37A5" w14:textId="77777777" w:rsidR="003F5B2F" w:rsidRPr="003F5B2F" w:rsidRDefault="003F5B2F" w:rsidP="003F5B2F">
      <w:pPr>
        <w:spacing w:after="120" w:line="259" w:lineRule="auto"/>
        <w:rPr>
          <w:lang w:val="es-PE"/>
        </w:rPr>
      </w:pPr>
      <w:r w:rsidRPr="003F5B2F">
        <w:rPr>
          <w:lang w:val="es-PE"/>
        </w:rPr>
        <w:t xml:space="preserve">    (53, 16, 1, 'Comentario revisado sin observaciones.', '2026-04-05'),</w:t>
      </w:r>
    </w:p>
    <w:p w14:paraId="35F584AB" w14:textId="77777777" w:rsidR="003F5B2F" w:rsidRPr="003F5B2F" w:rsidRDefault="003F5B2F" w:rsidP="003F5B2F">
      <w:pPr>
        <w:spacing w:after="120" w:line="259" w:lineRule="auto"/>
        <w:rPr>
          <w:lang w:val="es-PE"/>
        </w:rPr>
      </w:pPr>
      <w:r w:rsidRPr="003F5B2F">
        <w:rPr>
          <w:lang w:val="es-PE"/>
        </w:rPr>
        <w:t xml:space="preserve">    (54, 17, 1, 'Comentario oculto temporalmente por </w:t>
      </w:r>
      <w:proofErr w:type="spellStart"/>
      <w:r w:rsidRPr="003F5B2F">
        <w:rPr>
          <w:lang w:val="es-PE"/>
        </w:rPr>
        <w:t>revision</w:t>
      </w:r>
      <w:proofErr w:type="spellEnd"/>
      <w:r w:rsidRPr="003F5B2F">
        <w:rPr>
          <w:lang w:val="es-PE"/>
        </w:rPr>
        <w:t xml:space="preserve"> de contenido.', '2026-04-06'),</w:t>
      </w:r>
    </w:p>
    <w:p w14:paraId="26EF51CA" w14:textId="77777777" w:rsidR="003F5B2F" w:rsidRPr="003F5B2F" w:rsidRDefault="003F5B2F" w:rsidP="003F5B2F">
      <w:pPr>
        <w:spacing w:after="120" w:line="259" w:lineRule="auto"/>
        <w:rPr>
          <w:lang w:val="es-PE"/>
        </w:rPr>
      </w:pPr>
      <w:r w:rsidRPr="003F5B2F">
        <w:rPr>
          <w:lang w:val="es-PE"/>
        </w:rPr>
        <w:t xml:space="preserve">    (55, 18, 1, 'Comentario eliminado por no cumplir las normas de convivencia.', '2026-04-07'),</w:t>
      </w:r>
    </w:p>
    <w:p w14:paraId="462178AA" w14:textId="77777777" w:rsidR="003F5B2F" w:rsidRPr="003F5B2F" w:rsidRDefault="003F5B2F" w:rsidP="003F5B2F">
      <w:pPr>
        <w:spacing w:after="120" w:line="259" w:lineRule="auto"/>
        <w:rPr>
          <w:lang w:val="es-PE"/>
        </w:rPr>
      </w:pPr>
      <w:r w:rsidRPr="003F5B2F">
        <w:rPr>
          <w:lang w:val="es-PE"/>
        </w:rPr>
        <w:t xml:space="preserve">    (56, 19,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'2026-04-08'),</w:t>
      </w:r>
    </w:p>
    <w:p w14:paraId="0D1EFA23" w14:textId="77777777" w:rsidR="003F5B2F" w:rsidRPr="003F5B2F" w:rsidRDefault="003F5B2F" w:rsidP="003F5B2F">
      <w:pPr>
        <w:spacing w:after="120" w:line="259" w:lineRule="auto"/>
        <w:rPr>
          <w:lang w:val="es-PE"/>
        </w:rPr>
      </w:pPr>
      <w:r w:rsidRPr="003F5B2F">
        <w:rPr>
          <w:lang w:val="es-PE"/>
        </w:rPr>
        <w:t xml:space="preserve">    (57, 20, 2, 'Comentario aceptado por mantener lenguaje adecuado.', '2026-04-09'),</w:t>
      </w:r>
    </w:p>
    <w:p w14:paraId="786EC529" w14:textId="77777777" w:rsidR="003F5B2F" w:rsidRPr="003F5B2F" w:rsidRDefault="003F5B2F" w:rsidP="003F5B2F">
      <w:pPr>
        <w:spacing w:after="120" w:line="259" w:lineRule="auto"/>
        <w:rPr>
          <w:lang w:val="es-PE"/>
        </w:rPr>
      </w:pPr>
      <w:r w:rsidRPr="003F5B2F">
        <w:rPr>
          <w:lang w:val="es-PE"/>
        </w:rPr>
        <w:t xml:space="preserve">    (58, 1, 1, 'Comentario observado por requerir mayor claridad.', '2026-04-10'),</w:t>
      </w:r>
    </w:p>
    <w:p w14:paraId="4C8EBBCA" w14:textId="77777777" w:rsidR="003F5B2F" w:rsidRPr="003F5B2F" w:rsidRDefault="003F5B2F" w:rsidP="003F5B2F">
      <w:pPr>
        <w:spacing w:after="120" w:line="259" w:lineRule="auto"/>
        <w:rPr>
          <w:lang w:val="es-PE"/>
        </w:rPr>
      </w:pPr>
      <w:r w:rsidRPr="003F5B2F">
        <w:rPr>
          <w:lang w:val="es-PE"/>
        </w:rPr>
        <w:t xml:space="preserve">    (59, 2, 1, 'Comentario moderado para mantener el orden de la </w:t>
      </w:r>
      <w:proofErr w:type="spellStart"/>
      <w:r w:rsidRPr="003F5B2F">
        <w:rPr>
          <w:lang w:val="es-PE"/>
        </w:rPr>
        <w:t>publicacion</w:t>
      </w:r>
      <w:proofErr w:type="spellEnd"/>
      <w:r w:rsidRPr="003F5B2F">
        <w:rPr>
          <w:lang w:val="es-PE"/>
        </w:rPr>
        <w:t>.', '2026-04-11'),</w:t>
      </w:r>
    </w:p>
    <w:p w14:paraId="1AC72501" w14:textId="77777777" w:rsidR="003F5B2F" w:rsidRPr="003F5B2F" w:rsidRDefault="003F5B2F" w:rsidP="003F5B2F">
      <w:pPr>
        <w:spacing w:after="120" w:line="259" w:lineRule="auto"/>
        <w:rPr>
          <w:lang w:val="es-PE"/>
        </w:rPr>
      </w:pPr>
      <w:r w:rsidRPr="003F5B2F">
        <w:rPr>
          <w:lang w:val="es-PE"/>
        </w:rPr>
        <w:t xml:space="preserve">    (60, 3, 3, 'Comentario aprobado para la comunidad.', '2026-04-12'),</w:t>
      </w:r>
    </w:p>
    <w:p w14:paraId="64E34B10" w14:textId="77777777" w:rsidR="003F5B2F" w:rsidRPr="003F5B2F" w:rsidRDefault="003F5B2F" w:rsidP="003F5B2F">
      <w:pPr>
        <w:spacing w:after="120" w:line="259" w:lineRule="auto"/>
        <w:rPr>
          <w:lang w:val="es-PE"/>
        </w:rPr>
      </w:pPr>
      <w:r w:rsidRPr="003F5B2F">
        <w:rPr>
          <w:lang w:val="es-PE"/>
        </w:rPr>
        <w:t xml:space="preserve">    (61, 4, 1, 'Comentario visible y relacionado con el tema.', '2026-04-13'),</w:t>
      </w:r>
    </w:p>
    <w:p w14:paraId="7EC38B63" w14:textId="77777777" w:rsidR="003F5B2F" w:rsidRPr="003F5B2F" w:rsidRDefault="003F5B2F" w:rsidP="003F5B2F">
      <w:pPr>
        <w:spacing w:after="120" w:line="259" w:lineRule="auto"/>
        <w:rPr>
          <w:lang w:val="es-PE"/>
        </w:rPr>
      </w:pPr>
      <w:r w:rsidRPr="003F5B2F">
        <w:rPr>
          <w:lang w:val="es-PE"/>
        </w:rPr>
        <w:t xml:space="preserve">    (62, 5, 1, 'Comentario aprobado por aportar a la </w:t>
      </w:r>
      <w:proofErr w:type="spellStart"/>
      <w:r w:rsidRPr="003F5B2F">
        <w:rPr>
          <w:lang w:val="es-PE"/>
        </w:rPr>
        <w:t>conversacion</w:t>
      </w:r>
      <w:proofErr w:type="spellEnd"/>
      <w:r w:rsidRPr="003F5B2F">
        <w:rPr>
          <w:lang w:val="es-PE"/>
        </w:rPr>
        <w:t>.', '2026-04-14'),</w:t>
      </w:r>
    </w:p>
    <w:p w14:paraId="2EC7485B" w14:textId="77777777" w:rsidR="003F5B2F" w:rsidRPr="003F5B2F" w:rsidRDefault="003F5B2F" w:rsidP="003F5B2F">
      <w:pPr>
        <w:spacing w:after="120" w:line="259" w:lineRule="auto"/>
        <w:rPr>
          <w:lang w:val="es-PE"/>
        </w:rPr>
      </w:pPr>
      <w:r w:rsidRPr="003F5B2F">
        <w:rPr>
          <w:lang w:val="es-PE"/>
        </w:rPr>
        <w:t xml:space="preserve">    (63, 6, 1, 'Comentario revisado sin observaciones.', '2026-04-15'),</w:t>
      </w:r>
    </w:p>
    <w:p w14:paraId="2E2F9A69" w14:textId="77777777" w:rsidR="003F5B2F" w:rsidRPr="003F5B2F" w:rsidRDefault="003F5B2F" w:rsidP="003F5B2F">
      <w:pPr>
        <w:spacing w:after="120" w:line="259" w:lineRule="auto"/>
        <w:rPr>
          <w:lang w:val="es-PE"/>
        </w:rPr>
      </w:pPr>
      <w:r w:rsidRPr="003F5B2F">
        <w:rPr>
          <w:lang w:val="es-PE"/>
        </w:rPr>
        <w:t xml:space="preserve">    (64, 7, 1, 'Comentario oculto temporalmente por </w:t>
      </w:r>
      <w:proofErr w:type="spellStart"/>
      <w:r w:rsidRPr="003F5B2F">
        <w:rPr>
          <w:lang w:val="es-PE"/>
        </w:rPr>
        <w:t>revision</w:t>
      </w:r>
      <w:proofErr w:type="spellEnd"/>
      <w:r w:rsidRPr="003F5B2F">
        <w:rPr>
          <w:lang w:val="es-PE"/>
        </w:rPr>
        <w:t xml:space="preserve"> de contenido.', '2026-04-16'),</w:t>
      </w:r>
    </w:p>
    <w:p w14:paraId="73436F54" w14:textId="77777777" w:rsidR="003F5B2F" w:rsidRPr="003F5B2F" w:rsidRDefault="003F5B2F" w:rsidP="003F5B2F">
      <w:pPr>
        <w:spacing w:after="120" w:line="259" w:lineRule="auto"/>
        <w:rPr>
          <w:lang w:val="es-PE"/>
        </w:rPr>
      </w:pPr>
      <w:r w:rsidRPr="003F5B2F">
        <w:rPr>
          <w:lang w:val="es-PE"/>
        </w:rPr>
        <w:t xml:space="preserve">    (65, 8, 1, 'Comentario eliminado por no cumplir las normas de convivencia.', '2026-04-17'),</w:t>
      </w:r>
    </w:p>
    <w:p w14:paraId="7D12EAC3" w14:textId="77777777" w:rsidR="003F5B2F" w:rsidRPr="003F5B2F" w:rsidRDefault="003F5B2F" w:rsidP="003F5B2F">
      <w:pPr>
        <w:spacing w:after="120" w:line="259" w:lineRule="auto"/>
        <w:rPr>
          <w:lang w:val="es-PE"/>
        </w:rPr>
      </w:pPr>
      <w:r w:rsidRPr="003F5B2F">
        <w:rPr>
          <w:lang w:val="es-PE"/>
        </w:rPr>
        <w:t xml:space="preserve">    (66, 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'2026-04-18'),</w:t>
      </w:r>
    </w:p>
    <w:p w14:paraId="59C547C7" w14:textId="77777777" w:rsidR="003F5B2F" w:rsidRPr="003F5B2F" w:rsidRDefault="003F5B2F" w:rsidP="003F5B2F">
      <w:pPr>
        <w:spacing w:after="120" w:line="259" w:lineRule="auto"/>
        <w:rPr>
          <w:lang w:val="es-PE"/>
        </w:rPr>
      </w:pPr>
      <w:r w:rsidRPr="003F5B2F">
        <w:rPr>
          <w:lang w:val="es-PE"/>
        </w:rPr>
        <w:t xml:space="preserve">    (67, 10, 2, 'Comentario aceptado por mantener lenguaje adecuado.', '2026-04-19'),</w:t>
      </w:r>
    </w:p>
    <w:p w14:paraId="005F90C3" w14:textId="77777777" w:rsidR="003F5B2F" w:rsidRPr="003F5B2F" w:rsidRDefault="003F5B2F" w:rsidP="003F5B2F">
      <w:pPr>
        <w:spacing w:after="120" w:line="259" w:lineRule="auto"/>
        <w:rPr>
          <w:lang w:val="es-PE"/>
        </w:rPr>
      </w:pPr>
      <w:r w:rsidRPr="003F5B2F">
        <w:rPr>
          <w:lang w:val="es-PE"/>
        </w:rPr>
        <w:t xml:space="preserve">    (68, 11, 1, 'Comentario observado por requerir mayor claridad.', '2026-04-20'),</w:t>
      </w:r>
    </w:p>
    <w:p w14:paraId="6D4138CB" w14:textId="77777777" w:rsidR="003F5B2F" w:rsidRPr="003F5B2F" w:rsidRDefault="003F5B2F" w:rsidP="003F5B2F">
      <w:pPr>
        <w:spacing w:after="120" w:line="259" w:lineRule="auto"/>
        <w:rPr>
          <w:lang w:val="es-PE"/>
        </w:rPr>
      </w:pPr>
      <w:r w:rsidRPr="003F5B2F">
        <w:rPr>
          <w:lang w:val="es-PE"/>
        </w:rPr>
        <w:t xml:space="preserve">    (69, 12, 1, 'Comentario moderado para mantener el orden de la </w:t>
      </w:r>
      <w:proofErr w:type="spellStart"/>
      <w:r w:rsidRPr="003F5B2F">
        <w:rPr>
          <w:lang w:val="es-PE"/>
        </w:rPr>
        <w:t>publicacion</w:t>
      </w:r>
      <w:proofErr w:type="spellEnd"/>
      <w:r w:rsidRPr="003F5B2F">
        <w:rPr>
          <w:lang w:val="es-PE"/>
        </w:rPr>
        <w:t>.', '2026-04-21'),</w:t>
      </w:r>
    </w:p>
    <w:p w14:paraId="7A2CA72D" w14:textId="77777777" w:rsidR="003F5B2F" w:rsidRPr="003F5B2F" w:rsidRDefault="003F5B2F" w:rsidP="003F5B2F">
      <w:pPr>
        <w:spacing w:after="120" w:line="259" w:lineRule="auto"/>
        <w:rPr>
          <w:lang w:val="es-PE"/>
        </w:rPr>
      </w:pPr>
      <w:r w:rsidRPr="003F5B2F">
        <w:rPr>
          <w:lang w:val="es-PE"/>
        </w:rPr>
        <w:t xml:space="preserve">    (70, 13, 3, 'Comentario aprobado para la comunidad.', '2026-04-22'),</w:t>
      </w:r>
    </w:p>
    <w:p w14:paraId="1E165313" w14:textId="77777777" w:rsidR="003F5B2F" w:rsidRPr="003F5B2F" w:rsidRDefault="003F5B2F" w:rsidP="003F5B2F">
      <w:pPr>
        <w:spacing w:after="120" w:line="259" w:lineRule="auto"/>
        <w:rPr>
          <w:lang w:val="es-PE"/>
        </w:rPr>
      </w:pPr>
      <w:r w:rsidRPr="003F5B2F">
        <w:rPr>
          <w:lang w:val="es-PE"/>
        </w:rPr>
        <w:t xml:space="preserve">    (71, 14, 1, 'Comentario visible y relacionado con el tema.', '2026-04-23'),</w:t>
      </w:r>
    </w:p>
    <w:p w14:paraId="597DBEC4" w14:textId="77777777" w:rsidR="003F5B2F" w:rsidRPr="003F5B2F" w:rsidRDefault="003F5B2F" w:rsidP="003F5B2F">
      <w:pPr>
        <w:spacing w:after="120" w:line="259" w:lineRule="auto"/>
        <w:rPr>
          <w:lang w:val="es-PE"/>
        </w:rPr>
      </w:pPr>
      <w:r w:rsidRPr="003F5B2F">
        <w:rPr>
          <w:lang w:val="es-PE"/>
        </w:rPr>
        <w:t xml:space="preserve">    (72, 15, 1, 'Comentario aprobado por aportar a la </w:t>
      </w:r>
      <w:proofErr w:type="spellStart"/>
      <w:r w:rsidRPr="003F5B2F">
        <w:rPr>
          <w:lang w:val="es-PE"/>
        </w:rPr>
        <w:t>conversacion</w:t>
      </w:r>
      <w:proofErr w:type="spellEnd"/>
      <w:r w:rsidRPr="003F5B2F">
        <w:rPr>
          <w:lang w:val="es-PE"/>
        </w:rPr>
        <w:t>.', '2026-04-24'),</w:t>
      </w:r>
    </w:p>
    <w:p w14:paraId="480C4E41" w14:textId="77777777" w:rsidR="003F5B2F" w:rsidRPr="003F5B2F" w:rsidRDefault="003F5B2F" w:rsidP="003F5B2F">
      <w:pPr>
        <w:spacing w:after="120" w:line="259" w:lineRule="auto"/>
        <w:rPr>
          <w:lang w:val="es-PE"/>
        </w:rPr>
      </w:pPr>
      <w:r w:rsidRPr="003F5B2F">
        <w:rPr>
          <w:lang w:val="es-PE"/>
        </w:rPr>
        <w:t xml:space="preserve">    (73, 16, 1, 'Comentario revisado sin observaciones.', '2026-04-25'),</w:t>
      </w:r>
    </w:p>
    <w:p w14:paraId="1B22E06B" w14:textId="77777777" w:rsidR="003F5B2F" w:rsidRPr="003F5B2F" w:rsidRDefault="003F5B2F" w:rsidP="003F5B2F">
      <w:pPr>
        <w:spacing w:after="120" w:line="259" w:lineRule="auto"/>
        <w:rPr>
          <w:lang w:val="es-PE"/>
        </w:rPr>
      </w:pPr>
      <w:r w:rsidRPr="003F5B2F">
        <w:rPr>
          <w:lang w:val="es-PE"/>
        </w:rPr>
        <w:t xml:space="preserve">    (74, 17, 1, 'Comentario oculto temporalmente por </w:t>
      </w:r>
      <w:proofErr w:type="spellStart"/>
      <w:r w:rsidRPr="003F5B2F">
        <w:rPr>
          <w:lang w:val="es-PE"/>
        </w:rPr>
        <w:t>revision</w:t>
      </w:r>
      <w:proofErr w:type="spellEnd"/>
      <w:r w:rsidRPr="003F5B2F">
        <w:rPr>
          <w:lang w:val="es-PE"/>
        </w:rPr>
        <w:t xml:space="preserve"> de contenido.', '2026-04-26'),</w:t>
      </w:r>
    </w:p>
    <w:p w14:paraId="24082351" w14:textId="77777777" w:rsidR="003F5B2F" w:rsidRPr="003F5B2F" w:rsidRDefault="003F5B2F" w:rsidP="003F5B2F">
      <w:pPr>
        <w:spacing w:after="120" w:line="259" w:lineRule="auto"/>
        <w:rPr>
          <w:lang w:val="es-PE"/>
        </w:rPr>
      </w:pPr>
      <w:r w:rsidRPr="003F5B2F">
        <w:rPr>
          <w:lang w:val="es-PE"/>
        </w:rPr>
        <w:t xml:space="preserve">    (75, 18, 1, 'Comentario eliminado por no cumplir las normas de convivencia.', '2026-04-27'),</w:t>
      </w:r>
    </w:p>
    <w:p w14:paraId="673FA7F9" w14:textId="77777777" w:rsidR="003F5B2F" w:rsidRPr="003F5B2F" w:rsidRDefault="003F5B2F" w:rsidP="003F5B2F">
      <w:pPr>
        <w:spacing w:after="120" w:line="259" w:lineRule="auto"/>
        <w:rPr>
          <w:lang w:val="es-PE"/>
        </w:rPr>
      </w:pPr>
      <w:r w:rsidRPr="003F5B2F">
        <w:rPr>
          <w:lang w:val="es-PE"/>
        </w:rPr>
        <w:t xml:space="preserve">    (76, 19,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'2026-04-03'),</w:t>
      </w:r>
    </w:p>
    <w:p w14:paraId="101BFB96" w14:textId="77777777" w:rsidR="003F5B2F" w:rsidRPr="003F5B2F" w:rsidRDefault="003F5B2F" w:rsidP="003F5B2F">
      <w:pPr>
        <w:spacing w:after="120" w:line="259" w:lineRule="auto"/>
        <w:rPr>
          <w:lang w:val="es-PE"/>
        </w:rPr>
      </w:pPr>
      <w:r w:rsidRPr="003F5B2F">
        <w:rPr>
          <w:lang w:val="es-PE"/>
        </w:rPr>
        <w:t xml:space="preserve">    (77, 20, 2, 'Comentario aceptado por mantener lenguaje adecuado.', '2026-04-04'),</w:t>
      </w:r>
    </w:p>
    <w:p w14:paraId="1C8F7433" w14:textId="77777777" w:rsidR="003F5B2F" w:rsidRPr="003F5B2F" w:rsidRDefault="003F5B2F" w:rsidP="003F5B2F">
      <w:pPr>
        <w:spacing w:after="120" w:line="259" w:lineRule="auto"/>
        <w:rPr>
          <w:lang w:val="es-PE"/>
        </w:rPr>
      </w:pPr>
      <w:r w:rsidRPr="003F5B2F">
        <w:rPr>
          <w:lang w:val="es-PE"/>
        </w:rPr>
        <w:t xml:space="preserve">    (78, 1, 1, 'Comentario observado por requerir mayor claridad.', '2026-04-05'),</w:t>
      </w:r>
    </w:p>
    <w:p w14:paraId="46697FAD" w14:textId="77777777" w:rsidR="003F5B2F" w:rsidRPr="003F5B2F" w:rsidRDefault="003F5B2F" w:rsidP="003F5B2F">
      <w:pPr>
        <w:spacing w:after="120" w:line="259" w:lineRule="auto"/>
        <w:rPr>
          <w:lang w:val="es-PE"/>
        </w:rPr>
      </w:pPr>
      <w:r w:rsidRPr="003F5B2F">
        <w:rPr>
          <w:lang w:val="es-PE"/>
        </w:rPr>
        <w:t xml:space="preserve">    (79, 2, 1, 'Comentario moderado para mantener el orden de la </w:t>
      </w:r>
      <w:proofErr w:type="spellStart"/>
      <w:r w:rsidRPr="003F5B2F">
        <w:rPr>
          <w:lang w:val="es-PE"/>
        </w:rPr>
        <w:t>publicacion</w:t>
      </w:r>
      <w:proofErr w:type="spellEnd"/>
      <w:r w:rsidRPr="003F5B2F">
        <w:rPr>
          <w:lang w:val="es-PE"/>
        </w:rPr>
        <w:t>.', '2026-04-06'),</w:t>
      </w:r>
    </w:p>
    <w:p w14:paraId="5853DDB2" w14:textId="77777777" w:rsidR="003F5B2F" w:rsidRPr="003F5B2F" w:rsidRDefault="003F5B2F" w:rsidP="003F5B2F">
      <w:pPr>
        <w:spacing w:after="120" w:line="259" w:lineRule="auto"/>
        <w:rPr>
          <w:lang w:val="es-PE"/>
        </w:rPr>
      </w:pPr>
      <w:r w:rsidRPr="003F5B2F">
        <w:rPr>
          <w:lang w:val="es-PE"/>
        </w:rPr>
        <w:t xml:space="preserve">    (80, 3, 3, 'Comentario aprobado para la comunidad.', '2026-04-07'),</w:t>
      </w:r>
    </w:p>
    <w:p w14:paraId="246CEB4E" w14:textId="77777777" w:rsidR="003F5B2F" w:rsidRPr="003F5B2F" w:rsidRDefault="003F5B2F" w:rsidP="003F5B2F">
      <w:pPr>
        <w:spacing w:after="120" w:line="259" w:lineRule="auto"/>
        <w:rPr>
          <w:lang w:val="es-PE"/>
        </w:rPr>
      </w:pPr>
      <w:r w:rsidRPr="003F5B2F">
        <w:rPr>
          <w:lang w:val="es-PE"/>
        </w:rPr>
        <w:t xml:space="preserve">    (81, 4, 1, 'Comentario visible y relacionado con el tema.', '2026-04-08'),</w:t>
      </w:r>
    </w:p>
    <w:p w14:paraId="018BC98F" w14:textId="77777777" w:rsidR="003F5B2F" w:rsidRPr="003F5B2F" w:rsidRDefault="003F5B2F" w:rsidP="003F5B2F">
      <w:pPr>
        <w:spacing w:after="120" w:line="259" w:lineRule="auto"/>
        <w:rPr>
          <w:lang w:val="es-PE"/>
        </w:rPr>
      </w:pPr>
      <w:r w:rsidRPr="003F5B2F">
        <w:rPr>
          <w:lang w:val="es-PE"/>
        </w:rPr>
        <w:t xml:space="preserve">    (82, 5, 1, 'Comentario aprobado por aportar a la </w:t>
      </w:r>
      <w:proofErr w:type="spellStart"/>
      <w:r w:rsidRPr="003F5B2F">
        <w:rPr>
          <w:lang w:val="es-PE"/>
        </w:rPr>
        <w:t>conversacion</w:t>
      </w:r>
      <w:proofErr w:type="spellEnd"/>
      <w:r w:rsidRPr="003F5B2F">
        <w:rPr>
          <w:lang w:val="es-PE"/>
        </w:rPr>
        <w:t>.', '2026-04-09'),</w:t>
      </w:r>
    </w:p>
    <w:p w14:paraId="6AC02B98" w14:textId="77777777" w:rsidR="003F5B2F" w:rsidRPr="003F5B2F" w:rsidRDefault="003F5B2F" w:rsidP="003F5B2F">
      <w:pPr>
        <w:spacing w:after="120" w:line="259" w:lineRule="auto"/>
        <w:rPr>
          <w:lang w:val="es-PE"/>
        </w:rPr>
      </w:pPr>
      <w:r w:rsidRPr="003F5B2F">
        <w:rPr>
          <w:lang w:val="es-PE"/>
        </w:rPr>
        <w:t xml:space="preserve">    (83, 6, 1, 'Comentario revisado sin observaciones.', '2026-04-10'),</w:t>
      </w:r>
    </w:p>
    <w:p w14:paraId="69554C58" w14:textId="77777777" w:rsidR="003F5B2F" w:rsidRPr="003F5B2F" w:rsidRDefault="003F5B2F" w:rsidP="003F5B2F">
      <w:pPr>
        <w:spacing w:after="120" w:line="259" w:lineRule="auto"/>
        <w:rPr>
          <w:lang w:val="es-PE"/>
        </w:rPr>
      </w:pPr>
      <w:r w:rsidRPr="003F5B2F">
        <w:rPr>
          <w:lang w:val="es-PE"/>
        </w:rPr>
        <w:t xml:space="preserve">    (84, 7, 1, 'Comentario oculto temporalmente por </w:t>
      </w:r>
      <w:proofErr w:type="spellStart"/>
      <w:r w:rsidRPr="003F5B2F">
        <w:rPr>
          <w:lang w:val="es-PE"/>
        </w:rPr>
        <w:t>revision</w:t>
      </w:r>
      <w:proofErr w:type="spellEnd"/>
      <w:r w:rsidRPr="003F5B2F">
        <w:rPr>
          <w:lang w:val="es-PE"/>
        </w:rPr>
        <w:t xml:space="preserve"> de contenido.', '2026-04-11'),</w:t>
      </w:r>
    </w:p>
    <w:p w14:paraId="085EC761" w14:textId="77777777" w:rsidR="003F5B2F" w:rsidRPr="003F5B2F" w:rsidRDefault="003F5B2F" w:rsidP="003F5B2F">
      <w:pPr>
        <w:spacing w:after="120" w:line="259" w:lineRule="auto"/>
        <w:rPr>
          <w:lang w:val="es-PE"/>
        </w:rPr>
      </w:pPr>
      <w:r w:rsidRPr="003F5B2F">
        <w:rPr>
          <w:lang w:val="es-PE"/>
        </w:rPr>
        <w:t xml:space="preserve">    (85, 8, 1, 'Comentario eliminado por no cumplir las normas de convivencia.', '2026-04-12'),</w:t>
      </w:r>
    </w:p>
    <w:p w14:paraId="37138DEF" w14:textId="77777777" w:rsidR="003F5B2F" w:rsidRPr="003F5B2F" w:rsidRDefault="003F5B2F" w:rsidP="003F5B2F">
      <w:pPr>
        <w:spacing w:after="120" w:line="259" w:lineRule="auto"/>
        <w:rPr>
          <w:lang w:val="es-PE"/>
        </w:rPr>
      </w:pPr>
      <w:r w:rsidRPr="003F5B2F">
        <w:rPr>
          <w:lang w:val="es-PE"/>
        </w:rPr>
        <w:t xml:space="preserve">    (86, 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'2026-04-13'),</w:t>
      </w:r>
    </w:p>
    <w:p w14:paraId="0438DE6C" w14:textId="77777777" w:rsidR="003F5B2F" w:rsidRPr="003F5B2F" w:rsidRDefault="003F5B2F" w:rsidP="003F5B2F">
      <w:pPr>
        <w:spacing w:after="120" w:line="259" w:lineRule="auto"/>
        <w:rPr>
          <w:lang w:val="es-PE"/>
        </w:rPr>
      </w:pPr>
      <w:r w:rsidRPr="003F5B2F">
        <w:rPr>
          <w:lang w:val="es-PE"/>
        </w:rPr>
        <w:t xml:space="preserve">    (87, 10, 2, 'Comentario aceptado por mantener lenguaje adecuado.', '2026-04-14'),</w:t>
      </w:r>
    </w:p>
    <w:p w14:paraId="14B98B7C" w14:textId="77777777" w:rsidR="003F5B2F" w:rsidRPr="003F5B2F" w:rsidRDefault="003F5B2F" w:rsidP="003F5B2F">
      <w:pPr>
        <w:spacing w:after="120" w:line="259" w:lineRule="auto"/>
        <w:rPr>
          <w:lang w:val="es-PE"/>
        </w:rPr>
      </w:pPr>
      <w:r w:rsidRPr="003F5B2F">
        <w:rPr>
          <w:lang w:val="es-PE"/>
        </w:rPr>
        <w:t xml:space="preserve">    (88, 11, 1, 'Comentario observado por requerir mayor claridad.', '2026-04-15'),</w:t>
      </w:r>
    </w:p>
    <w:p w14:paraId="2D28DB01" w14:textId="77777777" w:rsidR="003F5B2F" w:rsidRPr="003F5B2F" w:rsidRDefault="003F5B2F" w:rsidP="003F5B2F">
      <w:pPr>
        <w:spacing w:after="120" w:line="259" w:lineRule="auto"/>
        <w:rPr>
          <w:lang w:val="es-PE"/>
        </w:rPr>
      </w:pPr>
      <w:r w:rsidRPr="003F5B2F">
        <w:rPr>
          <w:lang w:val="es-PE"/>
        </w:rPr>
        <w:t xml:space="preserve">    (89, 12, 1, 'Comentario moderado para mantener el orden de la </w:t>
      </w:r>
      <w:proofErr w:type="spellStart"/>
      <w:r w:rsidRPr="003F5B2F">
        <w:rPr>
          <w:lang w:val="es-PE"/>
        </w:rPr>
        <w:t>publicacion</w:t>
      </w:r>
      <w:proofErr w:type="spellEnd"/>
      <w:r w:rsidRPr="003F5B2F">
        <w:rPr>
          <w:lang w:val="es-PE"/>
        </w:rPr>
        <w:t>.', '2026-04-16'),</w:t>
      </w:r>
    </w:p>
    <w:p w14:paraId="13668FBB" w14:textId="77777777" w:rsidR="003F5B2F" w:rsidRPr="003F5B2F" w:rsidRDefault="003F5B2F" w:rsidP="003F5B2F">
      <w:pPr>
        <w:spacing w:after="120" w:line="259" w:lineRule="auto"/>
        <w:rPr>
          <w:lang w:val="es-PE"/>
        </w:rPr>
      </w:pPr>
      <w:r w:rsidRPr="003F5B2F">
        <w:rPr>
          <w:lang w:val="es-PE"/>
        </w:rPr>
        <w:t xml:space="preserve">    (90, 13, 3, 'Comentario aprobado para la comunidad.', '2026-04-17'),</w:t>
      </w:r>
    </w:p>
    <w:p w14:paraId="60A4AEA8" w14:textId="77777777" w:rsidR="003F5B2F" w:rsidRPr="003F5B2F" w:rsidRDefault="003F5B2F" w:rsidP="003F5B2F">
      <w:pPr>
        <w:spacing w:after="120" w:line="259" w:lineRule="auto"/>
        <w:rPr>
          <w:lang w:val="es-PE"/>
        </w:rPr>
      </w:pPr>
      <w:r w:rsidRPr="003F5B2F">
        <w:rPr>
          <w:lang w:val="es-PE"/>
        </w:rPr>
        <w:t xml:space="preserve">    (91, 14, 1, 'Comentario visible y relacionado con el tema.', '2026-04-18'),</w:t>
      </w:r>
    </w:p>
    <w:p w14:paraId="28CD45F0" w14:textId="77777777" w:rsidR="003F5B2F" w:rsidRPr="003F5B2F" w:rsidRDefault="003F5B2F" w:rsidP="003F5B2F">
      <w:pPr>
        <w:spacing w:after="120" w:line="259" w:lineRule="auto"/>
        <w:rPr>
          <w:lang w:val="es-PE"/>
        </w:rPr>
      </w:pPr>
      <w:r w:rsidRPr="003F5B2F">
        <w:rPr>
          <w:lang w:val="es-PE"/>
        </w:rPr>
        <w:t xml:space="preserve">    (92, 15, 1, 'Comentario aprobado por aportar a la </w:t>
      </w:r>
      <w:proofErr w:type="spellStart"/>
      <w:r w:rsidRPr="003F5B2F">
        <w:rPr>
          <w:lang w:val="es-PE"/>
        </w:rPr>
        <w:t>conversacion</w:t>
      </w:r>
      <w:proofErr w:type="spellEnd"/>
      <w:r w:rsidRPr="003F5B2F">
        <w:rPr>
          <w:lang w:val="es-PE"/>
        </w:rPr>
        <w:t>.', '2026-04-19'),</w:t>
      </w:r>
    </w:p>
    <w:p w14:paraId="6600D908" w14:textId="77777777" w:rsidR="003F5B2F" w:rsidRPr="003F5B2F" w:rsidRDefault="003F5B2F" w:rsidP="003F5B2F">
      <w:pPr>
        <w:spacing w:after="120" w:line="259" w:lineRule="auto"/>
        <w:rPr>
          <w:lang w:val="es-PE"/>
        </w:rPr>
      </w:pPr>
      <w:r w:rsidRPr="003F5B2F">
        <w:rPr>
          <w:lang w:val="es-PE"/>
        </w:rPr>
        <w:t xml:space="preserve">    (93, 16, 1, 'Comentario revisado sin observaciones.', '2026-04-20'),</w:t>
      </w:r>
    </w:p>
    <w:p w14:paraId="499307BC" w14:textId="77777777" w:rsidR="003F5B2F" w:rsidRPr="003F5B2F" w:rsidRDefault="003F5B2F" w:rsidP="003F5B2F">
      <w:pPr>
        <w:spacing w:after="120" w:line="259" w:lineRule="auto"/>
        <w:rPr>
          <w:lang w:val="es-PE"/>
        </w:rPr>
      </w:pPr>
      <w:r w:rsidRPr="003F5B2F">
        <w:rPr>
          <w:lang w:val="es-PE"/>
        </w:rPr>
        <w:t xml:space="preserve">    (94, 17, 1, 'Comentario oculto temporalmente por </w:t>
      </w:r>
      <w:proofErr w:type="spellStart"/>
      <w:r w:rsidRPr="003F5B2F">
        <w:rPr>
          <w:lang w:val="es-PE"/>
        </w:rPr>
        <w:t>revision</w:t>
      </w:r>
      <w:proofErr w:type="spellEnd"/>
      <w:r w:rsidRPr="003F5B2F">
        <w:rPr>
          <w:lang w:val="es-PE"/>
        </w:rPr>
        <w:t xml:space="preserve"> de contenido.', '2026-04-21'),</w:t>
      </w:r>
    </w:p>
    <w:p w14:paraId="289C8C7E" w14:textId="77777777" w:rsidR="003F5B2F" w:rsidRPr="003F5B2F" w:rsidRDefault="003F5B2F" w:rsidP="003F5B2F">
      <w:pPr>
        <w:spacing w:after="120" w:line="259" w:lineRule="auto"/>
        <w:rPr>
          <w:lang w:val="es-PE"/>
        </w:rPr>
      </w:pPr>
      <w:r w:rsidRPr="003F5B2F">
        <w:rPr>
          <w:lang w:val="es-PE"/>
        </w:rPr>
        <w:t xml:space="preserve">    (95, 18, 1, 'Comentario eliminado por no cumplir las normas de convivencia.', '2026-04-22'),</w:t>
      </w:r>
    </w:p>
    <w:p w14:paraId="18C68568" w14:textId="77777777" w:rsidR="003F5B2F" w:rsidRPr="003F5B2F" w:rsidRDefault="003F5B2F" w:rsidP="003F5B2F">
      <w:pPr>
        <w:spacing w:after="120" w:line="259" w:lineRule="auto"/>
        <w:rPr>
          <w:lang w:val="es-PE"/>
        </w:rPr>
      </w:pPr>
      <w:r w:rsidRPr="003F5B2F">
        <w:rPr>
          <w:lang w:val="es-PE"/>
        </w:rPr>
        <w:t xml:space="preserve">    (96, 19, 1, 'Comentario visible </w:t>
      </w:r>
      <w:proofErr w:type="spellStart"/>
      <w:r w:rsidRPr="003F5B2F">
        <w:rPr>
          <w:lang w:val="es-PE"/>
        </w:rPr>
        <w:t>despues</w:t>
      </w:r>
      <w:proofErr w:type="spellEnd"/>
      <w:r w:rsidRPr="003F5B2F">
        <w:rPr>
          <w:lang w:val="es-PE"/>
        </w:rPr>
        <w:t xml:space="preserve"> de la </w:t>
      </w:r>
      <w:proofErr w:type="spellStart"/>
      <w:r w:rsidRPr="003F5B2F">
        <w:rPr>
          <w:lang w:val="es-PE"/>
        </w:rPr>
        <w:t>revision</w:t>
      </w:r>
      <w:proofErr w:type="spellEnd"/>
      <w:r w:rsidRPr="003F5B2F">
        <w:rPr>
          <w:lang w:val="es-PE"/>
        </w:rPr>
        <w:t xml:space="preserve"> del moderador.', '2026-04-23'),</w:t>
      </w:r>
    </w:p>
    <w:p w14:paraId="12F8B323" w14:textId="77777777" w:rsidR="003F5B2F" w:rsidRPr="003F5B2F" w:rsidRDefault="003F5B2F" w:rsidP="003F5B2F">
      <w:pPr>
        <w:spacing w:after="120" w:line="259" w:lineRule="auto"/>
        <w:rPr>
          <w:lang w:val="es-PE"/>
        </w:rPr>
      </w:pPr>
      <w:r w:rsidRPr="003F5B2F">
        <w:rPr>
          <w:lang w:val="es-PE"/>
        </w:rPr>
        <w:t xml:space="preserve">    (97, 20, 2, 'Comentario aceptado por mantener lenguaje adecuado.', '2026-04-24'),</w:t>
      </w:r>
    </w:p>
    <w:p w14:paraId="69FCFCB6" w14:textId="77777777" w:rsidR="003F5B2F" w:rsidRPr="003F5B2F" w:rsidRDefault="003F5B2F" w:rsidP="003F5B2F">
      <w:pPr>
        <w:spacing w:after="120" w:line="259" w:lineRule="auto"/>
        <w:rPr>
          <w:lang w:val="es-PE"/>
        </w:rPr>
      </w:pPr>
      <w:r w:rsidRPr="003F5B2F">
        <w:rPr>
          <w:lang w:val="es-PE"/>
        </w:rPr>
        <w:t xml:space="preserve">    (98, 1, 1, 'Comentario observado por requerir mayor claridad.', '2026-04-25'),</w:t>
      </w:r>
    </w:p>
    <w:p w14:paraId="2977B865" w14:textId="77777777" w:rsidR="003F5B2F" w:rsidRPr="003F5B2F" w:rsidRDefault="003F5B2F" w:rsidP="003F5B2F">
      <w:pPr>
        <w:spacing w:after="120" w:line="259" w:lineRule="auto"/>
        <w:rPr>
          <w:lang w:val="es-PE"/>
        </w:rPr>
      </w:pPr>
      <w:r w:rsidRPr="003F5B2F">
        <w:rPr>
          <w:lang w:val="es-PE"/>
        </w:rPr>
        <w:t xml:space="preserve">    (99, 2, 1, 'Comentario moderado para mantener el orden de la </w:t>
      </w:r>
      <w:proofErr w:type="spellStart"/>
      <w:r w:rsidRPr="003F5B2F">
        <w:rPr>
          <w:lang w:val="es-PE"/>
        </w:rPr>
        <w:t>publicacion</w:t>
      </w:r>
      <w:proofErr w:type="spellEnd"/>
      <w:r w:rsidRPr="003F5B2F">
        <w:rPr>
          <w:lang w:val="es-PE"/>
        </w:rPr>
        <w:t>.', '2026-04-26'),</w:t>
      </w:r>
    </w:p>
    <w:p w14:paraId="70E9D234" w14:textId="77777777" w:rsidR="003F5B2F" w:rsidRPr="003F5B2F" w:rsidRDefault="003F5B2F" w:rsidP="003F5B2F">
      <w:pPr>
        <w:spacing w:after="120" w:line="259" w:lineRule="auto"/>
        <w:rPr>
          <w:lang w:val="es-PE"/>
        </w:rPr>
      </w:pPr>
      <w:r w:rsidRPr="003F5B2F">
        <w:rPr>
          <w:lang w:val="es-PE"/>
        </w:rPr>
        <w:t xml:space="preserve">    (100, 3, 3, 'Comentario aprobado para la comunidad.', '2026-04-27');</w:t>
      </w:r>
    </w:p>
    <w:p w14:paraId="55321B16" w14:textId="77777777" w:rsidR="003F5B2F" w:rsidRPr="003F5B2F" w:rsidRDefault="003F5B2F" w:rsidP="003F5B2F">
      <w:pPr>
        <w:spacing w:after="120" w:line="259" w:lineRule="auto"/>
        <w:rPr>
          <w:lang w:val="es-PE"/>
        </w:rPr>
      </w:pPr>
    </w:p>
    <w:p w14:paraId="7E46011E" w14:textId="77777777" w:rsidR="003F5B2F" w:rsidRPr="003F5B2F" w:rsidRDefault="003F5B2F" w:rsidP="003F5B2F">
      <w:pPr>
        <w:spacing w:after="120" w:line="259" w:lineRule="auto"/>
        <w:rPr>
          <w:lang w:val="es-PE"/>
        </w:rPr>
      </w:pPr>
      <w:r w:rsidRPr="003F5B2F">
        <w:rPr>
          <w:lang w:val="es-PE"/>
        </w:rPr>
        <w:t xml:space="preserve">    COMMIT TRANSACTION;</w:t>
      </w:r>
    </w:p>
    <w:p w14:paraId="5EA5CBD7" w14:textId="77777777" w:rsidR="003F5B2F" w:rsidRPr="003F5B2F" w:rsidRDefault="003F5B2F" w:rsidP="003F5B2F">
      <w:pPr>
        <w:spacing w:after="120" w:line="259" w:lineRule="auto"/>
        <w:rPr>
          <w:lang w:val="es-PE"/>
        </w:rPr>
      </w:pPr>
    </w:p>
    <w:p w14:paraId="1989DF55" w14:textId="77777777" w:rsidR="003F5B2F" w:rsidRPr="003F5B2F" w:rsidRDefault="003F5B2F" w:rsidP="003F5B2F">
      <w:pPr>
        <w:spacing w:after="120" w:line="259" w:lineRule="auto"/>
        <w:rPr>
          <w:lang w:val="es-PE"/>
        </w:rPr>
      </w:pPr>
      <w:r w:rsidRPr="003F5B2F">
        <w:rPr>
          <w:lang w:val="es-PE"/>
        </w:rPr>
        <w:t xml:space="preserve">    PRINT 'Datos iniciales y 100 registros transaccionales insertados correctamente.';</w:t>
      </w:r>
    </w:p>
    <w:p w14:paraId="59498CC1" w14:textId="77777777" w:rsidR="003F5B2F" w:rsidRPr="003F5B2F" w:rsidRDefault="003F5B2F" w:rsidP="003F5B2F">
      <w:pPr>
        <w:spacing w:after="120" w:line="259" w:lineRule="auto"/>
        <w:rPr>
          <w:lang w:val="es-PE"/>
        </w:rPr>
      </w:pPr>
    </w:p>
    <w:p w14:paraId="75A9AFE3" w14:textId="77777777" w:rsidR="003F5B2F" w:rsidRPr="003F5B2F" w:rsidRDefault="003F5B2F" w:rsidP="003F5B2F">
      <w:pPr>
        <w:spacing w:after="120" w:line="259" w:lineRule="auto"/>
      </w:pPr>
      <w:r w:rsidRPr="003F5B2F">
        <w:t>END TRY</w:t>
      </w:r>
    </w:p>
    <w:p w14:paraId="09CD8743" w14:textId="77777777" w:rsidR="003F5B2F" w:rsidRPr="003F5B2F" w:rsidRDefault="003F5B2F" w:rsidP="003F5B2F">
      <w:pPr>
        <w:spacing w:after="120" w:line="259" w:lineRule="auto"/>
      </w:pPr>
      <w:r w:rsidRPr="003F5B2F">
        <w:t>BEGIN CATCH</w:t>
      </w:r>
    </w:p>
    <w:p w14:paraId="2CCAC91E" w14:textId="77777777" w:rsidR="003F5B2F" w:rsidRPr="003F5B2F" w:rsidRDefault="003F5B2F" w:rsidP="003F5B2F">
      <w:pPr>
        <w:spacing w:after="120" w:line="259" w:lineRule="auto"/>
      </w:pPr>
      <w:r w:rsidRPr="003F5B2F">
        <w:t xml:space="preserve">    IF @@TRANCOUNT &gt; 0</w:t>
      </w:r>
    </w:p>
    <w:p w14:paraId="7A924B14" w14:textId="77777777" w:rsidR="003F5B2F" w:rsidRPr="003F5B2F" w:rsidRDefault="003F5B2F" w:rsidP="003F5B2F">
      <w:pPr>
        <w:spacing w:after="120" w:line="259" w:lineRule="auto"/>
        <w:rPr>
          <w:lang w:val="es-PE"/>
        </w:rPr>
      </w:pPr>
      <w:r w:rsidRPr="003F5B2F">
        <w:t xml:space="preserve">        </w:t>
      </w:r>
      <w:r w:rsidRPr="003F5B2F">
        <w:rPr>
          <w:lang w:val="es-PE"/>
        </w:rPr>
        <w:t>ROLLBACK TRANSACTION;</w:t>
      </w:r>
    </w:p>
    <w:p w14:paraId="59572D88" w14:textId="77777777" w:rsidR="003F5B2F" w:rsidRPr="003F5B2F" w:rsidRDefault="003F5B2F" w:rsidP="003F5B2F">
      <w:pPr>
        <w:spacing w:after="120" w:line="259" w:lineRule="auto"/>
        <w:rPr>
          <w:lang w:val="es-PE"/>
        </w:rPr>
      </w:pPr>
    </w:p>
    <w:p w14:paraId="007AB093" w14:textId="77777777" w:rsidR="003F5B2F" w:rsidRPr="003F5B2F" w:rsidRDefault="003F5B2F" w:rsidP="003F5B2F">
      <w:pPr>
        <w:spacing w:after="120" w:line="259" w:lineRule="auto"/>
        <w:rPr>
          <w:lang w:val="es-PE"/>
        </w:rPr>
      </w:pPr>
      <w:r w:rsidRPr="003F5B2F">
        <w:rPr>
          <w:lang w:val="es-PE"/>
        </w:rPr>
        <w:t xml:space="preserve">    PRINT '</w:t>
      </w:r>
      <w:proofErr w:type="spellStart"/>
      <w:r w:rsidRPr="003F5B2F">
        <w:rPr>
          <w:lang w:val="es-PE"/>
        </w:rPr>
        <w:t>Ocurrio</w:t>
      </w:r>
      <w:proofErr w:type="spellEnd"/>
      <w:r w:rsidRPr="003F5B2F">
        <w:rPr>
          <w:lang w:val="es-PE"/>
        </w:rPr>
        <w:t xml:space="preserve"> un error. Se revirtieron los cambios.';</w:t>
      </w:r>
    </w:p>
    <w:p w14:paraId="7DD495AC" w14:textId="77777777" w:rsidR="003F5B2F" w:rsidRPr="003F5B2F" w:rsidRDefault="003F5B2F" w:rsidP="003F5B2F">
      <w:pPr>
        <w:spacing w:after="120" w:line="259" w:lineRule="auto"/>
      </w:pPr>
      <w:r w:rsidRPr="003F5B2F">
        <w:rPr>
          <w:lang w:val="es-PE"/>
        </w:rPr>
        <w:t xml:space="preserve">    </w:t>
      </w:r>
      <w:r w:rsidRPr="003F5B2F">
        <w:t>PRINT ERROR_MESSAGE();</w:t>
      </w:r>
    </w:p>
    <w:p w14:paraId="5F7ED002" w14:textId="77777777" w:rsidR="003F5B2F" w:rsidRPr="003F5B2F" w:rsidRDefault="003F5B2F" w:rsidP="003F5B2F">
      <w:pPr>
        <w:spacing w:after="120" w:line="259" w:lineRule="auto"/>
      </w:pPr>
      <w:r w:rsidRPr="003F5B2F">
        <w:t>END CATCH;</w:t>
      </w:r>
    </w:p>
    <w:p w14:paraId="1EFED118" w14:textId="77777777" w:rsidR="003F5B2F" w:rsidRPr="003F5B2F" w:rsidRDefault="003F5B2F" w:rsidP="003F5B2F">
      <w:pPr>
        <w:spacing w:after="120" w:line="259" w:lineRule="auto"/>
        <w:rPr>
          <w:lang w:val="es-PE"/>
        </w:rPr>
      </w:pPr>
      <w:r w:rsidRPr="003F5B2F">
        <w:rPr>
          <w:lang w:val="es-PE"/>
        </w:rPr>
        <w:t>GO</w:t>
      </w:r>
    </w:p>
    <w:p w14:paraId="30A83C91" w14:textId="77777777" w:rsidR="003F5B2F" w:rsidRPr="003F5B2F" w:rsidRDefault="003F5B2F" w:rsidP="003F5B2F">
      <w:pPr>
        <w:spacing w:after="120" w:line="259" w:lineRule="auto"/>
        <w:rPr>
          <w:lang w:val="es-PE"/>
        </w:rPr>
      </w:pPr>
    </w:p>
    <w:p w14:paraId="41285F04" w14:textId="77777777" w:rsidR="003F5B2F" w:rsidRPr="003F5B2F" w:rsidRDefault="003F5B2F" w:rsidP="003F5B2F">
      <w:pPr>
        <w:spacing w:after="120" w:line="259" w:lineRule="auto"/>
        <w:rPr>
          <w:lang w:val="es-PE"/>
        </w:rPr>
      </w:pPr>
      <w:r w:rsidRPr="003F5B2F">
        <w:rPr>
          <w:lang w:val="es-PE"/>
        </w:rPr>
        <w:t>/* ============================================================</w:t>
      </w:r>
    </w:p>
    <w:p w14:paraId="44D1FC36" w14:textId="77777777" w:rsidR="003F5B2F" w:rsidRPr="003F5B2F" w:rsidRDefault="003F5B2F" w:rsidP="003F5B2F">
      <w:pPr>
        <w:spacing w:after="120" w:line="259" w:lineRule="auto"/>
        <w:rPr>
          <w:lang w:val="es-PE"/>
        </w:rPr>
      </w:pPr>
      <w:r w:rsidRPr="003F5B2F">
        <w:rPr>
          <w:lang w:val="es-PE"/>
        </w:rPr>
        <w:t xml:space="preserve">   4. CONSULTAS DE VERIFICACION PARA EXPOSICION</w:t>
      </w:r>
    </w:p>
    <w:p w14:paraId="46C582B3" w14:textId="77777777" w:rsidR="003F5B2F" w:rsidRPr="003F5B2F" w:rsidRDefault="003F5B2F" w:rsidP="003F5B2F">
      <w:pPr>
        <w:spacing w:after="120" w:line="259" w:lineRule="auto"/>
      </w:pPr>
      <w:r w:rsidRPr="003F5B2F">
        <w:rPr>
          <w:lang w:val="es-PE"/>
        </w:rPr>
        <w:t xml:space="preserve">   </w:t>
      </w:r>
      <w:r w:rsidRPr="003F5B2F">
        <w:t>============================================================ */</w:t>
      </w:r>
    </w:p>
    <w:p w14:paraId="2233FA20" w14:textId="77777777" w:rsidR="003F5B2F" w:rsidRPr="003F5B2F" w:rsidRDefault="003F5B2F" w:rsidP="003F5B2F">
      <w:pPr>
        <w:spacing w:after="120" w:line="259" w:lineRule="auto"/>
      </w:pPr>
    </w:p>
    <w:p w14:paraId="3F0F6315" w14:textId="77777777" w:rsidR="003F5B2F" w:rsidRPr="003F5B2F" w:rsidRDefault="003F5B2F" w:rsidP="003F5B2F">
      <w:pPr>
        <w:spacing w:after="120" w:line="259" w:lineRule="auto"/>
      </w:pPr>
      <w:r w:rsidRPr="003F5B2F">
        <w:t>SELECT 'USUARIO' AS TABLA, COUNT(*) AS TOTAL FROM USUARIO</w:t>
      </w:r>
    </w:p>
    <w:p w14:paraId="4C590514" w14:textId="77777777" w:rsidR="003F5B2F" w:rsidRPr="003F5B2F" w:rsidRDefault="003F5B2F" w:rsidP="003F5B2F">
      <w:pPr>
        <w:spacing w:after="120" w:line="259" w:lineRule="auto"/>
      </w:pPr>
      <w:r w:rsidRPr="003F5B2F">
        <w:t>UNION ALL SELECT 'AUTOR', COUNT(*) FROM AUTOR</w:t>
      </w:r>
    </w:p>
    <w:p w14:paraId="0E24B20D" w14:textId="77777777" w:rsidR="003F5B2F" w:rsidRPr="003F5B2F" w:rsidRDefault="003F5B2F" w:rsidP="003F5B2F">
      <w:pPr>
        <w:spacing w:after="120" w:line="259" w:lineRule="auto"/>
      </w:pPr>
      <w:r w:rsidRPr="003F5B2F">
        <w:t>UNION ALL SELECT 'MODERADOR', COUNT(*) FROM MODERADOR</w:t>
      </w:r>
    </w:p>
    <w:p w14:paraId="30CF51C6" w14:textId="77777777" w:rsidR="003F5B2F" w:rsidRPr="003F5B2F" w:rsidRDefault="003F5B2F" w:rsidP="003F5B2F">
      <w:pPr>
        <w:spacing w:after="120" w:line="259" w:lineRule="auto"/>
      </w:pPr>
      <w:r w:rsidRPr="003F5B2F">
        <w:t>UNION ALL SELECT 'CATEGORIA', COUNT(*) FROM CATEGORIA</w:t>
      </w:r>
    </w:p>
    <w:p w14:paraId="1C80E37C" w14:textId="77777777" w:rsidR="003F5B2F" w:rsidRPr="003F5B2F" w:rsidRDefault="003F5B2F" w:rsidP="003F5B2F">
      <w:pPr>
        <w:spacing w:after="120" w:line="259" w:lineRule="auto"/>
      </w:pPr>
      <w:r w:rsidRPr="003F5B2F">
        <w:t>UNION ALL SELECT 'ESTADO_PUBLICACION', COUNT(*) FROM ESTADO_PUBLICACION</w:t>
      </w:r>
    </w:p>
    <w:p w14:paraId="17A3DBA0" w14:textId="77777777" w:rsidR="003F5B2F" w:rsidRPr="003F5B2F" w:rsidRDefault="003F5B2F" w:rsidP="003F5B2F">
      <w:pPr>
        <w:spacing w:after="120" w:line="259" w:lineRule="auto"/>
      </w:pPr>
      <w:r w:rsidRPr="003F5B2F">
        <w:t>UNION ALL SELECT 'ETIQUETA', COUNT(*) FROM ETIQUETA</w:t>
      </w:r>
    </w:p>
    <w:p w14:paraId="042D38DC" w14:textId="77777777" w:rsidR="003F5B2F" w:rsidRPr="003F5B2F" w:rsidRDefault="003F5B2F" w:rsidP="003F5B2F">
      <w:pPr>
        <w:spacing w:after="120" w:line="259" w:lineRule="auto"/>
      </w:pPr>
      <w:r w:rsidRPr="003F5B2F">
        <w:t>UNION ALL SELECT 'ESTADO_COMENTARIO', COUNT(*) FROM ESTADO_COMENTARIO</w:t>
      </w:r>
    </w:p>
    <w:p w14:paraId="55EAF815" w14:textId="77777777" w:rsidR="003F5B2F" w:rsidRPr="003F5B2F" w:rsidRDefault="003F5B2F" w:rsidP="003F5B2F">
      <w:pPr>
        <w:spacing w:after="120" w:line="259" w:lineRule="auto"/>
      </w:pPr>
      <w:r w:rsidRPr="003F5B2F">
        <w:t>UNION ALL SELECT 'PUBLICACION', COUNT(*) FROM PUBLICACION</w:t>
      </w:r>
    </w:p>
    <w:p w14:paraId="323C2542" w14:textId="77777777" w:rsidR="003F5B2F" w:rsidRPr="003F5B2F" w:rsidRDefault="003F5B2F" w:rsidP="003F5B2F">
      <w:pPr>
        <w:spacing w:after="120" w:line="259" w:lineRule="auto"/>
      </w:pPr>
      <w:r w:rsidRPr="003F5B2F">
        <w:t>UNION ALL SELECT 'PUBLICACION_ETIQUETA', COUNT(*) FROM PUBLICACION_ETIQUETA</w:t>
      </w:r>
    </w:p>
    <w:p w14:paraId="486E1078" w14:textId="77777777" w:rsidR="003F5B2F" w:rsidRPr="003F5B2F" w:rsidRDefault="003F5B2F" w:rsidP="003F5B2F">
      <w:pPr>
        <w:spacing w:after="120" w:line="259" w:lineRule="auto"/>
      </w:pPr>
      <w:r w:rsidRPr="003F5B2F">
        <w:t>UNION ALL SELECT 'REVISION_PUBLICACION', COUNT(*) FROM REVISION_PUBLICACION</w:t>
      </w:r>
    </w:p>
    <w:p w14:paraId="417AADFA" w14:textId="77777777" w:rsidR="003F5B2F" w:rsidRPr="003F5B2F" w:rsidRDefault="003F5B2F" w:rsidP="003F5B2F">
      <w:pPr>
        <w:spacing w:after="120" w:line="259" w:lineRule="auto"/>
      </w:pPr>
      <w:r w:rsidRPr="003F5B2F">
        <w:t>UNION ALL SELECT 'COMENTARIO', COUNT(*) FROM COMENTARIO</w:t>
      </w:r>
    </w:p>
    <w:p w14:paraId="1A711641" w14:textId="77777777" w:rsidR="003F5B2F" w:rsidRPr="003F5B2F" w:rsidRDefault="003F5B2F" w:rsidP="003F5B2F">
      <w:pPr>
        <w:spacing w:after="120" w:line="259" w:lineRule="auto"/>
      </w:pPr>
      <w:r w:rsidRPr="003F5B2F">
        <w:t>UNION ALL SELECT 'MODERACION_COMENTARIO', COUNT(*) FROM MODERACION_COMENTARIO;</w:t>
      </w:r>
    </w:p>
    <w:p w14:paraId="7F6F8B8F" w14:textId="77777777" w:rsidR="003F5B2F" w:rsidRPr="003F5B2F" w:rsidRDefault="003F5B2F" w:rsidP="003F5B2F">
      <w:pPr>
        <w:spacing w:after="120" w:line="259" w:lineRule="auto"/>
        <w:rPr>
          <w:lang w:val="es-PE"/>
        </w:rPr>
      </w:pPr>
      <w:r w:rsidRPr="003F5B2F">
        <w:rPr>
          <w:lang w:val="es-PE"/>
        </w:rPr>
        <w:t>GO</w:t>
      </w:r>
    </w:p>
    <w:p w14:paraId="7549E5E1" w14:textId="77777777" w:rsidR="003F5B2F" w:rsidRPr="003F5B2F" w:rsidRDefault="003F5B2F" w:rsidP="003F5B2F">
      <w:pPr>
        <w:spacing w:after="120" w:line="259" w:lineRule="auto"/>
        <w:rPr>
          <w:lang w:val="es-PE"/>
        </w:rPr>
      </w:pPr>
    </w:p>
    <w:p w14:paraId="2F04EF89"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Verificacion</w:t>
      </w:r>
      <w:proofErr w:type="spellEnd"/>
      <w:r w:rsidRPr="003F5B2F">
        <w:rPr>
          <w:lang w:val="es-PE"/>
        </w:rPr>
        <w:t xml:space="preserve"> de correos institucionales */</w:t>
      </w:r>
    </w:p>
    <w:p w14:paraId="6B662BEA" w14:textId="77777777" w:rsidR="003F5B2F" w:rsidRPr="003F5B2F" w:rsidRDefault="003F5B2F" w:rsidP="003F5B2F">
      <w:pPr>
        <w:spacing w:after="120" w:line="259" w:lineRule="auto"/>
      </w:pPr>
      <w:r w:rsidRPr="003F5B2F">
        <w:t>SELECT ID_USUARIO, NOMBRE, EMAIL</w:t>
      </w:r>
    </w:p>
    <w:p w14:paraId="49AFA558" w14:textId="77777777" w:rsidR="003F5B2F" w:rsidRPr="003F5B2F" w:rsidRDefault="003F5B2F" w:rsidP="003F5B2F">
      <w:pPr>
        <w:spacing w:after="120" w:line="259" w:lineRule="auto"/>
      </w:pPr>
      <w:r w:rsidRPr="003F5B2F">
        <w:t>FROM USUARIO</w:t>
      </w:r>
    </w:p>
    <w:p w14:paraId="72670C30" w14:textId="77777777" w:rsidR="003F5B2F" w:rsidRPr="003F5B2F" w:rsidRDefault="003F5B2F" w:rsidP="003F5B2F">
      <w:pPr>
        <w:spacing w:after="120" w:line="259" w:lineRule="auto"/>
      </w:pPr>
      <w:r w:rsidRPr="003F5B2F">
        <w:t>WHERE EMAIL LIKE '%@cibertec.edu.pe'</w:t>
      </w:r>
    </w:p>
    <w:p w14:paraId="764B8ADD" w14:textId="77777777" w:rsidR="003F5B2F" w:rsidRPr="003F5B2F" w:rsidRDefault="003F5B2F" w:rsidP="003F5B2F">
      <w:pPr>
        <w:spacing w:after="120" w:line="259" w:lineRule="auto"/>
        <w:rPr>
          <w:lang w:val="es-PE"/>
        </w:rPr>
      </w:pPr>
      <w:r w:rsidRPr="003F5B2F">
        <w:rPr>
          <w:lang w:val="es-PE"/>
        </w:rPr>
        <w:t>ORDER BY ID_USUARIO;</w:t>
      </w:r>
    </w:p>
    <w:p w14:paraId="4B1B432F" w14:textId="77777777" w:rsidR="003F5B2F" w:rsidRPr="003F5B2F" w:rsidRDefault="003F5B2F" w:rsidP="003F5B2F">
      <w:pPr>
        <w:spacing w:after="120" w:line="259" w:lineRule="auto"/>
        <w:rPr>
          <w:lang w:val="es-PE"/>
        </w:rPr>
      </w:pPr>
      <w:r w:rsidRPr="003F5B2F">
        <w:rPr>
          <w:lang w:val="es-PE"/>
        </w:rPr>
        <w:t>GO</w:t>
      </w:r>
    </w:p>
    <w:p w14:paraId="6FED4880" w14:textId="77777777" w:rsidR="003F5B2F" w:rsidRPr="003F5B2F" w:rsidRDefault="003F5B2F" w:rsidP="003F5B2F">
      <w:pPr>
        <w:spacing w:after="120" w:line="259" w:lineRule="auto"/>
        <w:rPr>
          <w:lang w:val="es-PE"/>
        </w:rPr>
      </w:pPr>
    </w:p>
    <w:p w14:paraId="7D033BF3"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Verificacion</w:t>
      </w:r>
      <w:proofErr w:type="spellEnd"/>
      <w:r w:rsidRPr="003F5B2F">
        <w:rPr>
          <w:lang w:val="es-PE"/>
        </w:rPr>
        <w:t xml:space="preserve"> de publicaciones con autor, </w:t>
      </w:r>
      <w:proofErr w:type="spellStart"/>
      <w:r w:rsidRPr="003F5B2F">
        <w:rPr>
          <w:lang w:val="es-PE"/>
        </w:rPr>
        <w:t>categoria</w:t>
      </w:r>
      <w:proofErr w:type="spellEnd"/>
      <w:r w:rsidRPr="003F5B2F">
        <w:rPr>
          <w:lang w:val="es-PE"/>
        </w:rPr>
        <w:t xml:space="preserve"> y estado */</w:t>
      </w:r>
    </w:p>
    <w:p w14:paraId="001FD763" w14:textId="77777777" w:rsidR="003F5B2F" w:rsidRPr="003F5B2F" w:rsidRDefault="003F5B2F" w:rsidP="003F5B2F">
      <w:pPr>
        <w:spacing w:after="120" w:line="259" w:lineRule="auto"/>
      </w:pPr>
      <w:r w:rsidRPr="003F5B2F">
        <w:t>SELECT TOP 20</w:t>
      </w:r>
    </w:p>
    <w:p w14:paraId="6096990D" w14:textId="77777777" w:rsidR="003F5B2F" w:rsidRPr="003F5B2F" w:rsidRDefault="003F5B2F" w:rsidP="003F5B2F">
      <w:pPr>
        <w:spacing w:after="120" w:line="259" w:lineRule="auto"/>
      </w:pPr>
      <w:r w:rsidRPr="003F5B2F">
        <w:t xml:space="preserve">    P.ID_PUBLICACION,</w:t>
      </w:r>
    </w:p>
    <w:p w14:paraId="0C7A6863" w14:textId="77777777" w:rsidR="003F5B2F" w:rsidRPr="003F5B2F" w:rsidRDefault="003F5B2F" w:rsidP="003F5B2F">
      <w:pPr>
        <w:spacing w:after="120" w:line="259" w:lineRule="auto"/>
        <w:rPr>
          <w:lang w:val="es-PE"/>
        </w:rPr>
      </w:pPr>
      <w:r w:rsidRPr="003F5B2F">
        <w:t xml:space="preserve">    </w:t>
      </w:r>
      <w:r w:rsidRPr="003F5B2F">
        <w:rPr>
          <w:lang w:val="es-PE"/>
        </w:rPr>
        <w:t>U.NOMBRE AS AUTOR,</w:t>
      </w:r>
    </w:p>
    <w:p w14:paraId="4F03459A" w14:textId="77777777" w:rsidR="003F5B2F" w:rsidRPr="003F5B2F" w:rsidRDefault="003F5B2F" w:rsidP="003F5B2F">
      <w:pPr>
        <w:spacing w:after="120" w:line="259" w:lineRule="auto"/>
        <w:rPr>
          <w:lang w:val="es-PE"/>
        </w:rPr>
      </w:pPr>
      <w:r w:rsidRPr="003F5B2F">
        <w:rPr>
          <w:lang w:val="es-PE"/>
        </w:rPr>
        <w:t xml:space="preserve">    C.NOMBRE AS CATEGORIA,</w:t>
      </w:r>
    </w:p>
    <w:p w14:paraId="4B920228" w14:textId="77777777" w:rsidR="003F5B2F" w:rsidRPr="003F5B2F" w:rsidRDefault="003F5B2F" w:rsidP="003F5B2F">
      <w:pPr>
        <w:spacing w:after="120" w:line="259" w:lineRule="auto"/>
        <w:rPr>
          <w:lang w:val="es-PE"/>
        </w:rPr>
      </w:pPr>
      <w:r w:rsidRPr="003F5B2F">
        <w:rPr>
          <w:lang w:val="es-PE"/>
        </w:rPr>
        <w:t xml:space="preserve">    EP.NOMBRE_ESTADO AS ESTADO,</w:t>
      </w:r>
    </w:p>
    <w:p w14:paraId="3B6990DF" w14:textId="77777777" w:rsidR="003F5B2F" w:rsidRPr="003F5B2F" w:rsidRDefault="003F5B2F" w:rsidP="003F5B2F">
      <w:pPr>
        <w:spacing w:after="120" w:line="259" w:lineRule="auto"/>
        <w:rPr>
          <w:lang w:val="es-PE"/>
        </w:rPr>
      </w:pPr>
      <w:r w:rsidRPr="003F5B2F">
        <w:rPr>
          <w:lang w:val="es-PE"/>
        </w:rPr>
        <w:t xml:space="preserve">    P.TITULO,</w:t>
      </w:r>
    </w:p>
    <w:p w14:paraId="5BE79AC5" w14:textId="77777777" w:rsidR="003F5B2F" w:rsidRPr="003F5B2F" w:rsidRDefault="003F5B2F" w:rsidP="003F5B2F">
      <w:pPr>
        <w:spacing w:after="120" w:line="259" w:lineRule="auto"/>
        <w:rPr>
          <w:lang w:val="es-PE"/>
        </w:rPr>
      </w:pPr>
      <w:r w:rsidRPr="003F5B2F">
        <w:rPr>
          <w:lang w:val="es-PE"/>
        </w:rPr>
        <w:t xml:space="preserve">    P.FECHA_CREACION,</w:t>
      </w:r>
    </w:p>
    <w:p w14:paraId="5F2956A6" w14:textId="77777777" w:rsidR="003F5B2F" w:rsidRPr="003F5B2F" w:rsidRDefault="003F5B2F" w:rsidP="003F5B2F">
      <w:pPr>
        <w:spacing w:after="120" w:line="259" w:lineRule="auto"/>
        <w:rPr>
          <w:lang w:val="es-PE"/>
        </w:rPr>
      </w:pPr>
      <w:r w:rsidRPr="003F5B2F">
        <w:rPr>
          <w:lang w:val="es-PE"/>
        </w:rPr>
        <w:t xml:space="preserve">    P.FECHA_PUBLICACION</w:t>
      </w:r>
    </w:p>
    <w:p w14:paraId="4FEE0B66" w14:textId="77777777" w:rsidR="003F5B2F" w:rsidRPr="003F5B2F" w:rsidRDefault="003F5B2F" w:rsidP="003F5B2F">
      <w:pPr>
        <w:spacing w:after="120" w:line="259" w:lineRule="auto"/>
        <w:rPr>
          <w:lang w:val="es-PE"/>
        </w:rPr>
      </w:pPr>
      <w:r w:rsidRPr="003F5B2F">
        <w:rPr>
          <w:lang w:val="es-PE"/>
        </w:rPr>
        <w:t>FROM PUBLICACION P</w:t>
      </w:r>
    </w:p>
    <w:p w14:paraId="7A3833E0" w14:textId="77777777" w:rsidR="003F5B2F" w:rsidRPr="003F5B2F" w:rsidRDefault="003F5B2F" w:rsidP="003F5B2F">
      <w:pPr>
        <w:spacing w:after="120" w:line="259" w:lineRule="auto"/>
        <w:rPr>
          <w:lang w:val="es-PE"/>
        </w:rPr>
      </w:pPr>
      <w:r w:rsidRPr="003F5B2F">
        <w:rPr>
          <w:lang w:val="es-PE"/>
        </w:rPr>
        <w:t>INNER JOIN AUTOR A ON P.ID_AUTOR = A.ID_USUARIO</w:t>
      </w:r>
    </w:p>
    <w:p w14:paraId="592B00D3" w14:textId="77777777" w:rsidR="003F5B2F" w:rsidRPr="003F5B2F" w:rsidRDefault="003F5B2F" w:rsidP="003F5B2F">
      <w:pPr>
        <w:spacing w:after="120" w:line="259" w:lineRule="auto"/>
        <w:rPr>
          <w:lang w:val="es-PE"/>
        </w:rPr>
      </w:pPr>
      <w:r w:rsidRPr="003F5B2F">
        <w:rPr>
          <w:lang w:val="es-PE"/>
        </w:rPr>
        <w:t>INNER JOIN USUARIO U ON A.ID_USUARIO = U.ID_USUARIO</w:t>
      </w:r>
    </w:p>
    <w:p w14:paraId="61CB8095" w14:textId="77777777" w:rsidR="003F5B2F" w:rsidRPr="003F5B2F" w:rsidRDefault="003F5B2F" w:rsidP="003F5B2F">
      <w:pPr>
        <w:spacing w:after="120" w:line="259" w:lineRule="auto"/>
      </w:pPr>
      <w:r w:rsidRPr="003F5B2F">
        <w:t>INNER JOIN CATEGORIA C ON P.ID_CATEGORIA = C.ID_CATEGORIA</w:t>
      </w:r>
    </w:p>
    <w:p w14:paraId="5710BD7A" w14:textId="77777777" w:rsidR="003F5B2F" w:rsidRPr="003F5B2F" w:rsidRDefault="003F5B2F" w:rsidP="003F5B2F">
      <w:pPr>
        <w:spacing w:after="120" w:line="259" w:lineRule="auto"/>
        <w:rPr>
          <w:lang w:val="es-PE"/>
        </w:rPr>
      </w:pPr>
      <w:r w:rsidRPr="003F5B2F">
        <w:rPr>
          <w:lang w:val="es-PE"/>
        </w:rPr>
        <w:t>INNER JOIN ESTADO_PUBLICACION EP ON P.ID_ESTADO_PUBLICACION = EP.ID_ESTADO_PUBLICACION</w:t>
      </w:r>
    </w:p>
    <w:p w14:paraId="3841D9FF" w14:textId="77777777" w:rsidR="003F5B2F" w:rsidRPr="003F5B2F" w:rsidRDefault="003F5B2F" w:rsidP="003F5B2F">
      <w:pPr>
        <w:spacing w:after="120" w:line="259" w:lineRule="auto"/>
      </w:pPr>
      <w:r w:rsidRPr="003F5B2F">
        <w:t>ORDER BY P.ID_PUBLICACION;</w:t>
      </w:r>
    </w:p>
    <w:p w14:paraId="5154DBF6" w14:textId="77777777" w:rsidR="003F5B2F" w:rsidRPr="003F5B2F" w:rsidRDefault="003F5B2F" w:rsidP="003F5B2F">
      <w:pPr>
        <w:spacing w:after="120" w:line="259" w:lineRule="auto"/>
        <w:rPr>
          <w:lang w:val="es-PE"/>
        </w:rPr>
      </w:pPr>
      <w:r w:rsidRPr="003F5B2F">
        <w:rPr>
          <w:lang w:val="es-PE"/>
        </w:rPr>
        <w:t>GO</w:t>
      </w:r>
    </w:p>
    <w:p w14:paraId="3F873B6B" w14:textId="77777777" w:rsidR="003F5B2F" w:rsidRPr="003F5B2F" w:rsidRDefault="003F5B2F" w:rsidP="003F5B2F">
      <w:pPr>
        <w:spacing w:after="120" w:line="259" w:lineRule="auto"/>
        <w:rPr>
          <w:lang w:val="es-PE"/>
        </w:rPr>
      </w:pPr>
    </w:p>
    <w:p w14:paraId="41FF438D" w14:textId="77777777" w:rsidR="003F5B2F" w:rsidRPr="003F5B2F" w:rsidRDefault="003F5B2F" w:rsidP="003F5B2F">
      <w:pPr>
        <w:spacing w:after="120" w:line="259" w:lineRule="auto"/>
        <w:rPr>
          <w:lang w:val="es-PE"/>
        </w:rPr>
      </w:pPr>
      <w:r w:rsidRPr="003F5B2F">
        <w:rPr>
          <w:lang w:val="es-PE"/>
        </w:rPr>
        <w:t xml:space="preserve">/* </w:t>
      </w:r>
      <w:proofErr w:type="spellStart"/>
      <w:r w:rsidRPr="003F5B2F">
        <w:rPr>
          <w:lang w:val="es-PE"/>
        </w:rPr>
        <w:t>Verificacion</w:t>
      </w:r>
      <w:proofErr w:type="spellEnd"/>
      <w:r w:rsidRPr="003F5B2F">
        <w:rPr>
          <w:lang w:val="es-PE"/>
        </w:rPr>
        <w:t xml:space="preserve"> de comentarios con </w:t>
      </w:r>
      <w:proofErr w:type="spellStart"/>
      <w:r w:rsidRPr="003F5B2F">
        <w:rPr>
          <w:lang w:val="es-PE"/>
        </w:rPr>
        <w:t>relacion</w:t>
      </w:r>
      <w:proofErr w:type="spellEnd"/>
      <w:r w:rsidRPr="003F5B2F">
        <w:rPr>
          <w:lang w:val="es-PE"/>
        </w:rPr>
        <w:t xml:space="preserve"> recursiva */</w:t>
      </w:r>
    </w:p>
    <w:p w14:paraId="78CF3D3A" w14:textId="77777777" w:rsidR="003F5B2F" w:rsidRPr="003F5B2F" w:rsidRDefault="003F5B2F" w:rsidP="003F5B2F">
      <w:pPr>
        <w:spacing w:after="120" w:line="259" w:lineRule="auto"/>
        <w:rPr>
          <w:lang w:val="es-PE"/>
        </w:rPr>
      </w:pPr>
      <w:r w:rsidRPr="003F5B2F">
        <w:rPr>
          <w:lang w:val="es-PE"/>
        </w:rPr>
        <w:t>SELECT</w:t>
      </w:r>
    </w:p>
    <w:p w14:paraId="416CE570" w14:textId="77777777" w:rsidR="003F5B2F" w:rsidRPr="003F5B2F" w:rsidRDefault="003F5B2F" w:rsidP="003F5B2F">
      <w:pPr>
        <w:spacing w:after="120" w:line="259" w:lineRule="auto"/>
        <w:rPr>
          <w:lang w:val="es-PE"/>
        </w:rPr>
      </w:pPr>
      <w:r w:rsidRPr="003F5B2F">
        <w:rPr>
          <w:lang w:val="es-PE"/>
        </w:rPr>
        <w:t xml:space="preserve">    C1.ID_COMENTARIO,</w:t>
      </w:r>
    </w:p>
    <w:p w14:paraId="09AACDD6" w14:textId="77777777" w:rsidR="003F5B2F" w:rsidRPr="003F5B2F" w:rsidRDefault="003F5B2F" w:rsidP="003F5B2F">
      <w:pPr>
        <w:spacing w:after="120" w:line="259" w:lineRule="auto"/>
        <w:rPr>
          <w:lang w:val="es-PE"/>
        </w:rPr>
      </w:pPr>
      <w:r w:rsidRPr="003F5B2F">
        <w:rPr>
          <w:lang w:val="es-PE"/>
        </w:rPr>
        <w:t xml:space="preserve">    U.NOMBRE AS USUARIO_COMENTA,</w:t>
      </w:r>
    </w:p>
    <w:p w14:paraId="78A73D8A" w14:textId="77777777" w:rsidR="003F5B2F" w:rsidRPr="003F5B2F" w:rsidRDefault="003F5B2F" w:rsidP="003F5B2F">
      <w:pPr>
        <w:spacing w:after="120" w:line="259" w:lineRule="auto"/>
        <w:rPr>
          <w:lang w:val="es-PE"/>
        </w:rPr>
      </w:pPr>
      <w:r w:rsidRPr="003F5B2F">
        <w:rPr>
          <w:lang w:val="es-PE"/>
        </w:rPr>
        <w:t xml:space="preserve">    C1.CONTENIDO AS COMENTARIO,</w:t>
      </w:r>
    </w:p>
    <w:p w14:paraId="42F0DD2E" w14:textId="77777777" w:rsidR="003F5B2F" w:rsidRPr="003F5B2F" w:rsidRDefault="003F5B2F" w:rsidP="003F5B2F">
      <w:pPr>
        <w:spacing w:after="120" w:line="259" w:lineRule="auto"/>
        <w:rPr>
          <w:lang w:val="es-PE"/>
        </w:rPr>
      </w:pPr>
      <w:r w:rsidRPr="003F5B2F">
        <w:rPr>
          <w:lang w:val="es-PE"/>
        </w:rPr>
        <w:t xml:space="preserve">    C1.ID_COMENTARIO_PADRE,</w:t>
      </w:r>
    </w:p>
    <w:p w14:paraId="2D6205E7" w14:textId="77777777" w:rsidR="003F5B2F" w:rsidRPr="003F5B2F" w:rsidRDefault="003F5B2F" w:rsidP="003F5B2F">
      <w:pPr>
        <w:spacing w:after="120" w:line="259" w:lineRule="auto"/>
        <w:rPr>
          <w:lang w:val="es-PE"/>
        </w:rPr>
      </w:pPr>
      <w:r w:rsidRPr="003F5B2F">
        <w:rPr>
          <w:lang w:val="es-PE"/>
        </w:rPr>
        <w:t xml:space="preserve">    C2.CONTENIDO AS RESPONDE_A</w:t>
      </w:r>
    </w:p>
    <w:p w14:paraId="248940BE" w14:textId="77777777" w:rsidR="003F5B2F" w:rsidRPr="003F5B2F" w:rsidRDefault="003F5B2F" w:rsidP="003F5B2F">
      <w:pPr>
        <w:spacing w:after="120" w:line="259" w:lineRule="auto"/>
        <w:rPr>
          <w:lang w:val="es-PE"/>
        </w:rPr>
      </w:pPr>
      <w:r w:rsidRPr="003F5B2F">
        <w:rPr>
          <w:lang w:val="es-PE"/>
        </w:rPr>
        <w:t>FROM COMENTARIO C1</w:t>
      </w:r>
    </w:p>
    <w:p w14:paraId="408579FD" w14:textId="77777777" w:rsidR="003F5B2F" w:rsidRPr="003F5B2F" w:rsidRDefault="003F5B2F" w:rsidP="003F5B2F">
      <w:pPr>
        <w:spacing w:after="120" w:line="259" w:lineRule="auto"/>
        <w:rPr>
          <w:lang w:val="es-PE"/>
        </w:rPr>
      </w:pPr>
      <w:r w:rsidRPr="003F5B2F">
        <w:rPr>
          <w:lang w:val="es-PE"/>
        </w:rPr>
        <w:t>INNER JOIN USUARIO U ON C1.ID_USUARIO = U.ID_USUARIO</w:t>
      </w:r>
    </w:p>
    <w:p w14:paraId="5BA5A4E4" w14:textId="77777777" w:rsidR="003F5B2F" w:rsidRPr="003F5B2F" w:rsidRDefault="003F5B2F" w:rsidP="003F5B2F">
      <w:pPr>
        <w:spacing w:after="120" w:line="259" w:lineRule="auto"/>
      </w:pPr>
      <w:r w:rsidRPr="003F5B2F">
        <w:t>LEFT JOIN COMENTARIO C2 ON C1.ID_COMENTARIO_PADRE = C2.ID_COMENTARIO</w:t>
      </w:r>
    </w:p>
    <w:p w14:paraId="7CB3B1B1" w14:textId="77777777" w:rsidR="003F5B2F" w:rsidRPr="003F5B2F" w:rsidRDefault="003F5B2F" w:rsidP="003F5B2F">
      <w:pPr>
        <w:spacing w:after="120" w:line="259" w:lineRule="auto"/>
      </w:pPr>
      <w:r w:rsidRPr="003F5B2F">
        <w:t>WHERE C1.ID_COMENTARIO_PADRE IS NOT NULL</w:t>
      </w:r>
    </w:p>
    <w:p w14:paraId="14B4BE9A" w14:textId="77777777" w:rsidR="003F5B2F" w:rsidRPr="003F5B2F" w:rsidRDefault="003F5B2F" w:rsidP="003F5B2F">
      <w:pPr>
        <w:spacing w:after="120" w:line="259" w:lineRule="auto"/>
      </w:pPr>
      <w:r w:rsidRPr="003F5B2F">
        <w:t>ORDER BY C1.ID_COMENTARIO;</w:t>
      </w:r>
    </w:p>
    <w:p w14:paraId="3C3DB94D" w14:textId="7500D19D" w:rsidR="003F5B2F" w:rsidRDefault="003F5B2F" w:rsidP="003F5B2F">
      <w:pPr>
        <w:spacing w:after="120" w:line="259" w:lineRule="auto"/>
        <w:rPr>
          <w:lang w:val="es-PE"/>
        </w:rPr>
      </w:pPr>
      <w:r w:rsidRPr="003F5B2F">
        <w:rPr>
          <w:lang w:val="es-PE"/>
        </w:rPr>
        <w:t>GO</w:t>
      </w:r>
    </w:p>
    <w:p w14:paraId="4A19BCB3" w14:textId="77777777" w:rsidR="003F5B2F" w:rsidRDefault="003F5B2F" w:rsidP="003F5B2F">
      <w:pPr>
        <w:spacing w:after="120" w:line="259" w:lineRule="auto"/>
        <w:rPr>
          <w:lang w:val="es-PE"/>
        </w:rPr>
      </w:pPr>
    </w:p>
    <w:p w14:paraId="4BDE6850" w14:textId="77777777" w:rsidR="003F5B2F" w:rsidRDefault="003F5B2F" w:rsidP="003F5B2F">
      <w:pPr>
        <w:spacing w:after="120" w:line="259" w:lineRule="auto"/>
        <w:rPr>
          <w:lang w:val="es-PE"/>
        </w:rPr>
      </w:pPr>
    </w:p>
    <w:p w14:paraId="02B68F2F" w14:textId="77777777" w:rsidR="003F5B2F" w:rsidRDefault="003F5B2F" w:rsidP="003F5B2F">
      <w:pPr>
        <w:spacing w:after="120" w:line="259" w:lineRule="auto"/>
        <w:rPr>
          <w:lang w:val="es-PE"/>
        </w:rPr>
      </w:pPr>
    </w:p>
    <w:p w14:paraId="4F43F7A3" w14:textId="77777777" w:rsidR="003F5B2F" w:rsidRPr="003F5B2F" w:rsidRDefault="003F5B2F" w:rsidP="003F5B2F">
      <w:pPr>
        <w:spacing w:after="120" w:line="259" w:lineRule="auto"/>
        <w:rPr>
          <w:lang w:val="es-PE"/>
        </w:rPr>
      </w:pPr>
      <w:r w:rsidRPr="003F5B2F">
        <w:rPr>
          <w:lang w:val="es-PE"/>
        </w:rPr>
        <w:t>/* ============================================================</w:t>
      </w:r>
    </w:p>
    <w:p w14:paraId="7D800D71" w14:textId="77777777" w:rsidR="003F5B2F" w:rsidRPr="003F5B2F" w:rsidRDefault="003F5B2F" w:rsidP="003F5B2F">
      <w:pPr>
        <w:spacing w:after="120" w:line="259" w:lineRule="auto"/>
        <w:rPr>
          <w:lang w:val="es-PE"/>
        </w:rPr>
      </w:pPr>
      <w:r w:rsidRPr="003F5B2F">
        <w:rPr>
          <w:lang w:val="es-PE"/>
        </w:rPr>
        <w:t xml:space="preserve">   DIEZ PROCEDIMIENTOS ALMACENADOS</w:t>
      </w:r>
    </w:p>
    <w:p w14:paraId="3490911A" w14:textId="77777777" w:rsidR="003F5B2F" w:rsidRPr="003F5B2F" w:rsidRDefault="003F5B2F" w:rsidP="003F5B2F">
      <w:pPr>
        <w:spacing w:after="120" w:line="259" w:lineRule="auto"/>
        <w:rPr>
          <w:lang w:val="es-PE"/>
        </w:rPr>
      </w:pPr>
      <w:r w:rsidRPr="003F5B2F">
        <w:rPr>
          <w:lang w:val="es-PE"/>
        </w:rPr>
        <w:t xml:space="preserve">   Cada procedimiento tiene al menos un parámetro y se incluye una</w:t>
      </w:r>
    </w:p>
    <w:p w14:paraId="291B5F66" w14:textId="77777777" w:rsidR="003F5B2F" w:rsidRPr="003F5B2F" w:rsidRDefault="003F5B2F" w:rsidP="003F5B2F">
      <w:pPr>
        <w:spacing w:after="120" w:line="259" w:lineRule="auto"/>
        <w:rPr>
          <w:lang w:val="es-PE"/>
        </w:rPr>
      </w:pPr>
      <w:r w:rsidRPr="003F5B2F">
        <w:rPr>
          <w:lang w:val="es-PE"/>
        </w:rPr>
        <w:t xml:space="preserve">   demostración de ejecución.</w:t>
      </w:r>
    </w:p>
    <w:p w14:paraId="1A279470" w14:textId="77777777" w:rsidR="003F5B2F" w:rsidRPr="003F5B2F" w:rsidRDefault="003F5B2F" w:rsidP="003F5B2F">
      <w:pPr>
        <w:spacing w:after="120" w:line="259" w:lineRule="auto"/>
        <w:rPr>
          <w:lang w:val="es-PE"/>
        </w:rPr>
      </w:pPr>
      <w:r w:rsidRPr="003F5B2F">
        <w:rPr>
          <w:lang w:val="es-PE"/>
        </w:rPr>
        <w:t xml:space="preserve">   ============================================================ */</w:t>
      </w:r>
    </w:p>
    <w:p w14:paraId="7B7651FE" w14:textId="77777777" w:rsidR="003F5B2F" w:rsidRPr="003F5B2F" w:rsidRDefault="003F5B2F" w:rsidP="003F5B2F">
      <w:pPr>
        <w:spacing w:after="120" w:line="259" w:lineRule="auto"/>
        <w:rPr>
          <w:lang w:val="es-PE"/>
        </w:rPr>
      </w:pPr>
    </w:p>
    <w:p w14:paraId="05347E27" w14:textId="77777777" w:rsidR="003F5B2F" w:rsidRPr="003F5B2F" w:rsidRDefault="003F5B2F" w:rsidP="003F5B2F">
      <w:pPr>
        <w:spacing w:after="120" w:line="259" w:lineRule="auto"/>
        <w:rPr>
          <w:lang w:val="es-PE"/>
        </w:rPr>
      </w:pPr>
      <w:r w:rsidRPr="003F5B2F">
        <w:rPr>
          <w:lang w:val="es-PE"/>
        </w:rPr>
        <w:t>/* Procedimiento 1</w:t>
      </w:r>
    </w:p>
    <w:p w14:paraId="49D861D4" w14:textId="77777777" w:rsidR="003F5B2F" w:rsidRPr="003F5B2F" w:rsidRDefault="003F5B2F" w:rsidP="003F5B2F">
      <w:pPr>
        <w:spacing w:after="120" w:line="259" w:lineRule="auto"/>
        <w:rPr>
          <w:lang w:val="es-PE"/>
        </w:rPr>
      </w:pPr>
      <w:r w:rsidRPr="003F5B2F">
        <w:rPr>
          <w:lang w:val="es-PE"/>
        </w:rPr>
        <w:t xml:space="preserve">   Enunciado: Listar publicaciones según el estado solicitado.</w:t>
      </w:r>
    </w:p>
    <w:p w14:paraId="0D2DDCAF" w14:textId="77777777" w:rsidR="003F5B2F" w:rsidRPr="003F5B2F" w:rsidRDefault="003F5B2F" w:rsidP="003F5B2F">
      <w:pPr>
        <w:spacing w:after="120" w:line="259" w:lineRule="auto"/>
        <w:rPr>
          <w:lang w:val="es-PE"/>
        </w:rPr>
      </w:pPr>
      <w:r w:rsidRPr="003F5B2F">
        <w:rPr>
          <w:lang w:val="es-PE"/>
        </w:rPr>
        <w:t xml:space="preserve">   Parámetro: @NombreEstado. */</w:t>
      </w:r>
    </w:p>
    <w:p w14:paraId="3377D0CF" w14:textId="77777777" w:rsidR="003F5B2F" w:rsidRPr="003F5B2F" w:rsidRDefault="003F5B2F" w:rsidP="003F5B2F">
      <w:pPr>
        <w:spacing w:after="120" w:line="259" w:lineRule="auto"/>
        <w:rPr>
          <w:lang w:val="es-PE"/>
        </w:rPr>
      </w:pPr>
      <w:r w:rsidRPr="003F5B2F">
        <w:rPr>
          <w:lang w:val="es-PE"/>
        </w:rPr>
        <w:t>CREATE OR ALTER PROCEDURE SP_LISTAR_PUBLICACIONES_POR_ESTADO</w:t>
      </w:r>
    </w:p>
    <w:p w14:paraId="169267A0" w14:textId="77777777" w:rsidR="003F5B2F" w:rsidRPr="003F5B2F" w:rsidRDefault="003F5B2F" w:rsidP="003F5B2F">
      <w:pPr>
        <w:spacing w:after="120" w:line="259" w:lineRule="auto"/>
      </w:pPr>
      <w:r w:rsidRPr="003F5B2F">
        <w:rPr>
          <w:lang w:val="es-PE"/>
        </w:rPr>
        <w:t xml:space="preserve">    </w:t>
      </w:r>
      <w:r w:rsidRPr="003F5B2F">
        <w:t>@NombreEstado VARCHAR(30)</w:t>
      </w:r>
    </w:p>
    <w:p w14:paraId="099E111D" w14:textId="77777777" w:rsidR="003F5B2F" w:rsidRPr="003F5B2F" w:rsidRDefault="003F5B2F" w:rsidP="003F5B2F">
      <w:pPr>
        <w:spacing w:after="120" w:line="259" w:lineRule="auto"/>
      </w:pPr>
      <w:r w:rsidRPr="003F5B2F">
        <w:t>AS</w:t>
      </w:r>
    </w:p>
    <w:p w14:paraId="10032A8E" w14:textId="77777777" w:rsidR="003F5B2F" w:rsidRPr="003F5B2F" w:rsidRDefault="003F5B2F" w:rsidP="003F5B2F">
      <w:pPr>
        <w:spacing w:after="120" w:line="259" w:lineRule="auto"/>
      </w:pPr>
      <w:r w:rsidRPr="003F5B2F">
        <w:t>BEGIN</w:t>
      </w:r>
    </w:p>
    <w:p w14:paraId="648432B8" w14:textId="77777777" w:rsidR="003F5B2F" w:rsidRPr="003F5B2F" w:rsidRDefault="003F5B2F" w:rsidP="003F5B2F">
      <w:pPr>
        <w:spacing w:after="120" w:line="259" w:lineRule="auto"/>
      </w:pPr>
      <w:r w:rsidRPr="003F5B2F">
        <w:t xml:space="preserve">    SET NOCOUNT ON;</w:t>
      </w:r>
    </w:p>
    <w:p w14:paraId="3E9AB255" w14:textId="77777777" w:rsidR="003F5B2F" w:rsidRPr="003F5B2F" w:rsidRDefault="003F5B2F" w:rsidP="003F5B2F">
      <w:pPr>
        <w:spacing w:after="120" w:line="259" w:lineRule="auto"/>
      </w:pPr>
    </w:p>
    <w:p w14:paraId="4FB83986"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6983B0EE" w14:textId="77777777" w:rsidR="003F5B2F" w:rsidRPr="003F5B2F" w:rsidRDefault="003F5B2F" w:rsidP="003F5B2F">
      <w:pPr>
        <w:spacing w:after="120" w:line="259" w:lineRule="auto"/>
        <w:rPr>
          <w:lang w:val="es-PE"/>
        </w:rPr>
      </w:pPr>
      <w:r w:rsidRPr="003F5B2F">
        <w:rPr>
          <w:lang w:val="es-PE"/>
        </w:rPr>
        <w:t xml:space="preserve">        P.ID_PUBLICACION,</w:t>
      </w:r>
    </w:p>
    <w:p w14:paraId="7C277FD6" w14:textId="77777777" w:rsidR="003F5B2F" w:rsidRPr="003F5B2F" w:rsidRDefault="003F5B2F" w:rsidP="003F5B2F">
      <w:pPr>
        <w:spacing w:after="120" w:line="259" w:lineRule="auto"/>
        <w:rPr>
          <w:lang w:val="es-PE"/>
        </w:rPr>
      </w:pPr>
      <w:r w:rsidRPr="003F5B2F">
        <w:rPr>
          <w:lang w:val="es-PE"/>
        </w:rPr>
        <w:t xml:space="preserve">        P.TITULO,</w:t>
      </w:r>
    </w:p>
    <w:p w14:paraId="12602BBB" w14:textId="77777777" w:rsidR="003F5B2F" w:rsidRPr="003F5B2F" w:rsidRDefault="003F5B2F" w:rsidP="003F5B2F">
      <w:pPr>
        <w:spacing w:after="120" w:line="259" w:lineRule="auto"/>
        <w:rPr>
          <w:lang w:val="es-PE"/>
        </w:rPr>
      </w:pPr>
      <w:r w:rsidRPr="003F5B2F">
        <w:rPr>
          <w:lang w:val="es-PE"/>
        </w:rPr>
        <w:t xml:space="preserve">        U.NOMBRE AS AUTOR,</w:t>
      </w:r>
    </w:p>
    <w:p w14:paraId="0E7A697F" w14:textId="77777777" w:rsidR="003F5B2F" w:rsidRPr="003F5B2F" w:rsidRDefault="003F5B2F" w:rsidP="003F5B2F">
      <w:pPr>
        <w:spacing w:after="120" w:line="259" w:lineRule="auto"/>
        <w:rPr>
          <w:lang w:val="es-PE"/>
        </w:rPr>
      </w:pPr>
      <w:r w:rsidRPr="003F5B2F">
        <w:rPr>
          <w:lang w:val="es-PE"/>
        </w:rPr>
        <w:t xml:space="preserve">        C.NOMBRE AS CATEGORIA,</w:t>
      </w:r>
    </w:p>
    <w:p w14:paraId="092DE855" w14:textId="77777777" w:rsidR="003F5B2F" w:rsidRPr="003F5B2F" w:rsidRDefault="003F5B2F" w:rsidP="003F5B2F">
      <w:pPr>
        <w:spacing w:after="120" w:line="259" w:lineRule="auto"/>
        <w:rPr>
          <w:lang w:val="es-PE"/>
        </w:rPr>
      </w:pPr>
      <w:r w:rsidRPr="003F5B2F">
        <w:rPr>
          <w:lang w:val="es-PE"/>
        </w:rPr>
        <w:t xml:space="preserve">        EP.NOMBRE_ESTADO AS ESTADO</w:t>
      </w:r>
    </w:p>
    <w:p w14:paraId="4136CB63" w14:textId="77777777" w:rsidR="003F5B2F" w:rsidRPr="003F5B2F" w:rsidRDefault="003F5B2F" w:rsidP="003F5B2F">
      <w:pPr>
        <w:spacing w:after="120" w:line="259" w:lineRule="auto"/>
        <w:rPr>
          <w:lang w:val="es-PE"/>
        </w:rPr>
      </w:pPr>
      <w:r w:rsidRPr="003F5B2F">
        <w:rPr>
          <w:lang w:val="es-PE"/>
        </w:rPr>
        <w:t xml:space="preserve">    FROM PUBLICACION P</w:t>
      </w:r>
    </w:p>
    <w:p w14:paraId="6E256BE1" w14:textId="77777777" w:rsidR="003F5B2F" w:rsidRPr="003F5B2F" w:rsidRDefault="003F5B2F" w:rsidP="003F5B2F">
      <w:pPr>
        <w:spacing w:after="120" w:line="259" w:lineRule="auto"/>
      </w:pPr>
      <w:r w:rsidRPr="003F5B2F">
        <w:rPr>
          <w:lang w:val="es-PE"/>
        </w:rPr>
        <w:t xml:space="preserve">    </w:t>
      </w:r>
      <w:r w:rsidRPr="003F5B2F">
        <w:t>INNER JOIN USUARIO U ON P.ID_AUTOR = U.ID_USUARIO</w:t>
      </w:r>
    </w:p>
    <w:p w14:paraId="2CA88B8E" w14:textId="77777777" w:rsidR="003F5B2F" w:rsidRPr="003F5B2F" w:rsidRDefault="003F5B2F" w:rsidP="003F5B2F">
      <w:pPr>
        <w:spacing w:after="120" w:line="259" w:lineRule="auto"/>
      </w:pPr>
      <w:r w:rsidRPr="003F5B2F">
        <w:t xml:space="preserve">    INNER JOIN CATEGORIA C ON P.ID_CATEGORIA = C.ID_CATEGORIA</w:t>
      </w:r>
    </w:p>
    <w:p w14:paraId="58FE80F4" w14:textId="77777777" w:rsidR="003F5B2F" w:rsidRPr="003F5B2F" w:rsidRDefault="003F5B2F" w:rsidP="003F5B2F">
      <w:pPr>
        <w:spacing w:after="120" w:line="259" w:lineRule="auto"/>
        <w:rPr>
          <w:lang w:val="es-PE"/>
        </w:rPr>
      </w:pPr>
      <w:r w:rsidRPr="003F5B2F">
        <w:t xml:space="preserve">    </w:t>
      </w:r>
      <w:r w:rsidRPr="003F5B2F">
        <w:rPr>
          <w:lang w:val="es-PE"/>
        </w:rPr>
        <w:t>INNER JOIN ESTADO_PUBLICACION EP ON P.ID_ESTADO_PUBLICACION = EP.ID_ESTADO_PUBLICACION</w:t>
      </w:r>
    </w:p>
    <w:p w14:paraId="36A5FD96" w14:textId="77777777" w:rsidR="003F5B2F" w:rsidRPr="003F5B2F" w:rsidRDefault="003F5B2F" w:rsidP="003F5B2F">
      <w:pPr>
        <w:spacing w:after="120" w:line="259" w:lineRule="auto"/>
        <w:rPr>
          <w:lang w:val="es-PE"/>
        </w:rPr>
      </w:pPr>
      <w:r w:rsidRPr="003F5B2F">
        <w:rPr>
          <w:lang w:val="es-PE"/>
        </w:rPr>
        <w:t xml:space="preserve">    WHERE EP.NOMBRE_ESTADO = @NombreEstado;</w:t>
      </w:r>
    </w:p>
    <w:p w14:paraId="18FE4161" w14:textId="77777777" w:rsidR="003F5B2F" w:rsidRPr="003F5B2F" w:rsidRDefault="003F5B2F" w:rsidP="003F5B2F">
      <w:pPr>
        <w:spacing w:after="120" w:line="259" w:lineRule="auto"/>
        <w:rPr>
          <w:lang w:val="es-PE"/>
        </w:rPr>
      </w:pPr>
      <w:r w:rsidRPr="003F5B2F">
        <w:rPr>
          <w:lang w:val="es-PE"/>
        </w:rPr>
        <w:t>END;</w:t>
      </w:r>
    </w:p>
    <w:p w14:paraId="6D1EF091" w14:textId="77777777" w:rsidR="003F5B2F" w:rsidRPr="003F5B2F" w:rsidRDefault="003F5B2F" w:rsidP="003F5B2F">
      <w:pPr>
        <w:spacing w:after="120" w:line="259" w:lineRule="auto"/>
        <w:rPr>
          <w:lang w:val="es-PE"/>
        </w:rPr>
      </w:pPr>
      <w:r w:rsidRPr="003F5B2F">
        <w:rPr>
          <w:lang w:val="es-PE"/>
        </w:rPr>
        <w:t>GO</w:t>
      </w:r>
    </w:p>
    <w:p w14:paraId="56FFCBB5" w14:textId="77777777" w:rsidR="003F5B2F" w:rsidRPr="003F5B2F" w:rsidRDefault="003F5B2F" w:rsidP="003F5B2F">
      <w:pPr>
        <w:spacing w:after="120" w:line="259" w:lineRule="auto"/>
        <w:rPr>
          <w:lang w:val="es-PE"/>
        </w:rPr>
      </w:pPr>
    </w:p>
    <w:p w14:paraId="2E36C149" w14:textId="77777777" w:rsidR="003F5B2F" w:rsidRPr="003F5B2F" w:rsidRDefault="003F5B2F" w:rsidP="003F5B2F">
      <w:pPr>
        <w:spacing w:after="120" w:line="259" w:lineRule="auto"/>
        <w:rPr>
          <w:lang w:val="es-PE"/>
        </w:rPr>
      </w:pPr>
      <w:r w:rsidRPr="003F5B2F">
        <w:rPr>
          <w:lang w:val="es-PE"/>
        </w:rPr>
        <w:t>/* Ejecución del Procedimiento 1 */</w:t>
      </w:r>
    </w:p>
    <w:p w14:paraId="05A1E1E5" w14:textId="77777777" w:rsidR="003F5B2F" w:rsidRPr="003F5B2F" w:rsidRDefault="003F5B2F" w:rsidP="003F5B2F">
      <w:pPr>
        <w:spacing w:after="120" w:line="259" w:lineRule="auto"/>
        <w:rPr>
          <w:lang w:val="es-PE"/>
        </w:rPr>
      </w:pPr>
      <w:r w:rsidRPr="003F5B2F">
        <w:rPr>
          <w:lang w:val="es-PE"/>
        </w:rPr>
        <w:t>EXEC SP_LISTAR_PUBLICACIONES_POR_ESTADO @NombreEstado = 'PUBLICADO';</w:t>
      </w:r>
    </w:p>
    <w:p w14:paraId="2E63AF89" w14:textId="77777777" w:rsidR="003F5B2F" w:rsidRPr="003F5B2F" w:rsidRDefault="003F5B2F" w:rsidP="003F5B2F">
      <w:pPr>
        <w:spacing w:after="120" w:line="259" w:lineRule="auto"/>
        <w:rPr>
          <w:lang w:val="es-PE"/>
        </w:rPr>
      </w:pPr>
      <w:r w:rsidRPr="003F5B2F">
        <w:rPr>
          <w:lang w:val="es-PE"/>
        </w:rPr>
        <w:t>GO</w:t>
      </w:r>
    </w:p>
    <w:p w14:paraId="4151EE17" w14:textId="77777777" w:rsidR="003F5B2F" w:rsidRPr="003F5B2F" w:rsidRDefault="003F5B2F" w:rsidP="003F5B2F">
      <w:pPr>
        <w:spacing w:after="120" w:line="259" w:lineRule="auto"/>
        <w:rPr>
          <w:lang w:val="es-PE"/>
        </w:rPr>
      </w:pPr>
    </w:p>
    <w:p w14:paraId="7F27C197" w14:textId="77777777" w:rsidR="003F5B2F" w:rsidRPr="003F5B2F" w:rsidRDefault="003F5B2F" w:rsidP="003F5B2F">
      <w:pPr>
        <w:spacing w:after="120" w:line="259" w:lineRule="auto"/>
        <w:rPr>
          <w:lang w:val="es-PE"/>
        </w:rPr>
      </w:pPr>
      <w:r w:rsidRPr="003F5B2F">
        <w:rPr>
          <w:lang w:val="es-PE"/>
        </w:rPr>
        <w:t>/* Procedimiento 2</w:t>
      </w:r>
    </w:p>
    <w:p w14:paraId="333ACADF" w14:textId="77777777" w:rsidR="003F5B2F" w:rsidRPr="003F5B2F" w:rsidRDefault="003F5B2F" w:rsidP="003F5B2F">
      <w:pPr>
        <w:spacing w:after="120" w:line="259" w:lineRule="auto"/>
        <w:rPr>
          <w:lang w:val="es-PE"/>
        </w:rPr>
      </w:pPr>
      <w:r w:rsidRPr="003F5B2F">
        <w:rPr>
          <w:lang w:val="es-PE"/>
        </w:rPr>
        <w:t xml:space="preserve">   Enunciado: Buscar usuarios por dominio de correo.</w:t>
      </w:r>
    </w:p>
    <w:p w14:paraId="7185A127" w14:textId="77777777" w:rsidR="003F5B2F" w:rsidRPr="003F5B2F" w:rsidRDefault="003F5B2F" w:rsidP="003F5B2F">
      <w:pPr>
        <w:spacing w:after="120" w:line="259" w:lineRule="auto"/>
        <w:rPr>
          <w:lang w:val="es-PE"/>
        </w:rPr>
      </w:pPr>
      <w:r w:rsidRPr="003F5B2F">
        <w:rPr>
          <w:lang w:val="es-PE"/>
        </w:rPr>
        <w:t xml:space="preserve">   Parámetro: @Dominio. */</w:t>
      </w:r>
    </w:p>
    <w:p w14:paraId="2E8454B3" w14:textId="77777777" w:rsidR="003F5B2F" w:rsidRPr="003F5B2F" w:rsidRDefault="003F5B2F" w:rsidP="003F5B2F">
      <w:pPr>
        <w:spacing w:after="120" w:line="259" w:lineRule="auto"/>
        <w:rPr>
          <w:lang w:val="es-PE"/>
        </w:rPr>
      </w:pPr>
      <w:r w:rsidRPr="003F5B2F">
        <w:rPr>
          <w:lang w:val="es-PE"/>
        </w:rPr>
        <w:t>CREATE OR ALTER PROCEDURE SP_BUSCAR_USUARIOS_POR_DOMINIO</w:t>
      </w:r>
    </w:p>
    <w:p w14:paraId="25B21080" w14:textId="77777777" w:rsidR="003F5B2F" w:rsidRPr="003F5B2F" w:rsidRDefault="003F5B2F" w:rsidP="003F5B2F">
      <w:pPr>
        <w:spacing w:after="120" w:line="259" w:lineRule="auto"/>
      </w:pPr>
      <w:r w:rsidRPr="003F5B2F">
        <w:rPr>
          <w:lang w:val="es-PE"/>
        </w:rPr>
        <w:t xml:space="preserve">    </w:t>
      </w:r>
      <w:r w:rsidRPr="003F5B2F">
        <w:t>@Dominio VARCHAR(80)</w:t>
      </w:r>
    </w:p>
    <w:p w14:paraId="3B2FBE31" w14:textId="77777777" w:rsidR="003F5B2F" w:rsidRPr="003F5B2F" w:rsidRDefault="003F5B2F" w:rsidP="003F5B2F">
      <w:pPr>
        <w:spacing w:after="120" w:line="259" w:lineRule="auto"/>
      </w:pPr>
      <w:r w:rsidRPr="003F5B2F">
        <w:t>AS</w:t>
      </w:r>
    </w:p>
    <w:p w14:paraId="31A0206A" w14:textId="77777777" w:rsidR="003F5B2F" w:rsidRPr="003F5B2F" w:rsidRDefault="003F5B2F" w:rsidP="003F5B2F">
      <w:pPr>
        <w:spacing w:after="120" w:line="259" w:lineRule="auto"/>
      </w:pPr>
      <w:r w:rsidRPr="003F5B2F">
        <w:t>BEGIN</w:t>
      </w:r>
    </w:p>
    <w:p w14:paraId="67084857" w14:textId="77777777" w:rsidR="003F5B2F" w:rsidRPr="003F5B2F" w:rsidRDefault="003F5B2F" w:rsidP="003F5B2F">
      <w:pPr>
        <w:spacing w:after="120" w:line="259" w:lineRule="auto"/>
      </w:pPr>
      <w:r w:rsidRPr="003F5B2F">
        <w:t xml:space="preserve">    SET NOCOUNT ON;</w:t>
      </w:r>
    </w:p>
    <w:p w14:paraId="43CC1689" w14:textId="77777777" w:rsidR="003F5B2F" w:rsidRPr="003F5B2F" w:rsidRDefault="003F5B2F" w:rsidP="003F5B2F">
      <w:pPr>
        <w:spacing w:after="120" w:line="259" w:lineRule="auto"/>
      </w:pPr>
    </w:p>
    <w:p w14:paraId="078952F3"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3A3FEB33" w14:textId="77777777" w:rsidR="003F5B2F" w:rsidRPr="003F5B2F" w:rsidRDefault="003F5B2F" w:rsidP="003F5B2F">
      <w:pPr>
        <w:spacing w:after="120" w:line="259" w:lineRule="auto"/>
        <w:rPr>
          <w:lang w:val="es-PE"/>
        </w:rPr>
      </w:pPr>
      <w:r w:rsidRPr="003F5B2F">
        <w:rPr>
          <w:lang w:val="es-PE"/>
        </w:rPr>
        <w:t xml:space="preserve">        U.ID_USUARIO,</w:t>
      </w:r>
    </w:p>
    <w:p w14:paraId="412EE2D6" w14:textId="77777777" w:rsidR="003F5B2F" w:rsidRPr="003F5B2F" w:rsidRDefault="003F5B2F" w:rsidP="003F5B2F">
      <w:pPr>
        <w:spacing w:after="120" w:line="259" w:lineRule="auto"/>
        <w:rPr>
          <w:lang w:val="es-PE"/>
        </w:rPr>
      </w:pPr>
      <w:r w:rsidRPr="003F5B2F">
        <w:rPr>
          <w:lang w:val="es-PE"/>
        </w:rPr>
        <w:t xml:space="preserve">        U.NOMBRE,</w:t>
      </w:r>
    </w:p>
    <w:p w14:paraId="3EC10761" w14:textId="77777777" w:rsidR="003F5B2F" w:rsidRPr="003F5B2F" w:rsidRDefault="003F5B2F" w:rsidP="003F5B2F">
      <w:pPr>
        <w:spacing w:after="120" w:line="259" w:lineRule="auto"/>
        <w:rPr>
          <w:lang w:val="es-PE"/>
        </w:rPr>
      </w:pPr>
      <w:r w:rsidRPr="003F5B2F">
        <w:rPr>
          <w:lang w:val="es-PE"/>
        </w:rPr>
        <w:t xml:space="preserve">        U.EMAIL,</w:t>
      </w:r>
    </w:p>
    <w:p w14:paraId="0E44F3B3" w14:textId="77777777" w:rsidR="003F5B2F" w:rsidRPr="003F5B2F" w:rsidRDefault="003F5B2F" w:rsidP="003F5B2F">
      <w:pPr>
        <w:spacing w:after="120" w:line="259" w:lineRule="auto"/>
        <w:rPr>
          <w:lang w:val="es-PE"/>
        </w:rPr>
      </w:pPr>
      <w:r w:rsidRPr="003F5B2F">
        <w:rPr>
          <w:lang w:val="es-PE"/>
        </w:rPr>
        <w:t xml:space="preserve">        U.FECHA_REGISTRO</w:t>
      </w:r>
    </w:p>
    <w:p w14:paraId="0645DD3E" w14:textId="77777777" w:rsidR="003F5B2F" w:rsidRPr="003F5B2F" w:rsidRDefault="003F5B2F" w:rsidP="003F5B2F">
      <w:pPr>
        <w:spacing w:after="120" w:line="259" w:lineRule="auto"/>
        <w:rPr>
          <w:lang w:val="es-PE"/>
        </w:rPr>
      </w:pPr>
      <w:r w:rsidRPr="003F5B2F">
        <w:rPr>
          <w:lang w:val="es-PE"/>
        </w:rPr>
        <w:t xml:space="preserve">    FROM USUARIO U</w:t>
      </w:r>
    </w:p>
    <w:p w14:paraId="41454460" w14:textId="77777777" w:rsidR="003F5B2F" w:rsidRPr="003F5B2F" w:rsidRDefault="003F5B2F" w:rsidP="003F5B2F">
      <w:pPr>
        <w:spacing w:after="120" w:line="259" w:lineRule="auto"/>
      </w:pPr>
      <w:r w:rsidRPr="003F5B2F">
        <w:rPr>
          <w:lang w:val="es-PE"/>
        </w:rPr>
        <w:t xml:space="preserve">    </w:t>
      </w:r>
      <w:r w:rsidRPr="003F5B2F">
        <w:t>WHERE U.EMAIL LIKE CONCAT('%@', @Dominio);</w:t>
      </w:r>
    </w:p>
    <w:p w14:paraId="195D0133" w14:textId="77777777" w:rsidR="003F5B2F" w:rsidRPr="003F5B2F" w:rsidRDefault="003F5B2F" w:rsidP="003F5B2F">
      <w:pPr>
        <w:spacing w:after="120" w:line="259" w:lineRule="auto"/>
        <w:rPr>
          <w:lang w:val="es-PE"/>
        </w:rPr>
      </w:pPr>
      <w:r w:rsidRPr="003F5B2F">
        <w:rPr>
          <w:lang w:val="es-PE"/>
        </w:rPr>
        <w:t>END;</w:t>
      </w:r>
    </w:p>
    <w:p w14:paraId="2003D1B4" w14:textId="77777777" w:rsidR="003F5B2F" w:rsidRPr="003F5B2F" w:rsidRDefault="003F5B2F" w:rsidP="003F5B2F">
      <w:pPr>
        <w:spacing w:after="120" w:line="259" w:lineRule="auto"/>
        <w:rPr>
          <w:lang w:val="es-PE"/>
        </w:rPr>
      </w:pPr>
      <w:r w:rsidRPr="003F5B2F">
        <w:rPr>
          <w:lang w:val="es-PE"/>
        </w:rPr>
        <w:t>GO</w:t>
      </w:r>
    </w:p>
    <w:p w14:paraId="4D90A781" w14:textId="77777777" w:rsidR="003F5B2F" w:rsidRPr="003F5B2F" w:rsidRDefault="003F5B2F" w:rsidP="003F5B2F">
      <w:pPr>
        <w:spacing w:after="120" w:line="259" w:lineRule="auto"/>
        <w:rPr>
          <w:lang w:val="es-PE"/>
        </w:rPr>
      </w:pPr>
    </w:p>
    <w:p w14:paraId="4176D3C9" w14:textId="77777777" w:rsidR="003F5B2F" w:rsidRPr="003F5B2F" w:rsidRDefault="003F5B2F" w:rsidP="003F5B2F">
      <w:pPr>
        <w:spacing w:after="120" w:line="259" w:lineRule="auto"/>
        <w:rPr>
          <w:lang w:val="es-PE"/>
        </w:rPr>
      </w:pPr>
      <w:r w:rsidRPr="003F5B2F">
        <w:rPr>
          <w:lang w:val="es-PE"/>
        </w:rPr>
        <w:t>/* Ejecución del Procedimiento 2 */</w:t>
      </w:r>
    </w:p>
    <w:p w14:paraId="06A78A48" w14:textId="77777777" w:rsidR="003F5B2F" w:rsidRPr="003F5B2F" w:rsidRDefault="003F5B2F" w:rsidP="003F5B2F">
      <w:pPr>
        <w:spacing w:after="120" w:line="259" w:lineRule="auto"/>
        <w:rPr>
          <w:lang w:val="es-PE"/>
        </w:rPr>
      </w:pPr>
      <w:r w:rsidRPr="003F5B2F">
        <w:rPr>
          <w:lang w:val="es-PE"/>
        </w:rPr>
        <w:t>EXEC SP_BUSCAR_USUARIOS_POR_DOMINIO @Dominio = 'cibertec.edu.pe';</w:t>
      </w:r>
    </w:p>
    <w:p w14:paraId="6470B1D6" w14:textId="77777777" w:rsidR="003F5B2F" w:rsidRPr="003F5B2F" w:rsidRDefault="003F5B2F" w:rsidP="003F5B2F">
      <w:pPr>
        <w:spacing w:after="120" w:line="259" w:lineRule="auto"/>
        <w:rPr>
          <w:lang w:val="es-PE"/>
        </w:rPr>
      </w:pPr>
      <w:r w:rsidRPr="003F5B2F">
        <w:rPr>
          <w:lang w:val="es-PE"/>
        </w:rPr>
        <w:t>GO</w:t>
      </w:r>
    </w:p>
    <w:p w14:paraId="52635C19" w14:textId="77777777" w:rsidR="003F5B2F" w:rsidRPr="003F5B2F" w:rsidRDefault="003F5B2F" w:rsidP="003F5B2F">
      <w:pPr>
        <w:spacing w:after="120" w:line="259" w:lineRule="auto"/>
        <w:rPr>
          <w:lang w:val="es-PE"/>
        </w:rPr>
      </w:pPr>
    </w:p>
    <w:p w14:paraId="48D10080" w14:textId="77777777" w:rsidR="003F5B2F" w:rsidRPr="003F5B2F" w:rsidRDefault="003F5B2F" w:rsidP="003F5B2F">
      <w:pPr>
        <w:spacing w:after="120" w:line="259" w:lineRule="auto"/>
        <w:rPr>
          <w:lang w:val="es-PE"/>
        </w:rPr>
      </w:pPr>
      <w:r w:rsidRPr="003F5B2F">
        <w:rPr>
          <w:lang w:val="es-PE"/>
        </w:rPr>
        <w:t>/* Procedimiento 3</w:t>
      </w:r>
    </w:p>
    <w:p w14:paraId="150D0B0A" w14:textId="77777777" w:rsidR="003F5B2F" w:rsidRPr="003F5B2F" w:rsidRDefault="003F5B2F" w:rsidP="003F5B2F">
      <w:pPr>
        <w:spacing w:after="120" w:line="259" w:lineRule="auto"/>
        <w:rPr>
          <w:lang w:val="es-PE"/>
        </w:rPr>
      </w:pPr>
      <w:r w:rsidRPr="003F5B2F">
        <w:rPr>
          <w:lang w:val="es-PE"/>
        </w:rPr>
        <w:t xml:space="preserve">   Enunciado: Mostrar publicaciones de un autor específico.</w:t>
      </w:r>
    </w:p>
    <w:p w14:paraId="306D3E9F" w14:textId="77777777" w:rsidR="003F5B2F" w:rsidRPr="003F5B2F" w:rsidRDefault="003F5B2F" w:rsidP="003F5B2F">
      <w:pPr>
        <w:spacing w:after="120" w:line="259" w:lineRule="auto"/>
        <w:rPr>
          <w:lang w:val="es-PE"/>
        </w:rPr>
      </w:pPr>
      <w:r w:rsidRPr="003F5B2F">
        <w:rPr>
          <w:lang w:val="es-PE"/>
        </w:rPr>
        <w:t xml:space="preserve">   Parámetro: @IdAutor. */</w:t>
      </w:r>
    </w:p>
    <w:p w14:paraId="6A08383E" w14:textId="77777777" w:rsidR="003F5B2F" w:rsidRPr="003F5B2F" w:rsidRDefault="003F5B2F" w:rsidP="003F5B2F">
      <w:pPr>
        <w:spacing w:after="120" w:line="259" w:lineRule="auto"/>
        <w:rPr>
          <w:lang w:val="es-PE"/>
        </w:rPr>
      </w:pPr>
      <w:r w:rsidRPr="003F5B2F">
        <w:rPr>
          <w:lang w:val="es-PE"/>
        </w:rPr>
        <w:t>CREATE OR ALTER PROCEDURE SP_PUBLICACIONES_POR_AUTOR</w:t>
      </w:r>
    </w:p>
    <w:p w14:paraId="5862A499" w14:textId="77777777" w:rsidR="003F5B2F" w:rsidRPr="003F5B2F" w:rsidRDefault="003F5B2F" w:rsidP="003F5B2F">
      <w:pPr>
        <w:spacing w:after="120" w:line="259" w:lineRule="auto"/>
      </w:pPr>
      <w:r w:rsidRPr="003F5B2F">
        <w:rPr>
          <w:lang w:val="es-PE"/>
        </w:rPr>
        <w:t xml:space="preserve">    </w:t>
      </w:r>
      <w:r w:rsidRPr="003F5B2F">
        <w:t>@IdAutor INT</w:t>
      </w:r>
    </w:p>
    <w:p w14:paraId="5B516802" w14:textId="77777777" w:rsidR="003F5B2F" w:rsidRPr="003F5B2F" w:rsidRDefault="003F5B2F" w:rsidP="003F5B2F">
      <w:pPr>
        <w:spacing w:after="120" w:line="259" w:lineRule="auto"/>
      </w:pPr>
      <w:r w:rsidRPr="003F5B2F">
        <w:t>AS</w:t>
      </w:r>
    </w:p>
    <w:p w14:paraId="5D0FFA2E" w14:textId="77777777" w:rsidR="003F5B2F" w:rsidRPr="003F5B2F" w:rsidRDefault="003F5B2F" w:rsidP="003F5B2F">
      <w:pPr>
        <w:spacing w:after="120" w:line="259" w:lineRule="auto"/>
      </w:pPr>
      <w:r w:rsidRPr="003F5B2F">
        <w:t>BEGIN</w:t>
      </w:r>
    </w:p>
    <w:p w14:paraId="48FD8E4D" w14:textId="77777777" w:rsidR="003F5B2F" w:rsidRPr="003F5B2F" w:rsidRDefault="003F5B2F" w:rsidP="003F5B2F">
      <w:pPr>
        <w:spacing w:after="120" w:line="259" w:lineRule="auto"/>
      </w:pPr>
      <w:r w:rsidRPr="003F5B2F">
        <w:t xml:space="preserve">    SET NOCOUNT ON;</w:t>
      </w:r>
    </w:p>
    <w:p w14:paraId="424906C6" w14:textId="77777777" w:rsidR="003F5B2F" w:rsidRPr="003F5B2F" w:rsidRDefault="003F5B2F" w:rsidP="003F5B2F">
      <w:pPr>
        <w:spacing w:after="120" w:line="259" w:lineRule="auto"/>
      </w:pPr>
    </w:p>
    <w:p w14:paraId="0695BBDD"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3954D046" w14:textId="77777777" w:rsidR="003F5B2F" w:rsidRPr="003F5B2F" w:rsidRDefault="003F5B2F" w:rsidP="003F5B2F">
      <w:pPr>
        <w:spacing w:after="120" w:line="259" w:lineRule="auto"/>
        <w:rPr>
          <w:lang w:val="es-PE"/>
        </w:rPr>
      </w:pPr>
      <w:r w:rsidRPr="003F5B2F">
        <w:rPr>
          <w:lang w:val="es-PE"/>
        </w:rPr>
        <w:t xml:space="preserve">        P.ID_PUBLICACION,</w:t>
      </w:r>
    </w:p>
    <w:p w14:paraId="05C6CFBF" w14:textId="77777777" w:rsidR="003F5B2F" w:rsidRPr="003F5B2F" w:rsidRDefault="003F5B2F" w:rsidP="003F5B2F">
      <w:pPr>
        <w:spacing w:after="120" w:line="259" w:lineRule="auto"/>
        <w:rPr>
          <w:lang w:val="es-PE"/>
        </w:rPr>
      </w:pPr>
      <w:r w:rsidRPr="003F5B2F">
        <w:rPr>
          <w:lang w:val="es-PE"/>
        </w:rPr>
        <w:t xml:space="preserve">        P.TITULO,</w:t>
      </w:r>
    </w:p>
    <w:p w14:paraId="371C7C59" w14:textId="77777777" w:rsidR="003F5B2F" w:rsidRPr="003F5B2F" w:rsidRDefault="003F5B2F" w:rsidP="003F5B2F">
      <w:pPr>
        <w:spacing w:after="120" w:line="259" w:lineRule="auto"/>
        <w:rPr>
          <w:lang w:val="es-PE"/>
        </w:rPr>
      </w:pPr>
      <w:r w:rsidRPr="003F5B2F">
        <w:rPr>
          <w:lang w:val="es-PE"/>
        </w:rPr>
        <w:t xml:space="preserve">        C.NOMBRE AS CATEGORIA,</w:t>
      </w:r>
    </w:p>
    <w:p w14:paraId="5ADB3161" w14:textId="77777777" w:rsidR="003F5B2F" w:rsidRPr="003F5B2F" w:rsidRDefault="003F5B2F" w:rsidP="003F5B2F">
      <w:pPr>
        <w:spacing w:after="120" w:line="259" w:lineRule="auto"/>
        <w:rPr>
          <w:lang w:val="es-PE"/>
        </w:rPr>
      </w:pPr>
      <w:r w:rsidRPr="003F5B2F">
        <w:rPr>
          <w:lang w:val="es-PE"/>
        </w:rPr>
        <w:t xml:space="preserve">        EP.NOMBRE_ESTADO AS ESTADO,</w:t>
      </w:r>
    </w:p>
    <w:p w14:paraId="26024848" w14:textId="77777777" w:rsidR="003F5B2F" w:rsidRPr="003F5B2F" w:rsidRDefault="003F5B2F" w:rsidP="003F5B2F">
      <w:pPr>
        <w:spacing w:after="120" w:line="259" w:lineRule="auto"/>
        <w:rPr>
          <w:lang w:val="es-PE"/>
        </w:rPr>
      </w:pPr>
      <w:r w:rsidRPr="003F5B2F">
        <w:rPr>
          <w:lang w:val="es-PE"/>
        </w:rPr>
        <w:t xml:space="preserve">        P.FECHA_CREACION</w:t>
      </w:r>
    </w:p>
    <w:p w14:paraId="409BB72A" w14:textId="77777777" w:rsidR="003F5B2F" w:rsidRPr="003F5B2F" w:rsidRDefault="003F5B2F" w:rsidP="003F5B2F">
      <w:pPr>
        <w:spacing w:after="120" w:line="259" w:lineRule="auto"/>
        <w:rPr>
          <w:lang w:val="es-PE"/>
        </w:rPr>
      </w:pPr>
      <w:r w:rsidRPr="003F5B2F">
        <w:rPr>
          <w:lang w:val="es-PE"/>
        </w:rPr>
        <w:t xml:space="preserve">    FROM PUBLICACION P</w:t>
      </w:r>
    </w:p>
    <w:p w14:paraId="30CEAB43" w14:textId="77777777" w:rsidR="003F5B2F" w:rsidRPr="003F5B2F" w:rsidRDefault="003F5B2F" w:rsidP="003F5B2F">
      <w:pPr>
        <w:spacing w:after="120" w:line="259" w:lineRule="auto"/>
      </w:pPr>
      <w:r w:rsidRPr="003F5B2F">
        <w:rPr>
          <w:lang w:val="es-PE"/>
        </w:rPr>
        <w:t xml:space="preserve">    </w:t>
      </w:r>
      <w:r w:rsidRPr="003F5B2F">
        <w:t>INNER JOIN CATEGORIA C ON P.ID_CATEGORIA = C.ID_CATEGORIA</w:t>
      </w:r>
    </w:p>
    <w:p w14:paraId="038CFD7D" w14:textId="77777777" w:rsidR="003F5B2F" w:rsidRPr="003F5B2F" w:rsidRDefault="003F5B2F" w:rsidP="003F5B2F">
      <w:pPr>
        <w:spacing w:after="120" w:line="259" w:lineRule="auto"/>
        <w:rPr>
          <w:lang w:val="es-PE"/>
        </w:rPr>
      </w:pPr>
      <w:r w:rsidRPr="003F5B2F">
        <w:t xml:space="preserve">    </w:t>
      </w:r>
      <w:r w:rsidRPr="003F5B2F">
        <w:rPr>
          <w:lang w:val="es-PE"/>
        </w:rPr>
        <w:t>INNER JOIN ESTADO_PUBLICACION EP ON P.ID_ESTADO_PUBLICACION = EP.ID_ESTADO_PUBLICACION</w:t>
      </w:r>
    </w:p>
    <w:p w14:paraId="52E55736" w14:textId="77777777" w:rsidR="003F5B2F" w:rsidRPr="003F5B2F" w:rsidRDefault="003F5B2F" w:rsidP="003F5B2F">
      <w:pPr>
        <w:spacing w:after="120" w:line="259" w:lineRule="auto"/>
      </w:pPr>
      <w:r w:rsidRPr="003F5B2F">
        <w:rPr>
          <w:lang w:val="es-PE"/>
        </w:rPr>
        <w:t xml:space="preserve">    </w:t>
      </w:r>
      <w:r w:rsidRPr="003F5B2F">
        <w:t>WHERE P.ID_AUTOR = @IdAutor;</w:t>
      </w:r>
    </w:p>
    <w:p w14:paraId="434F924D" w14:textId="77777777" w:rsidR="003F5B2F" w:rsidRPr="003F5B2F" w:rsidRDefault="003F5B2F" w:rsidP="003F5B2F">
      <w:pPr>
        <w:spacing w:after="120" w:line="259" w:lineRule="auto"/>
        <w:rPr>
          <w:lang w:val="es-PE"/>
        </w:rPr>
      </w:pPr>
      <w:r w:rsidRPr="003F5B2F">
        <w:rPr>
          <w:lang w:val="es-PE"/>
        </w:rPr>
        <w:t>END;</w:t>
      </w:r>
    </w:p>
    <w:p w14:paraId="5EAC6C16" w14:textId="77777777" w:rsidR="003F5B2F" w:rsidRPr="003F5B2F" w:rsidRDefault="003F5B2F" w:rsidP="003F5B2F">
      <w:pPr>
        <w:spacing w:after="120" w:line="259" w:lineRule="auto"/>
        <w:rPr>
          <w:lang w:val="es-PE"/>
        </w:rPr>
      </w:pPr>
      <w:r w:rsidRPr="003F5B2F">
        <w:rPr>
          <w:lang w:val="es-PE"/>
        </w:rPr>
        <w:t>GO</w:t>
      </w:r>
    </w:p>
    <w:p w14:paraId="17BB7936" w14:textId="77777777" w:rsidR="003F5B2F" w:rsidRPr="003F5B2F" w:rsidRDefault="003F5B2F" w:rsidP="003F5B2F">
      <w:pPr>
        <w:spacing w:after="120" w:line="259" w:lineRule="auto"/>
        <w:rPr>
          <w:lang w:val="es-PE"/>
        </w:rPr>
      </w:pPr>
    </w:p>
    <w:p w14:paraId="0E25D1B4" w14:textId="77777777" w:rsidR="003F5B2F" w:rsidRPr="003F5B2F" w:rsidRDefault="003F5B2F" w:rsidP="003F5B2F">
      <w:pPr>
        <w:spacing w:after="120" w:line="259" w:lineRule="auto"/>
        <w:rPr>
          <w:lang w:val="es-PE"/>
        </w:rPr>
      </w:pPr>
      <w:r w:rsidRPr="003F5B2F">
        <w:rPr>
          <w:lang w:val="es-PE"/>
        </w:rPr>
        <w:t>/* Ejecución del Procedimiento 3 */</w:t>
      </w:r>
    </w:p>
    <w:p w14:paraId="5BEAABFF" w14:textId="77777777" w:rsidR="003F5B2F" w:rsidRPr="003F5B2F" w:rsidRDefault="003F5B2F" w:rsidP="003F5B2F">
      <w:pPr>
        <w:spacing w:after="120" w:line="259" w:lineRule="auto"/>
      </w:pPr>
      <w:r w:rsidRPr="003F5B2F">
        <w:t>DECLARE @AutorDemo INT;</w:t>
      </w:r>
    </w:p>
    <w:p w14:paraId="54D54C06" w14:textId="77777777" w:rsidR="003F5B2F" w:rsidRPr="003F5B2F" w:rsidRDefault="003F5B2F" w:rsidP="003F5B2F">
      <w:pPr>
        <w:spacing w:after="120" w:line="259" w:lineRule="auto"/>
      </w:pPr>
      <w:r w:rsidRPr="003F5B2F">
        <w:t>SELECT TOP 1 @AutorDemo = ID_USUARIO FROM AUTOR ORDER BY ID_USUARIO;</w:t>
      </w:r>
    </w:p>
    <w:p w14:paraId="15D25BB9" w14:textId="77777777" w:rsidR="003F5B2F" w:rsidRPr="003F5B2F" w:rsidRDefault="003F5B2F" w:rsidP="003F5B2F">
      <w:pPr>
        <w:spacing w:after="120" w:line="259" w:lineRule="auto"/>
        <w:rPr>
          <w:lang w:val="es-PE"/>
        </w:rPr>
      </w:pPr>
      <w:r w:rsidRPr="003F5B2F">
        <w:rPr>
          <w:lang w:val="es-PE"/>
        </w:rPr>
        <w:t>EXEC SP_PUBLICACIONES_POR_AUTOR @IdAutor = @AutorDemo;</w:t>
      </w:r>
    </w:p>
    <w:p w14:paraId="42157E01" w14:textId="77777777" w:rsidR="003F5B2F" w:rsidRPr="003F5B2F" w:rsidRDefault="003F5B2F" w:rsidP="003F5B2F">
      <w:pPr>
        <w:spacing w:after="120" w:line="259" w:lineRule="auto"/>
        <w:rPr>
          <w:lang w:val="es-PE"/>
        </w:rPr>
      </w:pPr>
      <w:r w:rsidRPr="003F5B2F">
        <w:rPr>
          <w:lang w:val="es-PE"/>
        </w:rPr>
        <w:t>GO</w:t>
      </w:r>
    </w:p>
    <w:p w14:paraId="4D8FD63D" w14:textId="77777777" w:rsidR="003F5B2F" w:rsidRPr="003F5B2F" w:rsidRDefault="003F5B2F" w:rsidP="003F5B2F">
      <w:pPr>
        <w:spacing w:after="120" w:line="259" w:lineRule="auto"/>
        <w:rPr>
          <w:lang w:val="es-PE"/>
        </w:rPr>
      </w:pPr>
    </w:p>
    <w:p w14:paraId="221AAEE4" w14:textId="77777777" w:rsidR="003F5B2F" w:rsidRPr="003F5B2F" w:rsidRDefault="003F5B2F" w:rsidP="003F5B2F">
      <w:pPr>
        <w:spacing w:after="120" w:line="259" w:lineRule="auto"/>
        <w:rPr>
          <w:lang w:val="es-PE"/>
        </w:rPr>
      </w:pPr>
      <w:r w:rsidRPr="003F5B2F">
        <w:rPr>
          <w:lang w:val="es-PE"/>
        </w:rPr>
        <w:t>/* Procedimiento 4</w:t>
      </w:r>
    </w:p>
    <w:p w14:paraId="74B4144D" w14:textId="77777777" w:rsidR="003F5B2F" w:rsidRPr="003F5B2F" w:rsidRDefault="003F5B2F" w:rsidP="003F5B2F">
      <w:pPr>
        <w:spacing w:after="120" w:line="259" w:lineRule="auto"/>
        <w:rPr>
          <w:lang w:val="es-PE"/>
        </w:rPr>
      </w:pPr>
      <w:r w:rsidRPr="003F5B2F">
        <w:rPr>
          <w:lang w:val="es-PE"/>
        </w:rPr>
        <w:t xml:space="preserve">   Enunciado: Mostrar comentarios de una publicación específica.</w:t>
      </w:r>
    </w:p>
    <w:p w14:paraId="3B7BC602" w14:textId="77777777" w:rsidR="003F5B2F" w:rsidRPr="003F5B2F" w:rsidRDefault="003F5B2F" w:rsidP="003F5B2F">
      <w:pPr>
        <w:spacing w:after="120" w:line="259" w:lineRule="auto"/>
        <w:rPr>
          <w:lang w:val="es-PE"/>
        </w:rPr>
      </w:pPr>
      <w:r w:rsidRPr="003F5B2F">
        <w:rPr>
          <w:lang w:val="es-PE"/>
        </w:rPr>
        <w:t xml:space="preserve">   Parámetro: @IdPublicacion. */</w:t>
      </w:r>
    </w:p>
    <w:p w14:paraId="16681445" w14:textId="77777777" w:rsidR="003F5B2F" w:rsidRPr="003F5B2F" w:rsidRDefault="003F5B2F" w:rsidP="003F5B2F">
      <w:pPr>
        <w:spacing w:after="120" w:line="259" w:lineRule="auto"/>
        <w:rPr>
          <w:lang w:val="es-PE"/>
        </w:rPr>
      </w:pPr>
      <w:r w:rsidRPr="003F5B2F">
        <w:rPr>
          <w:lang w:val="es-PE"/>
        </w:rPr>
        <w:t>CREATE OR ALTER PROCEDURE SP_COMENTARIOS_POR_PUBLICACION</w:t>
      </w:r>
    </w:p>
    <w:p w14:paraId="31DE50DE" w14:textId="77777777" w:rsidR="003F5B2F" w:rsidRPr="003F5B2F" w:rsidRDefault="003F5B2F" w:rsidP="003F5B2F">
      <w:pPr>
        <w:spacing w:after="120" w:line="259" w:lineRule="auto"/>
      </w:pPr>
      <w:r w:rsidRPr="003F5B2F">
        <w:rPr>
          <w:lang w:val="es-PE"/>
        </w:rPr>
        <w:t xml:space="preserve">    </w:t>
      </w:r>
      <w:r w:rsidRPr="003F5B2F">
        <w:t>@IdPublicacion INT</w:t>
      </w:r>
    </w:p>
    <w:p w14:paraId="38D11829" w14:textId="77777777" w:rsidR="003F5B2F" w:rsidRPr="003F5B2F" w:rsidRDefault="003F5B2F" w:rsidP="003F5B2F">
      <w:pPr>
        <w:spacing w:after="120" w:line="259" w:lineRule="auto"/>
      </w:pPr>
      <w:r w:rsidRPr="003F5B2F">
        <w:t>AS</w:t>
      </w:r>
    </w:p>
    <w:p w14:paraId="4898A99F" w14:textId="77777777" w:rsidR="003F5B2F" w:rsidRPr="003F5B2F" w:rsidRDefault="003F5B2F" w:rsidP="003F5B2F">
      <w:pPr>
        <w:spacing w:after="120" w:line="259" w:lineRule="auto"/>
      </w:pPr>
      <w:r w:rsidRPr="003F5B2F">
        <w:t>BEGIN</w:t>
      </w:r>
    </w:p>
    <w:p w14:paraId="23B0129A" w14:textId="77777777" w:rsidR="003F5B2F" w:rsidRPr="003F5B2F" w:rsidRDefault="003F5B2F" w:rsidP="003F5B2F">
      <w:pPr>
        <w:spacing w:after="120" w:line="259" w:lineRule="auto"/>
      </w:pPr>
      <w:r w:rsidRPr="003F5B2F">
        <w:t xml:space="preserve">    SET NOCOUNT ON;</w:t>
      </w:r>
    </w:p>
    <w:p w14:paraId="34C66F9E" w14:textId="77777777" w:rsidR="003F5B2F" w:rsidRPr="003F5B2F" w:rsidRDefault="003F5B2F" w:rsidP="003F5B2F">
      <w:pPr>
        <w:spacing w:after="120" w:line="259" w:lineRule="auto"/>
      </w:pPr>
    </w:p>
    <w:p w14:paraId="3BB4D9CA"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2413E89C" w14:textId="77777777" w:rsidR="003F5B2F" w:rsidRPr="003F5B2F" w:rsidRDefault="003F5B2F" w:rsidP="003F5B2F">
      <w:pPr>
        <w:spacing w:after="120" w:line="259" w:lineRule="auto"/>
        <w:rPr>
          <w:lang w:val="es-PE"/>
        </w:rPr>
      </w:pPr>
      <w:r w:rsidRPr="003F5B2F">
        <w:rPr>
          <w:lang w:val="es-PE"/>
        </w:rPr>
        <w:t xml:space="preserve">        CO.ID_COMENTARIO,</w:t>
      </w:r>
    </w:p>
    <w:p w14:paraId="2ACF746D" w14:textId="77777777" w:rsidR="003F5B2F" w:rsidRPr="003F5B2F" w:rsidRDefault="003F5B2F" w:rsidP="003F5B2F">
      <w:pPr>
        <w:spacing w:after="120" w:line="259" w:lineRule="auto"/>
        <w:rPr>
          <w:lang w:val="es-PE"/>
        </w:rPr>
      </w:pPr>
      <w:r w:rsidRPr="003F5B2F">
        <w:rPr>
          <w:lang w:val="es-PE"/>
        </w:rPr>
        <w:t xml:space="preserve">        U.NOMBRE AS USUARIO_COMENTARIO,</w:t>
      </w:r>
    </w:p>
    <w:p w14:paraId="73B24592" w14:textId="77777777" w:rsidR="003F5B2F" w:rsidRPr="003F5B2F" w:rsidRDefault="003F5B2F" w:rsidP="003F5B2F">
      <w:pPr>
        <w:spacing w:after="120" w:line="259" w:lineRule="auto"/>
        <w:rPr>
          <w:lang w:val="es-PE"/>
        </w:rPr>
      </w:pPr>
      <w:r w:rsidRPr="003F5B2F">
        <w:rPr>
          <w:lang w:val="es-PE"/>
        </w:rPr>
        <w:t xml:space="preserve">        CO.CONTENIDO,</w:t>
      </w:r>
    </w:p>
    <w:p w14:paraId="1923F94A" w14:textId="77777777" w:rsidR="003F5B2F" w:rsidRPr="003F5B2F" w:rsidRDefault="003F5B2F" w:rsidP="003F5B2F">
      <w:pPr>
        <w:spacing w:after="120" w:line="259" w:lineRule="auto"/>
        <w:rPr>
          <w:lang w:val="es-PE"/>
        </w:rPr>
      </w:pPr>
      <w:r w:rsidRPr="003F5B2F">
        <w:rPr>
          <w:lang w:val="es-PE"/>
        </w:rPr>
        <w:t xml:space="preserve">        EC.NOMBRE_ESTADO AS ESTADO,</w:t>
      </w:r>
    </w:p>
    <w:p w14:paraId="141F3A1E" w14:textId="77777777" w:rsidR="003F5B2F" w:rsidRPr="003F5B2F" w:rsidRDefault="003F5B2F" w:rsidP="003F5B2F">
      <w:pPr>
        <w:spacing w:after="120" w:line="259" w:lineRule="auto"/>
        <w:rPr>
          <w:lang w:val="es-PE"/>
        </w:rPr>
      </w:pPr>
      <w:r w:rsidRPr="003F5B2F">
        <w:rPr>
          <w:lang w:val="es-PE"/>
        </w:rPr>
        <w:t xml:space="preserve">        CO.FECHA_COMENTARIO</w:t>
      </w:r>
    </w:p>
    <w:p w14:paraId="0D054726" w14:textId="77777777" w:rsidR="003F5B2F" w:rsidRPr="003F5B2F" w:rsidRDefault="003F5B2F" w:rsidP="003F5B2F">
      <w:pPr>
        <w:spacing w:after="120" w:line="259" w:lineRule="auto"/>
        <w:rPr>
          <w:lang w:val="es-PE"/>
        </w:rPr>
      </w:pPr>
      <w:r w:rsidRPr="003F5B2F">
        <w:rPr>
          <w:lang w:val="es-PE"/>
        </w:rPr>
        <w:t xml:space="preserve">    FROM COMENTARIO CO</w:t>
      </w:r>
    </w:p>
    <w:p w14:paraId="1E8743C4" w14:textId="77777777" w:rsidR="003F5B2F" w:rsidRPr="003F5B2F" w:rsidRDefault="003F5B2F" w:rsidP="003F5B2F">
      <w:pPr>
        <w:spacing w:after="120" w:line="259" w:lineRule="auto"/>
        <w:rPr>
          <w:lang w:val="es-PE"/>
        </w:rPr>
      </w:pPr>
      <w:r w:rsidRPr="003F5B2F">
        <w:rPr>
          <w:lang w:val="es-PE"/>
        </w:rPr>
        <w:t xml:space="preserve">    INNER JOIN USUARIO U ON CO.ID_USUARIO = U.ID_USUARIO</w:t>
      </w:r>
    </w:p>
    <w:p w14:paraId="463F6A34" w14:textId="77777777" w:rsidR="003F5B2F" w:rsidRPr="003F5B2F" w:rsidRDefault="003F5B2F" w:rsidP="003F5B2F">
      <w:pPr>
        <w:spacing w:after="120" w:line="259" w:lineRule="auto"/>
        <w:rPr>
          <w:lang w:val="es-PE"/>
        </w:rPr>
      </w:pPr>
      <w:r w:rsidRPr="003F5B2F">
        <w:rPr>
          <w:lang w:val="es-PE"/>
        </w:rPr>
        <w:t xml:space="preserve">    INNER JOIN ESTADO_COMENTARIO EC ON CO.ID_ESTADO_COMENTARIO = EC.ID_ESTADO_COMENTARIO</w:t>
      </w:r>
    </w:p>
    <w:p w14:paraId="09DA28FB" w14:textId="77777777" w:rsidR="003F5B2F" w:rsidRPr="003F5B2F" w:rsidRDefault="003F5B2F" w:rsidP="003F5B2F">
      <w:pPr>
        <w:spacing w:after="120" w:line="259" w:lineRule="auto"/>
        <w:rPr>
          <w:lang w:val="es-PE"/>
        </w:rPr>
      </w:pPr>
      <w:r w:rsidRPr="003F5B2F">
        <w:rPr>
          <w:lang w:val="es-PE"/>
        </w:rPr>
        <w:t xml:space="preserve">    WHERE CO.ID_PUBLICACION = @IdPublicacion;</w:t>
      </w:r>
    </w:p>
    <w:p w14:paraId="1162E1BB" w14:textId="77777777" w:rsidR="003F5B2F" w:rsidRPr="003F5B2F" w:rsidRDefault="003F5B2F" w:rsidP="003F5B2F">
      <w:pPr>
        <w:spacing w:after="120" w:line="259" w:lineRule="auto"/>
        <w:rPr>
          <w:lang w:val="es-PE"/>
        </w:rPr>
      </w:pPr>
      <w:r w:rsidRPr="003F5B2F">
        <w:rPr>
          <w:lang w:val="es-PE"/>
        </w:rPr>
        <w:t>END;</w:t>
      </w:r>
    </w:p>
    <w:p w14:paraId="197A6D6C" w14:textId="77777777" w:rsidR="003F5B2F" w:rsidRPr="003F5B2F" w:rsidRDefault="003F5B2F" w:rsidP="003F5B2F">
      <w:pPr>
        <w:spacing w:after="120" w:line="259" w:lineRule="auto"/>
        <w:rPr>
          <w:lang w:val="es-PE"/>
        </w:rPr>
      </w:pPr>
      <w:r w:rsidRPr="003F5B2F">
        <w:rPr>
          <w:lang w:val="es-PE"/>
        </w:rPr>
        <w:t>GO</w:t>
      </w:r>
    </w:p>
    <w:p w14:paraId="08C47B57" w14:textId="77777777" w:rsidR="003F5B2F" w:rsidRPr="003F5B2F" w:rsidRDefault="003F5B2F" w:rsidP="003F5B2F">
      <w:pPr>
        <w:spacing w:after="120" w:line="259" w:lineRule="auto"/>
        <w:rPr>
          <w:lang w:val="es-PE"/>
        </w:rPr>
      </w:pPr>
    </w:p>
    <w:p w14:paraId="74BC676F" w14:textId="77777777" w:rsidR="003F5B2F" w:rsidRPr="003F5B2F" w:rsidRDefault="003F5B2F" w:rsidP="003F5B2F">
      <w:pPr>
        <w:spacing w:after="120" w:line="259" w:lineRule="auto"/>
        <w:rPr>
          <w:lang w:val="es-PE"/>
        </w:rPr>
      </w:pPr>
      <w:r w:rsidRPr="003F5B2F">
        <w:rPr>
          <w:lang w:val="es-PE"/>
        </w:rPr>
        <w:t>/* Ejecución del Procedimiento 4 */</w:t>
      </w:r>
    </w:p>
    <w:p w14:paraId="7AD8FB51" w14:textId="77777777" w:rsidR="003F5B2F" w:rsidRPr="003F5B2F" w:rsidRDefault="003F5B2F" w:rsidP="003F5B2F">
      <w:pPr>
        <w:spacing w:after="120" w:line="259" w:lineRule="auto"/>
      </w:pPr>
      <w:r w:rsidRPr="003F5B2F">
        <w:t>DECLARE @PublicacionDemo INT;</w:t>
      </w:r>
    </w:p>
    <w:p w14:paraId="712E4523" w14:textId="77777777" w:rsidR="003F5B2F" w:rsidRPr="003F5B2F" w:rsidRDefault="003F5B2F" w:rsidP="003F5B2F">
      <w:pPr>
        <w:spacing w:after="120" w:line="259" w:lineRule="auto"/>
      </w:pPr>
      <w:r w:rsidRPr="003F5B2F">
        <w:t>SELECT TOP 1 @PublicacionDemo = ID_PUBLICACION FROM PUBLICACION ORDER BY ID_PUBLICACION;</w:t>
      </w:r>
    </w:p>
    <w:p w14:paraId="171F5384" w14:textId="77777777" w:rsidR="003F5B2F" w:rsidRPr="003F5B2F" w:rsidRDefault="003F5B2F" w:rsidP="003F5B2F">
      <w:pPr>
        <w:spacing w:after="120" w:line="259" w:lineRule="auto"/>
        <w:rPr>
          <w:lang w:val="es-PE"/>
        </w:rPr>
      </w:pPr>
      <w:r w:rsidRPr="003F5B2F">
        <w:rPr>
          <w:lang w:val="es-PE"/>
        </w:rPr>
        <w:t>EXEC SP_COMENTARIOS_POR_PUBLICACION @IdPublicacion = @PublicacionDemo;</w:t>
      </w:r>
    </w:p>
    <w:p w14:paraId="27D3B5E9" w14:textId="77777777" w:rsidR="003F5B2F" w:rsidRPr="003F5B2F" w:rsidRDefault="003F5B2F" w:rsidP="003F5B2F">
      <w:pPr>
        <w:spacing w:after="120" w:line="259" w:lineRule="auto"/>
        <w:rPr>
          <w:lang w:val="es-PE"/>
        </w:rPr>
      </w:pPr>
      <w:r w:rsidRPr="003F5B2F">
        <w:rPr>
          <w:lang w:val="es-PE"/>
        </w:rPr>
        <w:t>GO</w:t>
      </w:r>
    </w:p>
    <w:p w14:paraId="7FF68601" w14:textId="77777777" w:rsidR="003F5B2F" w:rsidRPr="003F5B2F" w:rsidRDefault="003F5B2F" w:rsidP="003F5B2F">
      <w:pPr>
        <w:spacing w:after="120" w:line="259" w:lineRule="auto"/>
        <w:rPr>
          <w:lang w:val="es-PE"/>
        </w:rPr>
      </w:pPr>
    </w:p>
    <w:p w14:paraId="2F7FD6D1" w14:textId="77777777" w:rsidR="003F5B2F" w:rsidRPr="003F5B2F" w:rsidRDefault="003F5B2F" w:rsidP="003F5B2F">
      <w:pPr>
        <w:spacing w:after="120" w:line="259" w:lineRule="auto"/>
        <w:rPr>
          <w:lang w:val="es-PE"/>
        </w:rPr>
      </w:pPr>
      <w:r w:rsidRPr="003F5B2F">
        <w:rPr>
          <w:lang w:val="es-PE"/>
        </w:rPr>
        <w:t>/* Procedimiento 5</w:t>
      </w:r>
    </w:p>
    <w:p w14:paraId="5660CC8B" w14:textId="77777777" w:rsidR="003F5B2F" w:rsidRPr="003F5B2F" w:rsidRDefault="003F5B2F" w:rsidP="003F5B2F">
      <w:pPr>
        <w:spacing w:after="120" w:line="259" w:lineRule="auto"/>
        <w:rPr>
          <w:lang w:val="es-PE"/>
        </w:rPr>
      </w:pPr>
      <w:r w:rsidRPr="003F5B2F">
        <w:rPr>
          <w:lang w:val="es-PE"/>
        </w:rPr>
        <w:t xml:space="preserve">   Enunciado: Registrar la revisión de una publicación realizada por un moderador.</w:t>
      </w:r>
    </w:p>
    <w:p w14:paraId="5A93C850" w14:textId="77777777" w:rsidR="003F5B2F" w:rsidRPr="003F5B2F" w:rsidRDefault="003F5B2F" w:rsidP="003F5B2F">
      <w:pPr>
        <w:spacing w:after="120" w:line="259" w:lineRule="auto"/>
      </w:pPr>
      <w:r w:rsidRPr="003F5B2F">
        <w:rPr>
          <w:lang w:val="es-PE"/>
        </w:rPr>
        <w:t xml:space="preserve">   Parámetros: publicación, moderador, resultado y observación. </w:t>
      </w:r>
      <w:r w:rsidRPr="003F5B2F">
        <w:t>*/</w:t>
      </w:r>
    </w:p>
    <w:p w14:paraId="72787A67" w14:textId="77777777" w:rsidR="003F5B2F" w:rsidRPr="003F5B2F" w:rsidRDefault="003F5B2F" w:rsidP="003F5B2F">
      <w:pPr>
        <w:spacing w:after="120" w:line="259" w:lineRule="auto"/>
      </w:pPr>
      <w:r w:rsidRPr="003F5B2F">
        <w:t>CREATE OR ALTER PROCEDURE SP_REGISTRAR_REVISION_PUBLICACION</w:t>
      </w:r>
    </w:p>
    <w:p w14:paraId="12FCBD5A" w14:textId="77777777" w:rsidR="003F5B2F" w:rsidRPr="003F5B2F" w:rsidRDefault="003F5B2F" w:rsidP="003F5B2F">
      <w:pPr>
        <w:spacing w:after="120" w:line="259" w:lineRule="auto"/>
      </w:pPr>
      <w:r w:rsidRPr="003F5B2F">
        <w:t xml:space="preserve">    @IdPublicacion INT,</w:t>
      </w:r>
    </w:p>
    <w:p w14:paraId="04F8E9F5" w14:textId="77777777" w:rsidR="003F5B2F" w:rsidRPr="003F5B2F" w:rsidRDefault="003F5B2F" w:rsidP="003F5B2F">
      <w:pPr>
        <w:spacing w:after="120" w:line="259" w:lineRule="auto"/>
      </w:pPr>
      <w:r w:rsidRPr="003F5B2F">
        <w:t xml:space="preserve">    @IdModerador INT,</w:t>
      </w:r>
    </w:p>
    <w:p w14:paraId="5C3421B0" w14:textId="77777777" w:rsidR="003F5B2F" w:rsidRPr="003F5B2F" w:rsidRDefault="003F5B2F" w:rsidP="003F5B2F">
      <w:pPr>
        <w:spacing w:after="120" w:line="259" w:lineRule="auto"/>
      </w:pPr>
      <w:r w:rsidRPr="003F5B2F">
        <w:t xml:space="preserve">    @Resultado VARCHAR(20),</w:t>
      </w:r>
    </w:p>
    <w:p w14:paraId="56FD33EE" w14:textId="77777777" w:rsidR="003F5B2F" w:rsidRPr="003F5B2F" w:rsidRDefault="003F5B2F" w:rsidP="003F5B2F">
      <w:pPr>
        <w:spacing w:after="120" w:line="259" w:lineRule="auto"/>
      </w:pPr>
      <w:r w:rsidRPr="003F5B2F">
        <w:t xml:space="preserve">    @Observacion VARCHAR(250)</w:t>
      </w:r>
    </w:p>
    <w:p w14:paraId="4ABE06E1" w14:textId="77777777" w:rsidR="003F5B2F" w:rsidRPr="003F5B2F" w:rsidRDefault="003F5B2F" w:rsidP="003F5B2F">
      <w:pPr>
        <w:spacing w:after="120" w:line="259" w:lineRule="auto"/>
      </w:pPr>
      <w:r w:rsidRPr="003F5B2F">
        <w:t>AS</w:t>
      </w:r>
    </w:p>
    <w:p w14:paraId="771AC246" w14:textId="77777777" w:rsidR="003F5B2F" w:rsidRPr="003F5B2F" w:rsidRDefault="003F5B2F" w:rsidP="003F5B2F">
      <w:pPr>
        <w:spacing w:after="120" w:line="259" w:lineRule="auto"/>
      </w:pPr>
      <w:r w:rsidRPr="003F5B2F">
        <w:t>BEGIN</w:t>
      </w:r>
    </w:p>
    <w:p w14:paraId="589BDDC8" w14:textId="77777777" w:rsidR="003F5B2F" w:rsidRPr="003F5B2F" w:rsidRDefault="003F5B2F" w:rsidP="003F5B2F">
      <w:pPr>
        <w:spacing w:after="120" w:line="259" w:lineRule="auto"/>
      </w:pPr>
      <w:r w:rsidRPr="003F5B2F">
        <w:t xml:space="preserve">    SET NOCOUNT ON;</w:t>
      </w:r>
    </w:p>
    <w:p w14:paraId="6E98204A" w14:textId="77777777" w:rsidR="003F5B2F" w:rsidRPr="003F5B2F" w:rsidRDefault="003F5B2F" w:rsidP="003F5B2F">
      <w:pPr>
        <w:spacing w:after="120" w:line="259" w:lineRule="auto"/>
      </w:pPr>
    </w:p>
    <w:p w14:paraId="5D1BA088" w14:textId="77777777" w:rsidR="003F5B2F" w:rsidRPr="003F5B2F" w:rsidRDefault="003F5B2F" w:rsidP="003F5B2F">
      <w:pPr>
        <w:spacing w:after="120" w:line="259" w:lineRule="auto"/>
      </w:pPr>
      <w:r w:rsidRPr="003F5B2F">
        <w:t xml:space="preserve">    IF NOT EXISTS (SELECT 1 FROM PUBLICACION WHERE ID_PUBLICACION = @IdPublicacion)</w:t>
      </w:r>
    </w:p>
    <w:p w14:paraId="07EA5FBF" w14:textId="77777777" w:rsidR="003F5B2F" w:rsidRPr="003F5B2F" w:rsidRDefault="003F5B2F" w:rsidP="003F5B2F">
      <w:pPr>
        <w:spacing w:after="120" w:line="259" w:lineRule="auto"/>
        <w:rPr>
          <w:lang w:val="es-PE"/>
        </w:rPr>
      </w:pPr>
      <w:r w:rsidRPr="003F5B2F">
        <w:t xml:space="preserve">        </w:t>
      </w:r>
      <w:r w:rsidRPr="003F5B2F">
        <w:rPr>
          <w:lang w:val="es-PE"/>
        </w:rPr>
        <w:t xml:space="preserve">THROW 50001, 'La </w:t>
      </w:r>
      <w:proofErr w:type="spellStart"/>
      <w:r w:rsidRPr="003F5B2F">
        <w:rPr>
          <w:lang w:val="es-PE"/>
        </w:rPr>
        <w:t>publicacion</w:t>
      </w:r>
      <w:proofErr w:type="spellEnd"/>
      <w:r w:rsidRPr="003F5B2F">
        <w:rPr>
          <w:lang w:val="es-PE"/>
        </w:rPr>
        <w:t xml:space="preserve"> indicada no existe.', 1;</w:t>
      </w:r>
    </w:p>
    <w:p w14:paraId="4567C9CD" w14:textId="77777777" w:rsidR="003F5B2F" w:rsidRPr="003F5B2F" w:rsidRDefault="003F5B2F" w:rsidP="003F5B2F">
      <w:pPr>
        <w:spacing w:after="120" w:line="259" w:lineRule="auto"/>
        <w:rPr>
          <w:lang w:val="es-PE"/>
        </w:rPr>
      </w:pPr>
    </w:p>
    <w:p w14:paraId="39B585C7" w14:textId="77777777" w:rsidR="003F5B2F" w:rsidRPr="003F5B2F" w:rsidRDefault="003F5B2F" w:rsidP="003F5B2F">
      <w:pPr>
        <w:spacing w:after="120" w:line="259" w:lineRule="auto"/>
      </w:pPr>
      <w:r w:rsidRPr="003F5B2F">
        <w:rPr>
          <w:lang w:val="es-PE"/>
        </w:rPr>
        <w:t xml:space="preserve">    </w:t>
      </w:r>
      <w:r w:rsidRPr="003F5B2F">
        <w:t>IF NOT EXISTS (SELECT 1 FROM MODERADOR WHERE ID_USUARIO = @IdModerador)</w:t>
      </w:r>
    </w:p>
    <w:p w14:paraId="03DA0800" w14:textId="77777777" w:rsidR="003F5B2F" w:rsidRPr="003F5B2F" w:rsidRDefault="003F5B2F" w:rsidP="003F5B2F">
      <w:pPr>
        <w:spacing w:after="120" w:line="259" w:lineRule="auto"/>
        <w:rPr>
          <w:lang w:val="es-PE"/>
        </w:rPr>
      </w:pPr>
      <w:r w:rsidRPr="003F5B2F">
        <w:t xml:space="preserve">        </w:t>
      </w:r>
      <w:r w:rsidRPr="003F5B2F">
        <w:rPr>
          <w:lang w:val="es-PE"/>
        </w:rPr>
        <w:t>THROW 50002, 'El moderador indicado no existe.', 1;</w:t>
      </w:r>
    </w:p>
    <w:p w14:paraId="5E71A045" w14:textId="77777777" w:rsidR="003F5B2F" w:rsidRPr="003F5B2F" w:rsidRDefault="003F5B2F" w:rsidP="003F5B2F">
      <w:pPr>
        <w:spacing w:after="120" w:line="259" w:lineRule="auto"/>
        <w:rPr>
          <w:lang w:val="es-PE"/>
        </w:rPr>
      </w:pPr>
    </w:p>
    <w:p w14:paraId="481E60B7" w14:textId="77777777" w:rsidR="003F5B2F" w:rsidRPr="003F5B2F" w:rsidRDefault="003F5B2F" w:rsidP="003F5B2F">
      <w:pPr>
        <w:spacing w:after="120" w:line="259" w:lineRule="auto"/>
        <w:rPr>
          <w:lang w:val="es-PE"/>
        </w:rPr>
      </w:pPr>
      <w:r w:rsidRPr="003F5B2F">
        <w:rPr>
          <w:lang w:val="es-PE"/>
        </w:rPr>
        <w:t xml:space="preserve">    IF @Resultado NOT IN ('APROBADO', 'OBSERVADO', 'RECHAZADO')</w:t>
      </w:r>
    </w:p>
    <w:p w14:paraId="50712AAA" w14:textId="77777777" w:rsidR="003F5B2F" w:rsidRPr="003F5B2F" w:rsidRDefault="003F5B2F" w:rsidP="003F5B2F">
      <w:pPr>
        <w:spacing w:after="120" w:line="259" w:lineRule="auto"/>
        <w:rPr>
          <w:lang w:val="es-PE"/>
        </w:rPr>
      </w:pPr>
      <w:r w:rsidRPr="003F5B2F">
        <w:rPr>
          <w:lang w:val="es-PE"/>
        </w:rPr>
        <w:t xml:space="preserve">        THROW 50003, 'Resultado invalido. Use APROBADO, OBSERVADO o RECHAZADO.', 1;</w:t>
      </w:r>
    </w:p>
    <w:p w14:paraId="207EA1F6" w14:textId="77777777" w:rsidR="003F5B2F" w:rsidRPr="003F5B2F" w:rsidRDefault="003F5B2F" w:rsidP="003F5B2F">
      <w:pPr>
        <w:spacing w:after="120" w:line="259" w:lineRule="auto"/>
        <w:rPr>
          <w:lang w:val="es-PE"/>
        </w:rPr>
      </w:pPr>
    </w:p>
    <w:p w14:paraId="35182AEB" w14:textId="77777777" w:rsidR="003F5B2F" w:rsidRPr="003F5B2F" w:rsidRDefault="003F5B2F" w:rsidP="003F5B2F">
      <w:pPr>
        <w:spacing w:after="120" w:line="259" w:lineRule="auto"/>
        <w:rPr>
          <w:lang w:val="es-PE"/>
        </w:rPr>
      </w:pPr>
      <w:r w:rsidRPr="003F5B2F">
        <w:rPr>
          <w:lang w:val="es-PE"/>
        </w:rPr>
        <w:t xml:space="preserve">    INSERT INTO REVISION_PUBLICACION</w:t>
      </w:r>
    </w:p>
    <w:p w14:paraId="7B3336F5" w14:textId="77777777" w:rsidR="003F5B2F" w:rsidRPr="003F5B2F" w:rsidRDefault="003F5B2F" w:rsidP="003F5B2F">
      <w:pPr>
        <w:spacing w:after="120" w:line="259" w:lineRule="auto"/>
        <w:rPr>
          <w:lang w:val="es-PE"/>
        </w:rPr>
      </w:pPr>
      <w:r w:rsidRPr="003F5B2F">
        <w:rPr>
          <w:lang w:val="es-PE"/>
        </w:rPr>
        <w:t xml:space="preserve">    (</w:t>
      </w:r>
    </w:p>
    <w:p w14:paraId="76D0610B" w14:textId="77777777" w:rsidR="003F5B2F" w:rsidRPr="003F5B2F" w:rsidRDefault="003F5B2F" w:rsidP="003F5B2F">
      <w:pPr>
        <w:spacing w:after="120" w:line="259" w:lineRule="auto"/>
        <w:rPr>
          <w:lang w:val="es-PE"/>
        </w:rPr>
      </w:pPr>
      <w:r w:rsidRPr="003F5B2F">
        <w:rPr>
          <w:lang w:val="es-PE"/>
        </w:rPr>
        <w:t xml:space="preserve">        ID_PUBLICACION,</w:t>
      </w:r>
    </w:p>
    <w:p w14:paraId="3327CF91" w14:textId="77777777" w:rsidR="003F5B2F" w:rsidRPr="003F5B2F" w:rsidRDefault="003F5B2F" w:rsidP="003F5B2F">
      <w:pPr>
        <w:spacing w:after="120" w:line="259" w:lineRule="auto"/>
        <w:rPr>
          <w:lang w:val="es-PE"/>
        </w:rPr>
      </w:pPr>
      <w:r w:rsidRPr="003F5B2F">
        <w:rPr>
          <w:lang w:val="es-PE"/>
        </w:rPr>
        <w:t xml:space="preserve">        ID_MODERADOR,</w:t>
      </w:r>
    </w:p>
    <w:p w14:paraId="1952CF29" w14:textId="77777777" w:rsidR="003F5B2F" w:rsidRPr="003F5B2F" w:rsidRDefault="003F5B2F" w:rsidP="003F5B2F">
      <w:pPr>
        <w:spacing w:after="120" w:line="259" w:lineRule="auto"/>
        <w:rPr>
          <w:lang w:val="es-PE"/>
        </w:rPr>
      </w:pPr>
      <w:r w:rsidRPr="003F5B2F">
        <w:rPr>
          <w:lang w:val="es-PE"/>
        </w:rPr>
        <w:t xml:space="preserve">        RESULTADO,</w:t>
      </w:r>
    </w:p>
    <w:p w14:paraId="18E21770" w14:textId="77777777" w:rsidR="003F5B2F" w:rsidRPr="003F5B2F" w:rsidRDefault="003F5B2F" w:rsidP="003F5B2F">
      <w:pPr>
        <w:spacing w:after="120" w:line="259" w:lineRule="auto"/>
        <w:rPr>
          <w:lang w:val="es-PE"/>
        </w:rPr>
      </w:pPr>
      <w:r w:rsidRPr="003F5B2F">
        <w:rPr>
          <w:lang w:val="es-PE"/>
        </w:rPr>
        <w:t xml:space="preserve">        OBSERVACION</w:t>
      </w:r>
    </w:p>
    <w:p w14:paraId="34A9D85D" w14:textId="77777777" w:rsidR="003F5B2F" w:rsidRPr="003F5B2F" w:rsidRDefault="003F5B2F" w:rsidP="003F5B2F">
      <w:pPr>
        <w:spacing w:after="120" w:line="259" w:lineRule="auto"/>
        <w:rPr>
          <w:lang w:val="es-PE"/>
        </w:rPr>
      </w:pPr>
      <w:r w:rsidRPr="003F5B2F">
        <w:rPr>
          <w:lang w:val="es-PE"/>
        </w:rPr>
        <w:t xml:space="preserve">    )</w:t>
      </w:r>
    </w:p>
    <w:p w14:paraId="72DE35DC" w14:textId="77777777" w:rsidR="003F5B2F" w:rsidRPr="003F5B2F" w:rsidRDefault="003F5B2F" w:rsidP="003F5B2F">
      <w:pPr>
        <w:spacing w:after="120" w:line="259" w:lineRule="auto"/>
        <w:rPr>
          <w:lang w:val="es-PE"/>
        </w:rPr>
      </w:pPr>
      <w:r w:rsidRPr="003F5B2F">
        <w:rPr>
          <w:lang w:val="es-PE"/>
        </w:rPr>
        <w:t xml:space="preserve">    VALUES</w:t>
      </w:r>
    </w:p>
    <w:p w14:paraId="51C51D1A" w14:textId="77777777" w:rsidR="003F5B2F" w:rsidRPr="003F5B2F" w:rsidRDefault="003F5B2F" w:rsidP="003F5B2F">
      <w:pPr>
        <w:spacing w:after="120" w:line="259" w:lineRule="auto"/>
        <w:rPr>
          <w:lang w:val="es-PE"/>
        </w:rPr>
      </w:pPr>
      <w:r w:rsidRPr="003F5B2F">
        <w:rPr>
          <w:lang w:val="es-PE"/>
        </w:rPr>
        <w:t xml:space="preserve">    (</w:t>
      </w:r>
    </w:p>
    <w:p w14:paraId="11FA42BE" w14:textId="77777777" w:rsidR="003F5B2F" w:rsidRPr="003F5B2F" w:rsidRDefault="003F5B2F" w:rsidP="003F5B2F">
      <w:pPr>
        <w:spacing w:after="120" w:line="259" w:lineRule="auto"/>
        <w:rPr>
          <w:lang w:val="es-PE"/>
        </w:rPr>
      </w:pPr>
      <w:r w:rsidRPr="003F5B2F">
        <w:rPr>
          <w:lang w:val="es-PE"/>
        </w:rPr>
        <w:t xml:space="preserve">        @IdPublicacion,</w:t>
      </w:r>
    </w:p>
    <w:p w14:paraId="48DF33C3" w14:textId="77777777" w:rsidR="003F5B2F" w:rsidRPr="003F5B2F" w:rsidRDefault="003F5B2F" w:rsidP="003F5B2F">
      <w:pPr>
        <w:spacing w:after="120" w:line="259" w:lineRule="auto"/>
        <w:rPr>
          <w:lang w:val="es-PE"/>
        </w:rPr>
      </w:pPr>
      <w:r w:rsidRPr="003F5B2F">
        <w:rPr>
          <w:lang w:val="es-PE"/>
        </w:rPr>
        <w:t xml:space="preserve">        @IdModerador,</w:t>
      </w:r>
    </w:p>
    <w:p w14:paraId="35D19748" w14:textId="77777777" w:rsidR="003F5B2F" w:rsidRPr="003F5B2F" w:rsidRDefault="003F5B2F" w:rsidP="003F5B2F">
      <w:pPr>
        <w:spacing w:after="120" w:line="259" w:lineRule="auto"/>
        <w:rPr>
          <w:lang w:val="es-PE"/>
        </w:rPr>
      </w:pPr>
      <w:r w:rsidRPr="003F5B2F">
        <w:rPr>
          <w:lang w:val="es-PE"/>
        </w:rPr>
        <w:t xml:space="preserve">        @Resultado,</w:t>
      </w:r>
    </w:p>
    <w:p w14:paraId="44A57E05" w14:textId="77777777" w:rsidR="003F5B2F" w:rsidRPr="003F5B2F" w:rsidRDefault="003F5B2F" w:rsidP="003F5B2F">
      <w:pPr>
        <w:spacing w:after="120" w:line="259" w:lineRule="auto"/>
        <w:rPr>
          <w:lang w:val="es-PE"/>
        </w:rPr>
      </w:pPr>
      <w:r w:rsidRPr="003F5B2F">
        <w:rPr>
          <w:lang w:val="es-PE"/>
        </w:rPr>
        <w:t xml:space="preserve">        @Observacion</w:t>
      </w:r>
    </w:p>
    <w:p w14:paraId="1BE06FFE" w14:textId="77777777" w:rsidR="003F5B2F" w:rsidRPr="003F5B2F" w:rsidRDefault="003F5B2F" w:rsidP="003F5B2F">
      <w:pPr>
        <w:spacing w:after="120" w:line="259" w:lineRule="auto"/>
        <w:rPr>
          <w:lang w:val="es-PE"/>
        </w:rPr>
      </w:pPr>
      <w:r w:rsidRPr="003F5B2F">
        <w:rPr>
          <w:lang w:val="es-PE"/>
        </w:rPr>
        <w:t xml:space="preserve">    );</w:t>
      </w:r>
    </w:p>
    <w:p w14:paraId="0C352583" w14:textId="77777777" w:rsidR="003F5B2F" w:rsidRPr="003F5B2F" w:rsidRDefault="003F5B2F" w:rsidP="003F5B2F">
      <w:pPr>
        <w:spacing w:after="120" w:line="259" w:lineRule="auto"/>
        <w:rPr>
          <w:lang w:val="es-PE"/>
        </w:rPr>
      </w:pPr>
    </w:p>
    <w:p w14:paraId="6DECDBF1" w14:textId="77777777" w:rsidR="003F5B2F" w:rsidRPr="003F5B2F" w:rsidRDefault="003F5B2F" w:rsidP="003F5B2F">
      <w:pPr>
        <w:spacing w:after="120" w:line="259" w:lineRule="auto"/>
        <w:rPr>
          <w:lang w:val="es-PE"/>
        </w:rPr>
      </w:pPr>
      <w:r w:rsidRPr="003F5B2F">
        <w:rPr>
          <w:lang w:val="es-PE"/>
        </w:rPr>
        <w:t xml:space="preserve">    SELECT SCOPE_IDENTITY() AS ID_REVISION_GENERADA;</w:t>
      </w:r>
    </w:p>
    <w:p w14:paraId="32BEA616" w14:textId="77777777" w:rsidR="003F5B2F" w:rsidRPr="003F5B2F" w:rsidRDefault="003F5B2F" w:rsidP="003F5B2F">
      <w:pPr>
        <w:spacing w:after="120" w:line="259" w:lineRule="auto"/>
        <w:rPr>
          <w:lang w:val="es-PE"/>
        </w:rPr>
      </w:pPr>
      <w:r w:rsidRPr="003F5B2F">
        <w:rPr>
          <w:lang w:val="es-PE"/>
        </w:rPr>
        <w:t>END;</w:t>
      </w:r>
    </w:p>
    <w:p w14:paraId="56F66572" w14:textId="77777777" w:rsidR="003F5B2F" w:rsidRPr="003F5B2F" w:rsidRDefault="003F5B2F" w:rsidP="003F5B2F">
      <w:pPr>
        <w:spacing w:after="120" w:line="259" w:lineRule="auto"/>
        <w:rPr>
          <w:lang w:val="es-PE"/>
        </w:rPr>
      </w:pPr>
      <w:r w:rsidRPr="003F5B2F">
        <w:rPr>
          <w:lang w:val="es-PE"/>
        </w:rPr>
        <w:t>GO</w:t>
      </w:r>
    </w:p>
    <w:p w14:paraId="459E9CE2" w14:textId="77777777" w:rsidR="003F5B2F" w:rsidRPr="003F5B2F" w:rsidRDefault="003F5B2F" w:rsidP="003F5B2F">
      <w:pPr>
        <w:spacing w:after="120" w:line="259" w:lineRule="auto"/>
        <w:rPr>
          <w:lang w:val="es-PE"/>
        </w:rPr>
      </w:pPr>
    </w:p>
    <w:p w14:paraId="70F5551A" w14:textId="77777777" w:rsidR="003F5B2F" w:rsidRPr="003F5B2F" w:rsidRDefault="003F5B2F" w:rsidP="003F5B2F">
      <w:pPr>
        <w:spacing w:after="120" w:line="259" w:lineRule="auto"/>
        <w:rPr>
          <w:lang w:val="es-PE"/>
        </w:rPr>
      </w:pPr>
      <w:r w:rsidRPr="003F5B2F">
        <w:rPr>
          <w:lang w:val="es-PE"/>
        </w:rPr>
        <w:t>/* Ejecución del Procedimiento 5 */</w:t>
      </w:r>
    </w:p>
    <w:p w14:paraId="0ECEBFD5" w14:textId="77777777" w:rsidR="003F5B2F" w:rsidRPr="003F5B2F" w:rsidRDefault="003F5B2F" w:rsidP="003F5B2F">
      <w:pPr>
        <w:spacing w:after="120" w:line="259" w:lineRule="auto"/>
      </w:pPr>
      <w:r w:rsidRPr="003F5B2F">
        <w:t>DECLARE @PubRevision INT;</w:t>
      </w:r>
    </w:p>
    <w:p w14:paraId="2CA20BBF" w14:textId="77777777" w:rsidR="003F5B2F" w:rsidRPr="003F5B2F" w:rsidRDefault="003F5B2F" w:rsidP="003F5B2F">
      <w:pPr>
        <w:spacing w:after="120" w:line="259" w:lineRule="auto"/>
      </w:pPr>
      <w:r w:rsidRPr="003F5B2F">
        <w:t>DECLARE @ModRevision INT;</w:t>
      </w:r>
    </w:p>
    <w:p w14:paraId="5FA96F28" w14:textId="77777777" w:rsidR="003F5B2F" w:rsidRPr="003F5B2F" w:rsidRDefault="003F5B2F" w:rsidP="003F5B2F">
      <w:pPr>
        <w:spacing w:after="120" w:line="259" w:lineRule="auto"/>
      </w:pPr>
      <w:r w:rsidRPr="003F5B2F">
        <w:t>SELECT TOP 1 @PubRevision = ID_PUBLICACION FROM PUBLICACION ORDER BY ID_PUBLICACION DESC;</w:t>
      </w:r>
    </w:p>
    <w:p w14:paraId="021A4A65" w14:textId="77777777" w:rsidR="003F5B2F" w:rsidRPr="003F5B2F" w:rsidRDefault="003F5B2F" w:rsidP="003F5B2F">
      <w:pPr>
        <w:spacing w:after="120" w:line="259" w:lineRule="auto"/>
      </w:pPr>
      <w:r w:rsidRPr="003F5B2F">
        <w:t>SELECT TOP 1 @ModRevision = ID_USUARIO FROM MODERADOR ORDER BY ID_USUARIO;</w:t>
      </w:r>
    </w:p>
    <w:p w14:paraId="45A4B7A5" w14:textId="77777777" w:rsidR="003F5B2F" w:rsidRPr="003F5B2F" w:rsidRDefault="003F5B2F" w:rsidP="003F5B2F">
      <w:pPr>
        <w:spacing w:after="120" w:line="259" w:lineRule="auto"/>
        <w:rPr>
          <w:lang w:val="es-PE"/>
        </w:rPr>
      </w:pPr>
      <w:r w:rsidRPr="003F5B2F">
        <w:rPr>
          <w:lang w:val="es-PE"/>
        </w:rPr>
        <w:t>EXEC SP_REGISTRAR_REVISION_PUBLICACION</w:t>
      </w:r>
    </w:p>
    <w:p w14:paraId="5B25FC33" w14:textId="77777777" w:rsidR="003F5B2F" w:rsidRPr="003F5B2F" w:rsidRDefault="003F5B2F" w:rsidP="003F5B2F">
      <w:pPr>
        <w:spacing w:after="120" w:line="259" w:lineRule="auto"/>
        <w:rPr>
          <w:lang w:val="es-PE"/>
        </w:rPr>
      </w:pPr>
      <w:r w:rsidRPr="003F5B2F">
        <w:rPr>
          <w:lang w:val="es-PE"/>
        </w:rPr>
        <w:t xml:space="preserve">    @IdPublicacion = @PubRevision,</w:t>
      </w:r>
    </w:p>
    <w:p w14:paraId="5B491767" w14:textId="77777777" w:rsidR="003F5B2F" w:rsidRPr="003F5B2F" w:rsidRDefault="003F5B2F" w:rsidP="003F5B2F">
      <w:pPr>
        <w:spacing w:after="120" w:line="259" w:lineRule="auto"/>
        <w:rPr>
          <w:lang w:val="es-PE"/>
        </w:rPr>
      </w:pPr>
      <w:r w:rsidRPr="003F5B2F">
        <w:rPr>
          <w:lang w:val="es-PE"/>
        </w:rPr>
        <w:t xml:space="preserve">    @IdModerador = @ModRevision,</w:t>
      </w:r>
    </w:p>
    <w:p w14:paraId="1E13B352" w14:textId="77777777" w:rsidR="003F5B2F" w:rsidRPr="003F5B2F" w:rsidRDefault="003F5B2F" w:rsidP="003F5B2F">
      <w:pPr>
        <w:spacing w:after="120" w:line="259" w:lineRule="auto"/>
        <w:rPr>
          <w:lang w:val="es-PE"/>
        </w:rPr>
      </w:pPr>
      <w:r w:rsidRPr="003F5B2F">
        <w:rPr>
          <w:lang w:val="es-PE"/>
        </w:rPr>
        <w:t xml:space="preserve">    @Resultado = 'APROBADO',</w:t>
      </w:r>
    </w:p>
    <w:p w14:paraId="74D30FA7" w14:textId="77777777" w:rsidR="003F5B2F" w:rsidRPr="003F5B2F" w:rsidRDefault="003F5B2F" w:rsidP="003F5B2F">
      <w:pPr>
        <w:spacing w:after="120" w:line="259" w:lineRule="auto"/>
        <w:rPr>
          <w:lang w:val="es-PE"/>
        </w:rPr>
      </w:pPr>
      <w:r w:rsidRPr="003F5B2F">
        <w:rPr>
          <w:lang w:val="es-PE"/>
        </w:rPr>
        <w:t xml:space="preserve">    @Observacion = '</w:t>
      </w:r>
      <w:proofErr w:type="spellStart"/>
      <w:r w:rsidRPr="003F5B2F">
        <w:rPr>
          <w:lang w:val="es-PE"/>
        </w:rPr>
        <w:t>Revision</w:t>
      </w:r>
      <w:proofErr w:type="spellEnd"/>
      <w:r w:rsidRPr="003F5B2F">
        <w:rPr>
          <w:lang w:val="es-PE"/>
        </w:rPr>
        <w:t xml:space="preserve"> de </w:t>
      </w:r>
      <w:proofErr w:type="spellStart"/>
      <w:r w:rsidRPr="003F5B2F">
        <w:rPr>
          <w:lang w:val="es-PE"/>
        </w:rPr>
        <w:t>demostracion</w:t>
      </w:r>
      <w:proofErr w:type="spellEnd"/>
      <w:r w:rsidRPr="003F5B2F">
        <w:rPr>
          <w:lang w:val="es-PE"/>
        </w:rPr>
        <w:t xml:space="preserve"> para </w:t>
      </w:r>
      <w:proofErr w:type="spellStart"/>
      <w:r w:rsidRPr="003F5B2F">
        <w:rPr>
          <w:lang w:val="es-PE"/>
        </w:rPr>
        <w:t>exposicion</w:t>
      </w:r>
      <w:proofErr w:type="spellEnd"/>
      <w:r w:rsidRPr="003F5B2F">
        <w:rPr>
          <w:lang w:val="es-PE"/>
        </w:rPr>
        <w:t>.';</w:t>
      </w:r>
    </w:p>
    <w:p w14:paraId="600C62B7" w14:textId="77777777" w:rsidR="003F5B2F" w:rsidRPr="003F5B2F" w:rsidRDefault="003F5B2F" w:rsidP="003F5B2F">
      <w:pPr>
        <w:spacing w:after="120" w:line="259" w:lineRule="auto"/>
        <w:rPr>
          <w:lang w:val="es-PE"/>
        </w:rPr>
      </w:pPr>
      <w:r w:rsidRPr="003F5B2F">
        <w:rPr>
          <w:lang w:val="es-PE"/>
        </w:rPr>
        <w:t>GO</w:t>
      </w:r>
    </w:p>
    <w:p w14:paraId="5633F9CB" w14:textId="77777777" w:rsidR="003F5B2F" w:rsidRPr="003F5B2F" w:rsidRDefault="003F5B2F" w:rsidP="003F5B2F">
      <w:pPr>
        <w:spacing w:after="120" w:line="259" w:lineRule="auto"/>
        <w:rPr>
          <w:lang w:val="es-PE"/>
        </w:rPr>
      </w:pPr>
    </w:p>
    <w:p w14:paraId="2302CF7E" w14:textId="77777777" w:rsidR="003F5B2F" w:rsidRPr="003F5B2F" w:rsidRDefault="003F5B2F" w:rsidP="003F5B2F">
      <w:pPr>
        <w:spacing w:after="120" w:line="259" w:lineRule="auto"/>
        <w:rPr>
          <w:lang w:val="es-PE"/>
        </w:rPr>
      </w:pPr>
      <w:r w:rsidRPr="003F5B2F">
        <w:rPr>
          <w:lang w:val="es-PE"/>
        </w:rPr>
        <w:t>/* Procedimiento 6</w:t>
      </w:r>
    </w:p>
    <w:p w14:paraId="3DDEDA15" w14:textId="77777777" w:rsidR="003F5B2F" w:rsidRPr="003F5B2F" w:rsidRDefault="003F5B2F" w:rsidP="003F5B2F">
      <w:pPr>
        <w:spacing w:after="120" w:line="259" w:lineRule="auto"/>
        <w:rPr>
          <w:lang w:val="es-PE"/>
        </w:rPr>
      </w:pPr>
      <w:r w:rsidRPr="003F5B2F">
        <w:rPr>
          <w:lang w:val="es-PE"/>
        </w:rPr>
        <w:t xml:space="preserve">   Enunciado: Cambiar el estado de una publicación.</w:t>
      </w:r>
    </w:p>
    <w:p w14:paraId="29613225" w14:textId="77777777" w:rsidR="003F5B2F" w:rsidRPr="003F5B2F" w:rsidRDefault="003F5B2F" w:rsidP="003F5B2F">
      <w:pPr>
        <w:spacing w:after="120" w:line="259" w:lineRule="auto"/>
      </w:pPr>
      <w:r w:rsidRPr="003F5B2F">
        <w:rPr>
          <w:lang w:val="es-PE"/>
        </w:rPr>
        <w:t xml:space="preserve">   Parámetros: publicación y nuevo estado. </w:t>
      </w:r>
      <w:r w:rsidRPr="003F5B2F">
        <w:t>*/</w:t>
      </w:r>
    </w:p>
    <w:p w14:paraId="10CD791B" w14:textId="77777777" w:rsidR="003F5B2F" w:rsidRPr="003F5B2F" w:rsidRDefault="003F5B2F" w:rsidP="003F5B2F">
      <w:pPr>
        <w:spacing w:after="120" w:line="259" w:lineRule="auto"/>
      </w:pPr>
      <w:r w:rsidRPr="003F5B2F">
        <w:t>CREATE OR ALTER PROCEDURE SP_CAMBIAR_ESTADO_PUBLICACION</w:t>
      </w:r>
    </w:p>
    <w:p w14:paraId="35ABB51C" w14:textId="77777777" w:rsidR="003F5B2F" w:rsidRPr="003F5B2F" w:rsidRDefault="003F5B2F" w:rsidP="003F5B2F">
      <w:pPr>
        <w:spacing w:after="120" w:line="259" w:lineRule="auto"/>
      </w:pPr>
      <w:r w:rsidRPr="003F5B2F">
        <w:t xml:space="preserve">    @IdPublicacion INT,</w:t>
      </w:r>
    </w:p>
    <w:p w14:paraId="174FC4C6" w14:textId="77777777" w:rsidR="003F5B2F" w:rsidRPr="003F5B2F" w:rsidRDefault="003F5B2F" w:rsidP="003F5B2F">
      <w:pPr>
        <w:spacing w:after="120" w:line="259" w:lineRule="auto"/>
      </w:pPr>
      <w:r w:rsidRPr="003F5B2F">
        <w:t xml:space="preserve">    @NombreEstado VARCHAR(30)</w:t>
      </w:r>
    </w:p>
    <w:p w14:paraId="6A3C8BFC" w14:textId="77777777" w:rsidR="003F5B2F" w:rsidRPr="003F5B2F" w:rsidRDefault="003F5B2F" w:rsidP="003F5B2F">
      <w:pPr>
        <w:spacing w:after="120" w:line="259" w:lineRule="auto"/>
      </w:pPr>
      <w:r w:rsidRPr="003F5B2F">
        <w:t>AS</w:t>
      </w:r>
    </w:p>
    <w:p w14:paraId="2FD33B42" w14:textId="77777777" w:rsidR="003F5B2F" w:rsidRPr="003F5B2F" w:rsidRDefault="003F5B2F" w:rsidP="003F5B2F">
      <w:pPr>
        <w:spacing w:after="120" w:line="259" w:lineRule="auto"/>
      </w:pPr>
      <w:r w:rsidRPr="003F5B2F">
        <w:t>BEGIN</w:t>
      </w:r>
    </w:p>
    <w:p w14:paraId="55951E5A" w14:textId="77777777" w:rsidR="003F5B2F" w:rsidRPr="003F5B2F" w:rsidRDefault="003F5B2F" w:rsidP="003F5B2F">
      <w:pPr>
        <w:spacing w:after="120" w:line="259" w:lineRule="auto"/>
      </w:pPr>
      <w:r w:rsidRPr="003F5B2F">
        <w:t xml:space="preserve">    SET NOCOUNT ON;</w:t>
      </w:r>
    </w:p>
    <w:p w14:paraId="54BA588E" w14:textId="77777777" w:rsidR="003F5B2F" w:rsidRPr="003F5B2F" w:rsidRDefault="003F5B2F" w:rsidP="003F5B2F">
      <w:pPr>
        <w:spacing w:after="120" w:line="259" w:lineRule="auto"/>
      </w:pPr>
    </w:p>
    <w:p w14:paraId="0BE43514" w14:textId="77777777" w:rsidR="003F5B2F" w:rsidRPr="003F5B2F" w:rsidRDefault="003F5B2F" w:rsidP="003F5B2F">
      <w:pPr>
        <w:spacing w:after="120" w:line="259" w:lineRule="auto"/>
        <w:rPr>
          <w:lang w:val="es-PE"/>
        </w:rPr>
      </w:pPr>
      <w:r w:rsidRPr="003F5B2F">
        <w:t xml:space="preserve">    </w:t>
      </w:r>
      <w:r w:rsidRPr="003F5B2F">
        <w:rPr>
          <w:lang w:val="es-PE"/>
        </w:rPr>
        <w:t>DECLARE @IdEstado INT;</w:t>
      </w:r>
    </w:p>
    <w:p w14:paraId="4CD4EC8C" w14:textId="77777777" w:rsidR="003F5B2F" w:rsidRPr="003F5B2F" w:rsidRDefault="003F5B2F" w:rsidP="003F5B2F">
      <w:pPr>
        <w:spacing w:after="120" w:line="259" w:lineRule="auto"/>
        <w:rPr>
          <w:lang w:val="es-PE"/>
        </w:rPr>
      </w:pPr>
    </w:p>
    <w:p w14:paraId="1F839E1D" w14:textId="77777777" w:rsidR="003F5B2F" w:rsidRPr="003F5B2F" w:rsidRDefault="003F5B2F" w:rsidP="003F5B2F">
      <w:pPr>
        <w:spacing w:after="120" w:line="259" w:lineRule="auto"/>
        <w:rPr>
          <w:lang w:val="es-PE"/>
        </w:rPr>
      </w:pPr>
      <w:r w:rsidRPr="003F5B2F">
        <w:rPr>
          <w:lang w:val="es-PE"/>
        </w:rPr>
        <w:t xml:space="preserve">    SELECT @IdEstado = ID_ESTADO_PUBLICACION</w:t>
      </w:r>
    </w:p>
    <w:p w14:paraId="17557D8D" w14:textId="77777777" w:rsidR="003F5B2F" w:rsidRPr="003F5B2F" w:rsidRDefault="003F5B2F" w:rsidP="003F5B2F">
      <w:pPr>
        <w:spacing w:after="120" w:line="259" w:lineRule="auto"/>
        <w:rPr>
          <w:lang w:val="es-PE"/>
        </w:rPr>
      </w:pPr>
      <w:r w:rsidRPr="003F5B2F">
        <w:rPr>
          <w:lang w:val="es-PE"/>
        </w:rPr>
        <w:t xml:space="preserve">    FROM ESTADO_PUBLICACION</w:t>
      </w:r>
    </w:p>
    <w:p w14:paraId="45BE5AD8" w14:textId="77777777" w:rsidR="003F5B2F" w:rsidRPr="003F5B2F" w:rsidRDefault="003F5B2F" w:rsidP="003F5B2F">
      <w:pPr>
        <w:spacing w:after="120" w:line="259" w:lineRule="auto"/>
        <w:rPr>
          <w:lang w:val="es-PE"/>
        </w:rPr>
      </w:pPr>
      <w:r w:rsidRPr="003F5B2F">
        <w:rPr>
          <w:lang w:val="es-PE"/>
        </w:rPr>
        <w:t xml:space="preserve">    WHERE NOMBRE_ESTADO = @NombreEstado;</w:t>
      </w:r>
    </w:p>
    <w:p w14:paraId="32AFFB64" w14:textId="77777777" w:rsidR="003F5B2F" w:rsidRPr="003F5B2F" w:rsidRDefault="003F5B2F" w:rsidP="003F5B2F">
      <w:pPr>
        <w:spacing w:after="120" w:line="259" w:lineRule="auto"/>
        <w:rPr>
          <w:lang w:val="es-PE"/>
        </w:rPr>
      </w:pPr>
    </w:p>
    <w:p w14:paraId="244C0CE3" w14:textId="77777777" w:rsidR="003F5B2F" w:rsidRPr="003F5B2F" w:rsidRDefault="003F5B2F" w:rsidP="003F5B2F">
      <w:pPr>
        <w:spacing w:after="120" w:line="259" w:lineRule="auto"/>
        <w:rPr>
          <w:lang w:val="es-PE"/>
        </w:rPr>
      </w:pPr>
      <w:r w:rsidRPr="003F5B2F">
        <w:rPr>
          <w:lang w:val="es-PE"/>
        </w:rPr>
        <w:t xml:space="preserve">    IF @IdEstado IS NULL</w:t>
      </w:r>
    </w:p>
    <w:p w14:paraId="149726FA" w14:textId="77777777" w:rsidR="003F5B2F" w:rsidRPr="003F5B2F" w:rsidRDefault="003F5B2F" w:rsidP="003F5B2F">
      <w:pPr>
        <w:spacing w:after="120" w:line="259" w:lineRule="auto"/>
        <w:rPr>
          <w:lang w:val="es-PE"/>
        </w:rPr>
      </w:pPr>
      <w:r w:rsidRPr="003F5B2F">
        <w:rPr>
          <w:lang w:val="es-PE"/>
        </w:rPr>
        <w:t xml:space="preserve">        THROW 50004, 'Estado de </w:t>
      </w:r>
      <w:proofErr w:type="spellStart"/>
      <w:r w:rsidRPr="003F5B2F">
        <w:rPr>
          <w:lang w:val="es-PE"/>
        </w:rPr>
        <w:t>publicacion</w:t>
      </w:r>
      <w:proofErr w:type="spellEnd"/>
      <w:r w:rsidRPr="003F5B2F">
        <w:rPr>
          <w:lang w:val="es-PE"/>
        </w:rPr>
        <w:t xml:space="preserve"> invalido.', 1;</w:t>
      </w:r>
    </w:p>
    <w:p w14:paraId="05BEF561" w14:textId="77777777" w:rsidR="003F5B2F" w:rsidRPr="003F5B2F" w:rsidRDefault="003F5B2F" w:rsidP="003F5B2F">
      <w:pPr>
        <w:spacing w:after="120" w:line="259" w:lineRule="auto"/>
        <w:rPr>
          <w:lang w:val="es-PE"/>
        </w:rPr>
      </w:pPr>
    </w:p>
    <w:p w14:paraId="09D83254" w14:textId="77777777" w:rsidR="003F5B2F" w:rsidRPr="003F5B2F" w:rsidRDefault="003F5B2F" w:rsidP="003F5B2F">
      <w:pPr>
        <w:spacing w:after="120" w:line="259" w:lineRule="auto"/>
      </w:pPr>
      <w:r w:rsidRPr="003F5B2F">
        <w:rPr>
          <w:lang w:val="es-PE"/>
        </w:rPr>
        <w:t xml:space="preserve">    </w:t>
      </w:r>
      <w:r w:rsidRPr="003F5B2F">
        <w:t>IF NOT EXISTS (SELECT 1 FROM PUBLICACION WHERE ID_PUBLICACION = @IdPublicacion)</w:t>
      </w:r>
    </w:p>
    <w:p w14:paraId="460F7ACF" w14:textId="77777777" w:rsidR="003F5B2F" w:rsidRPr="003F5B2F" w:rsidRDefault="003F5B2F" w:rsidP="003F5B2F">
      <w:pPr>
        <w:spacing w:after="120" w:line="259" w:lineRule="auto"/>
        <w:rPr>
          <w:lang w:val="es-PE"/>
        </w:rPr>
      </w:pPr>
      <w:r w:rsidRPr="003F5B2F">
        <w:t xml:space="preserve">        </w:t>
      </w:r>
      <w:r w:rsidRPr="003F5B2F">
        <w:rPr>
          <w:lang w:val="es-PE"/>
        </w:rPr>
        <w:t xml:space="preserve">THROW 50005, 'La </w:t>
      </w:r>
      <w:proofErr w:type="spellStart"/>
      <w:r w:rsidRPr="003F5B2F">
        <w:rPr>
          <w:lang w:val="es-PE"/>
        </w:rPr>
        <w:t>publicacion</w:t>
      </w:r>
      <w:proofErr w:type="spellEnd"/>
      <w:r w:rsidRPr="003F5B2F">
        <w:rPr>
          <w:lang w:val="es-PE"/>
        </w:rPr>
        <w:t xml:space="preserve"> indicada no existe.', 1;</w:t>
      </w:r>
    </w:p>
    <w:p w14:paraId="5AE73D2D" w14:textId="77777777" w:rsidR="003F5B2F" w:rsidRPr="003F5B2F" w:rsidRDefault="003F5B2F" w:rsidP="003F5B2F">
      <w:pPr>
        <w:spacing w:after="120" w:line="259" w:lineRule="auto"/>
        <w:rPr>
          <w:lang w:val="es-PE"/>
        </w:rPr>
      </w:pPr>
    </w:p>
    <w:p w14:paraId="7422C95A" w14:textId="77777777" w:rsidR="003F5B2F" w:rsidRPr="003F5B2F" w:rsidRDefault="003F5B2F" w:rsidP="003F5B2F">
      <w:pPr>
        <w:spacing w:after="120" w:line="259" w:lineRule="auto"/>
        <w:rPr>
          <w:lang w:val="es-PE"/>
        </w:rPr>
      </w:pPr>
      <w:r w:rsidRPr="003F5B2F">
        <w:rPr>
          <w:lang w:val="es-PE"/>
        </w:rPr>
        <w:t xml:space="preserve">    UPDATE PUBLICACION</w:t>
      </w:r>
    </w:p>
    <w:p w14:paraId="75937203" w14:textId="77777777" w:rsidR="003F5B2F" w:rsidRPr="003F5B2F" w:rsidRDefault="003F5B2F" w:rsidP="003F5B2F">
      <w:pPr>
        <w:spacing w:after="120" w:line="259" w:lineRule="auto"/>
        <w:rPr>
          <w:lang w:val="es-PE"/>
        </w:rPr>
      </w:pPr>
      <w:r w:rsidRPr="003F5B2F">
        <w:rPr>
          <w:lang w:val="es-PE"/>
        </w:rPr>
        <w:t xml:space="preserve">    SET</w:t>
      </w:r>
    </w:p>
    <w:p w14:paraId="3489C1B8" w14:textId="77777777" w:rsidR="003F5B2F" w:rsidRPr="003F5B2F" w:rsidRDefault="003F5B2F" w:rsidP="003F5B2F">
      <w:pPr>
        <w:spacing w:after="120" w:line="259" w:lineRule="auto"/>
        <w:rPr>
          <w:lang w:val="es-PE"/>
        </w:rPr>
      </w:pPr>
      <w:r w:rsidRPr="003F5B2F">
        <w:rPr>
          <w:lang w:val="es-PE"/>
        </w:rPr>
        <w:t xml:space="preserve">        ID_ESTADO_PUBLICACION = @IdEstado,</w:t>
      </w:r>
    </w:p>
    <w:p w14:paraId="23D98796" w14:textId="77777777" w:rsidR="003F5B2F" w:rsidRPr="003F5B2F" w:rsidRDefault="003F5B2F" w:rsidP="003F5B2F">
      <w:pPr>
        <w:spacing w:after="120" w:line="259" w:lineRule="auto"/>
      </w:pPr>
      <w:r w:rsidRPr="003F5B2F">
        <w:rPr>
          <w:lang w:val="es-PE"/>
        </w:rPr>
        <w:t xml:space="preserve">        </w:t>
      </w:r>
      <w:r w:rsidRPr="003F5B2F">
        <w:t>FECHA_PUBLICACION = CASE</w:t>
      </w:r>
    </w:p>
    <w:p w14:paraId="6B3353DD" w14:textId="77777777" w:rsidR="003F5B2F" w:rsidRPr="003F5B2F" w:rsidRDefault="003F5B2F" w:rsidP="003F5B2F">
      <w:pPr>
        <w:spacing w:after="120" w:line="259" w:lineRule="auto"/>
      </w:pPr>
      <w:r w:rsidRPr="003F5B2F">
        <w:t xml:space="preserve">            WHEN @NombreEstado = 'PUBLICADO' THEN CONVERT(DATE, GETDATE())</w:t>
      </w:r>
    </w:p>
    <w:p w14:paraId="2B254557" w14:textId="77777777" w:rsidR="003F5B2F" w:rsidRPr="003F5B2F" w:rsidRDefault="003F5B2F" w:rsidP="003F5B2F">
      <w:pPr>
        <w:spacing w:after="120" w:line="259" w:lineRule="auto"/>
      </w:pPr>
      <w:r w:rsidRPr="003F5B2F">
        <w:t xml:space="preserve">            ELSE NULL</w:t>
      </w:r>
    </w:p>
    <w:p w14:paraId="4FE1DE6A" w14:textId="77777777" w:rsidR="003F5B2F" w:rsidRPr="003F5B2F" w:rsidRDefault="003F5B2F" w:rsidP="003F5B2F">
      <w:pPr>
        <w:spacing w:after="120" w:line="259" w:lineRule="auto"/>
      </w:pPr>
      <w:r w:rsidRPr="003F5B2F">
        <w:t xml:space="preserve">        END</w:t>
      </w:r>
    </w:p>
    <w:p w14:paraId="271E711C" w14:textId="77777777" w:rsidR="003F5B2F" w:rsidRPr="003F5B2F" w:rsidRDefault="003F5B2F" w:rsidP="003F5B2F">
      <w:pPr>
        <w:spacing w:after="120" w:line="259" w:lineRule="auto"/>
      </w:pPr>
      <w:r w:rsidRPr="003F5B2F">
        <w:t xml:space="preserve">    WHERE ID_PUBLICACION = @IdPublicacion;</w:t>
      </w:r>
    </w:p>
    <w:p w14:paraId="55E60887" w14:textId="77777777" w:rsidR="003F5B2F" w:rsidRPr="003F5B2F" w:rsidRDefault="003F5B2F" w:rsidP="003F5B2F">
      <w:pPr>
        <w:spacing w:after="120" w:line="259" w:lineRule="auto"/>
      </w:pPr>
    </w:p>
    <w:p w14:paraId="74E1F636"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1BAF6749" w14:textId="77777777" w:rsidR="003F5B2F" w:rsidRPr="003F5B2F" w:rsidRDefault="003F5B2F" w:rsidP="003F5B2F">
      <w:pPr>
        <w:spacing w:after="120" w:line="259" w:lineRule="auto"/>
        <w:rPr>
          <w:lang w:val="es-PE"/>
        </w:rPr>
      </w:pPr>
      <w:r w:rsidRPr="003F5B2F">
        <w:rPr>
          <w:lang w:val="es-PE"/>
        </w:rPr>
        <w:t xml:space="preserve">        P.ID_PUBLICACION,</w:t>
      </w:r>
    </w:p>
    <w:p w14:paraId="331A2420" w14:textId="77777777" w:rsidR="003F5B2F" w:rsidRPr="003F5B2F" w:rsidRDefault="003F5B2F" w:rsidP="003F5B2F">
      <w:pPr>
        <w:spacing w:after="120" w:line="259" w:lineRule="auto"/>
        <w:rPr>
          <w:lang w:val="es-PE"/>
        </w:rPr>
      </w:pPr>
      <w:r w:rsidRPr="003F5B2F">
        <w:rPr>
          <w:lang w:val="es-PE"/>
        </w:rPr>
        <w:t xml:space="preserve">        P.TITULO,</w:t>
      </w:r>
    </w:p>
    <w:p w14:paraId="0CE8B9D8" w14:textId="77777777" w:rsidR="003F5B2F" w:rsidRPr="003F5B2F" w:rsidRDefault="003F5B2F" w:rsidP="003F5B2F">
      <w:pPr>
        <w:spacing w:after="120" w:line="259" w:lineRule="auto"/>
        <w:rPr>
          <w:lang w:val="es-PE"/>
        </w:rPr>
      </w:pPr>
      <w:r w:rsidRPr="003F5B2F">
        <w:rPr>
          <w:lang w:val="es-PE"/>
        </w:rPr>
        <w:t xml:space="preserve">        EP.NOMBRE_ESTADO AS NUEVO_ESTADO,</w:t>
      </w:r>
    </w:p>
    <w:p w14:paraId="572E3B41" w14:textId="77777777" w:rsidR="003F5B2F" w:rsidRPr="003F5B2F" w:rsidRDefault="003F5B2F" w:rsidP="003F5B2F">
      <w:pPr>
        <w:spacing w:after="120" w:line="259" w:lineRule="auto"/>
        <w:rPr>
          <w:lang w:val="es-PE"/>
        </w:rPr>
      </w:pPr>
      <w:r w:rsidRPr="003F5B2F">
        <w:rPr>
          <w:lang w:val="es-PE"/>
        </w:rPr>
        <w:t xml:space="preserve">        P.FECHA_PUBLICACION</w:t>
      </w:r>
    </w:p>
    <w:p w14:paraId="23A417C3" w14:textId="77777777" w:rsidR="003F5B2F" w:rsidRPr="003F5B2F" w:rsidRDefault="003F5B2F" w:rsidP="003F5B2F">
      <w:pPr>
        <w:spacing w:after="120" w:line="259" w:lineRule="auto"/>
        <w:rPr>
          <w:lang w:val="es-PE"/>
        </w:rPr>
      </w:pPr>
      <w:r w:rsidRPr="003F5B2F">
        <w:rPr>
          <w:lang w:val="es-PE"/>
        </w:rPr>
        <w:t xml:space="preserve">    FROM PUBLICACION P</w:t>
      </w:r>
    </w:p>
    <w:p w14:paraId="693063F0" w14:textId="77777777" w:rsidR="003F5B2F" w:rsidRPr="003F5B2F" w:rsidRDefault="003F5B2F" w:rsidP="003F5B2F">
      <w:pPr>
        <w:spacing w:after="120" w:line="259" w:lineRule="auto"/>
        <w:rPr>
          <w:lang w:val="es-PE"/>
        </w:rPr>
      </w:pPr>
      <w:r w:rsidRPr="003F5B2F">
        <w:rPr>
          <w:lang w:val="es-PE"/>
        </w:rPr>
        <w:t xml:space="preserve">    INNER JOIN ESTADO_PUBLICACION EP ON P.ID_ESTADO_PUBLICACION = EP.ID_ESTADO_PUBLICACION</w:t>
      </w:r>
    </w:p>
    <w:p w14:paraId="0076CEB3" w14:textId="77777777" w:rsidR="003F5B2F" w:rsidRPr="003F5B2F" w:rsidRDefault="003F5B2F" w:rsidP="003F5B2F">
      <w:pPr>
        <w:spacing w:after="120" w:line="259" w:lineRule="auto"/>
      </w:pPr>
      <w:r w:rsidRPr="003F5B2F">
        <w:rPr>
          <w:lang w:val="es-PE"/>
        </w:rPr>
        <w:t xml:space="preserve">    </w:t>
      </w:r>
      <w:r w:rsidRPr="003F5B2F">
        <w:t>WHERE P.ID_PUBLICACION = @IdPublicacion;</w:t>
      </w:r>
    </w:p>
    <w:p w14:paraId="68E45AB4" w14:textId="77777777" w:rsidR="003F5B2F" w:rsidRPr="003F5B2F" w:rsidRDefault="003F5B2F" w:rsidP="003F5B2F">
      <w:pPr>
        <w:spacing w:after="120" w:line="259" w:lineRule="auto"/>
        <w:rPr>
          <w:lang w:val="es-PE"/>
        </w:rPr>
      </w:pPr>
      <w:r w:rsidRPr="003F5B2F">
        <w:rPr>
          <w:lang w:val="es-PE"/>
        </w:rPr>
        <w:t>END;</w:t>
      </w:r>
    </w:p>
    <w:p w14:paraId="1B7895A5" w14:textId="77777777" w:rsidR="003F5B2F" w:rsidRPr="003F5B2F" w:rsidRDefault="003F5B2F" w:rsidP="003F5B2F">
      <w:pPr>
        <w:spacing w:after="120" w:line="259" w:lineRule="auto"/>
        <w:rPr>
          <w:lang w:val="es-PE"/>
        </w:rPr>
      </w:pPr>
      <w:r w:rsidRPr="003F5B2F">
        <w:rPr>
          <w:lang w:val="es-PE"/>
        </w:rPr>
        <w:t>GO</w:t>
      </w:r>
    </w:p>
    <w:p w14:paraId="7C11893E" w14:textId="77777777" w:rsidR="003F5B2F" w:rsidRPr="003F5B2F" w:rsidRDefault="003F5B2F" w:rsidP="003F5B2F">
      <w:pPr>
        <w:spacing w:after="120" w:line="259" w:lineRule="auto"/>
        <w:rPr>
          <w:lang w:val="es-PE"/>
        </w:rPr>
      </w:pPr>
    </w:p>
    <w:p w14:paraId="47CB1977" w14:textId="77777777" w:rsidR="003F5B2F" w:rsidRPr="003F5B2F" w:rsidRDefault="003F5B2F" w:rsidP="003F5B2F">
      <w:pPr>
        <w:spacing w:after="120" w:line="259" w:lineRule="auto"/>
        <w:rPr>
          <w:lang w:val="es-PE"/>
        </w:rPr>
      </w:pPr>
      <w:r w:rsidRPr="003F5B2F">
        <w:rPr>
          <w:lang w:val="es-PE"/>
        </w:rPr>
        <w:t>/* Ejecución del Procedimiento 6 */</w:t>
      </w:r>
    </w:p>
    <w:p w14:paraId="559CD381" w14:textId="77777777" w:rsidR="003F5B2F" w:rsidRPr="003F5B2F" w:rsidRDefault="003F5B2F" w:rsidP="003F5B2F">
      <w:pPr>
        <w:spacing w:after="120" w:line="259" w:lineRule="auto"/>
      </w:pPr>
      <w:r w:rsidRPr="003F5B2F">
        <w:t>DECLARE @PubEstado INT;</w:t>
      </w:r>
    </w:p>
    <w:p w14:paraId="7C6ADD91" w14:textId="77777777" w:rsidR="003F5B2F" w:rsidRPr="003F5B2F" w:rsidRDefault="003F5B2F" w:rsidP="003F5B2F">
      <w:pPr>
        <w:spacing w:after="120" w:line="259" w:lineRule="auto"/>
      </w:pPr>
      <w:r w:rsidRPr="003F5B2F">
        <w:t>SELECT TOP 1 @PubEstado = ID_PUBLICACION FROM PUBLICACION ORDER BY ID_PUBLICACION DESC;</w:t>
      </w:r>
    </w:p>
    <w:p w14:paraId="2AC2FE7C" w14:textId="77777777" w:rsidR="003F5B2F" w:rsidRPr="003F5B2F" w:rsidRDefault="003F5B2F" w:rsidP="003F5B2F">
      <w:pPr>
        <w:spacing w:after="120" w:line="259" w:lineRule="auto"/>
        <w:rPr>
          <w:lang w:val="es-PE"/>
        </w:rPr>
      </w:pPr>
      <w:r w:rsidRPr="003F5B2F">
        <w:rPr>
          <w:lang w:val="es-PE"/>
        </w:rPr>
        <w:t>EXEC SP_CAMBIAR_ESTADO_PUBLICACION</w:t>
      </w:r>
    </w:p>
    <w:p w14:paraId="15A9A9CD" w14:textId="77777777" w:rsidR="003F5B2F" w:rsidRPr="003F5B2F" w:rsidRDefault="003F5B2F" w:rsidP="003F5B2F">
      <w:pPr>
        <w:spacing w:after="120" w:line="259" w:lineRule="auto"/>
        <w:rPr>
          <w:lang w:val="es-PE"/>
        </w:rPr>
      </w:pPr>
      <w:r w:rsidRPr="003F5B2F">
        <w:rPr>
          <w:lang w:val="es-PE"/>
        </w:rPr>
        <w:t xml:space="preserve">    @IdPublicacion = @PubEstado,</w:t>
      </w:r>
    </w:p>
    <w:p w14:paraId="28E3CD47" w14:textId="77777777" w:rsidR="003F5B2F" w:rsidRPr="003F5B2F" w:rsidRDefault="003F5B2F" w:rsidP="003F5B2F">
      <w:pPr>
        <w:spacing w:after="120" w:line="259" w:lineRule="auto"/>
        <w:rPr>
          <w:lang w:val="es-PE"/>
        </w:rPr>
      </w:pPr>
      <w:r w:rsidRPr="003F5B2F">
        <w:rPr>
          <w:lang w:val="es-PE"/>
        </w:rPr>
        <w:t xml:space="preserve">    @NombreEstado = 'PUBLICADO';</w:t>
      </w:r>
    </w:p>
    <w:p w14:paraId="4646F249" w14:textId="77777777" w:rsidR="003F5B2F" w:rsidRPr="003F5B2F" w:rsidRDefault="003F5B2F" w:rsidP="003F5B2F">
      <w:pPr>
        <w:spacing w:after="120" w:line="259" w:lineRule="auto"/>
        <w:rPr>
          <w:lang w:val="es-PE"/>
        </w:rPr>
      </w:pPr>
      <w:r w:rsidRPr="003F5B2F">
        <w:rPr>
          <w:lang w:val="es-PE"/>
        </w:rPr>
        <w:t>GO</w:t>
      </w:r>
    </w:p>
    <w:p w14:paraId="2AC9BE07" w14:textId="77777777" w:rsidR="003F5B2F" w:rsidRPr="003F5B2F" w:rsidRDefault="003F5B2F" w:rsidP="003F5B2F">
      <w:pPr>
        <w:spacing w:after="120" w:line="259" w:lineRule="auto"/>
        <w:rPr>
          <w:lang w:val="es-PE"/>
        </w:rPr>
      </w:pPr>
    </w:p>
    <w:p w14:paraId="188BCE6A" w14:textId="77777777" w:rsidR="003F5B2F" w:rsidRPr="003F5B2F" w:rsidRDefault="003F5B2F" w:rsidP="003F5B2F">
      <w:pPr>
        <w:spacing w:after="120" w:line="259" w:lineRule="auto"/>
        <w:rPr>
          <w:lang w:val="es-PE"/>
        </w:rPr>
      </w:pPr>
      <w:r w:rsidRPr="003F5B2F">
        <w:rPr>
          <w:lang w:val="es-PE"/>
        </w:rPr>
        <w:t>/* Procedimiento 7</w:t>
      </w:r>
    </w:p>
    <w:p w14:paraId="467A7101" w14:textId="77777777" w:rsidR="003F5B2F" w:rsidRPr="003F5B2F" w:rsidRDefault="003F5B2F" w:rsidP="003F5B2F">
      <w:pPr>
        <w:spacing w:after="120" w:line="259" w:lineRule="auto"/>
        <w:rPr>
          <w:lang w:val="es-PE"/>
        </w:rPr>
      </w:pPr>
      <w:r w:rsidRPr="003F5B2F">
        <w:rPr>
          <w:lang w:val="es-PE"/>
        </w:rPr>
        <w:t xml:space="preserve">   Enunciado: Registrar un comentario nuevo en una publicación.</w:t>
      </w:r>
    </w:p>
    <w:p w14:paraId="624E0B8D" w14:textId="77777777" w:rsidR="003F5B2F" w:rsidRPr="003F5B2F" w:rsidRDefault="003F5B2F" w:rsidP="003F5B2F">
      <w:pPr>
        <w:spacing w:after="120" w:line="259" w:lineRule="auto"/>
      </w:pPr>
      <w:r w:rsidRPr="003F5B2F">
        <w:rPr>
          <w:lang w:val="es-PE"/>
        </w:rPr>
        <w:t xml:space="preserve">   Parámetros: publicación, usuario, contenido y comentario padre opcional. </w:t>
      </w:r>
      <w:r w:rsidRPr="003F5B2F">
        <w:t>*/</w:t>
      </w:r>
    </w:p>
    <w:p w14:paraId="671E1868" w14:textId="77777777" w:rsidR="003F5B2F" w:rsidRPr="003F5B2F" w:rsidRDefault="003F5B2F" w:rsidP="003F5B2F">
      <w:pPr>
        <w:spacing w:after="120" w:line="259" w:lineRule="auto"/>
      </w:pPr>
      <w:r w:rsidRPr="003F5B2F">
        <w:t>CREATE OR ALTER PROCEDURE SP_AGREGAR_COMENTARIO</w:t>
      </w:r>
    </w:p>
    <w:p w14:paraId="089B351C" w14:textId="77777777" w:rsidR="003F5B2F" w:rsidRPr="003F5B2F" w:rsidRDefault="003F5B2F" w:rsidP="003F5B2F">
      <w:pPr>
        <w:spacing w:after="120" w:line="259" w:lineRule="auto"/>
      </w:pPr>
      <w:r w:rsidRPr="003F5B2F">
        <w:t xml:space="preserve">    @IdPublicacion INT,</w:t>
      </w:r>
    </w:p>
    <w:p w14:paraId="45513928" w14:textId="77777777" w:rsidR="003F5B2F" w:rsidRPr="003F5B2F" w:rsidRDefault="003F5B2F" w:rsidP="003F5B2F">
      <w:pPr>
        <w:spacing w:after="120" w:line="259" w:lineRule="auto"/>
      </w:pPr>
      <w:r w:rsidRPr="003F5B2F">
        <w:t xml:space="preserve">    @IdUsuario INT,</w:t>
      </w:r>
    </w:p>
    <w:p w14:paraId="580A8008" w14:textId="77777777" w:rsidR="003F5B2F" w:rsidRPr="003F5B2F" w:rsidRDefault="003F5B2F" w:rsidP="003F5B2F">
      <w:pPr>
        <w:spacing w:after="120" w:line="259" w:lineRule="auto"/>
      </w:pPr>
      <w:r w:rsidRPr="003F5B2F">
        <w:t xml:space="preserve">    @Contenido VARCHAR(400),</w:t>
      </w:r>
    </w:p>
    <w:p w14:paraId="25DE9E35" w14:textId="77777777" w:rsidR="003F5B2F" w:rsidRPr="003F5B2F" w:rsidRDefault="003F5B2F" w:rsidP="003F5B2F">
      <w:pPr>
        <w:spacing w:after="120" w:line="259" w:lineRule="auto"/>
      </w:pPr>
      <w:r w:rsidRPr="003F5B2F">
        <w:t xml:space="preserve">    @IdComentarioPadre INT = NULL</w:t>
      </w:r>
    </w:p>
    <w:p w14:paraId="68680EEC" w14:textId="77777777" w:rsidR="003F5B2F" w:rsidRPr="003F5B2F" w:rsidRDefault="003F5B2F" w:rsidP="003F5B2F">
      <w:pPr>
        <w:spacing w:after="120" w:line="259" w:lineRule="auto"/>
      </w:pPr>
      <w:r w:rsidRPr="003F5B2F">
        <w:t>AS</w:t>
      </w:r>
    </w:p>
    <w:p w14:paraId="7B11725C" w14:textId="77777777" w:rsidR="003F5B2F" w:rsidRPr="003F5B2F" w:rsidRDefault="003F5B2F" w:rsidP="003F5B2F">
      <w:pPr>
        <w:spacing w:after="120" w:line="259" w:lineRule="auto"/>
      </w:pPr>
      <w:r w:rsidRPr="003F5B2F">
        <w:t>BEGIN</w:t>
      </w:r>
    </w:p>
    <w:p w14:paraId="675D3293" w14:textId="77777777" w:rsidR="003F5B2F" w:rsidRPr="003F5B2F" w:rsidRDefault="003F5B2F" w:rsidP="003F5B2F">
      <w:pPr>
        <w:spacing w:after="120" w:line="259" w:lineRule="auto"/>
      </w:pPr>
      <w:r w:rsidRPr="003F5B2F">
        <w:t xml:space="preserve">    SET NOCOUNT ON;</w:t>
      </w:r>
    </w:p>
    <w:p w14:paraId="7D6A14AE" w14:textId="77777777" w:rsidR="003F5B2F" w:rsidRPr="003F5B2F" w:rsidRDefault="003F5B2F" w:rsidP="003F5B2F">
      <w:pPr>
        <w:spacing w:after="120" w:line="259" w:lineRule="auto"/>
      </w:pPr>
    </w:p>
    <w:p w14:paraId="69A84AE6" w14:textId="77777777" w:rsidR="003F5B2F" w:rsidRPr="003F5B2F" w:rsidRDefault="003F5B2F" w:rsidP="003F5B2F">
      <w:pPr>
        <w:spacing w:after="120" w:line="259" w:lineRule="auto"/>
      </w:pPr>
      <w:r w:rsidRPr="003F5B2F">
        <w:t xml:space="preserve">    DECLARE @IdEstadoVisible INT;</w:t>
      </w:r>
    </w:p>
    <w:p w14:paraId="784E44C6" w14:textId="77777777" w:rsidR="003F5B2F" w:rsidRPr="003F5B2F" w:rsidRDefault="003F5B2F" w:rsidP="003F5B2F">
      <w:pPr>
        <w:spacing w:after="120" w:line="259" w:lineRule="auto"/>
      </w:pPr>
    </w:p>
    <w:p w14:paraId="6DB15D5B" w14:textId="77777777" w:rsidR="003F5B2F" w:rsidRPr="003F5B2F" w:rsidRDefault="003F5B2F" w:rsidP="003F5B2F">
      <w:pPr>
        <w:spacing w:after="120" w:line="259" w:lineRule="auto"/>
      </w:pPr>
      <w:r w:rsidRPr="003F5B2F">
        <w:t xml:space="preserve">    IF NOT EXISTS (SELECT 1 FROM PUBLICACION WHERE ID_PUBLICACION = @IdPublicacion)</w:t>
      </w:r>
    </w:p>
    <w:p w14:paraId="48576EF5" w14:textId="77777777" w:rsidR="003F5B2F" w:rsidRPr="003F5B2F" w:rsidRDefault="003F5B2F" w:rsidP="003F5B2F">
      <w:pPr>
        <w:spacing w:after="120" w:line="259" w:lineRule="auto"/>
        <w:rPr>
          <w:lang w:val="es-PE"/>
        </w:rPr>
      </w:pPr>
      <w:r w:rsidRPr="003F5B2F">
        <w:t xml:space="preserve">        </w:t>
      </w:r>
      <w:r w:rsidRPr="003F5B2F">
        <w:rPr>
          <w:lang w:val="es-PE"/>
        </w:rPr>
        <w:t xml:space="preserve">THROW 50006, 'La </w:t>
      </w:r>
      <w:proofErr w:type="spellStart"/>
      <w:r w:rsidRPr="003F5B2F">
        <w:rPr>
          <w:lang w:val="es-PE"/>
        </w:rPr>
        <w:t>publicacion</w:t>
      </w:r>
      <w:proofErr w:type="spellEnd"/>
      <w:r w:rsidRPr="003F5B2F">
        <w:rPr>
          <w:lang w:val="es-PE"/>
        </w:rPr>
        <w:t xml:space="preserve"> indicada no existe.', 1;</w:t>
      </w:r>
    </w:p>
    <w:p w14:paraId="5D48936E" w14:textId="77777777" w:rsidR="003F5B2F" w:rsidRPr="003F5B2F" w:rsidRDefault="003F5B2F" w:rsidP="003F5B2F">
      <w:pPr>
        <w:spacing w:after="120" w:line="259" w:lineRule="auto"/>
        <w:rPr>
          <w:lang w:val="es-PE"/>
        </w:rPr>
      </w:pPr>
    </w:p>
    <w:p w14:paraId="444CC86A" w14:textId="77777777" w:rsidR="003F5B2F" w:rsidRPr="003F5B2F" w:rsidRDefault="003F5B2F" w:rsidP="003F5B2F">
      <w:pPr>
        <w:spacing w:after="120" w:line="259" w:lineRule="auto"/>
      </w:pPr>
      <w:r w:rsidRPr="003F5B2F">
        <w:rPr>
          <w:lang w:val="es-PE"/>
        </w:rPr>
        <w:t xml:space="preserve">    </w:t>
      </w:r>
      <w:r w:rsidRPr="003F5B2F">
        <w:t>IF NOT EXISTS (SELECT 1 FROM USUARIO WHERE ID_USUARIO = @IdUsuario)</w:t>
      </w:r>
    </w:p>
    <w:p w14:paraId="50B16219" w14:textId="77777777" w:rsidR="003F5B2F" w:rsidRPr="003F5B2F" w:rsidRDefault="003F5B2F" w:rsidP="003F5B2F">
      <w:pPr>
        <w:spacing w:after="120" w:line="259" w:lineRule="auto"/>
        <w:rPr>
          <w:lang w:val="es-PE"/>
        </w:rPr>
      </w:pPr>
      <w:r w:rsidRPr="003F5B2F">
        <w:t xml:space="preserve">        </w:t>
      </w:r>
      <w:r w:rsidRPr="003F5B2F">
        <w:rPr>
          <w:lang w:val="es-PE"/>
        </w:rPr>
        <w:t>THROW 50007, 'El usuario indicado no existe.', 1;</w:t>
      </w:r>
    </w:p>
    <w:p w14:paraId="400D3FE2" w14:textId="77777777" w:rsidR="003F5B2F" w:rsidRPr="003F5B2F" w:rsidRDefault="003F5B2F" w:rsidP="003F5B2F">
      <w:pPr>
        <w:spacing w:after="120" w:line="259" w:lineRule="auto"/>
        <w:rPr>
          <w:lang w:val="es-PE"/>
        </w:rPr>
      </w:pPr>
    </w:p>
    <w:p w14:paraId="5758A308" w14:textId="77777777" w:rsidR="003F5B2F" w:rsidRPr="003F5B2F" w:rsidRDefault="003F5B2F" w:rsidP="003F5B2F">
      <w:pPr>
        <w:spacing w:after="120" w:line="259" w:lineRule="auto"/>
      </w:pPr>
      <w:r w:rsidRPr="003F5B2F">
        <w:rPr>
          <w:lang w:val="es-PE"/>
        </w:rPr>
        <w:t xml:space="preserve">    </w:t>
      </w:r>
      <w:r w:rsidRPr="003F5B2F">
        <w:t>IF @IdComentarioPadre IS NOT NULL</w:t>
      </w:r>
    </w:p>
    <w:p w14:paraId="7E735340" w14:textId="77777777" w:rsidR="003F5B2F" w:rsidRPr="003F5B2F" w:rsidRDefault="003F5B2F" w:rsidP="003F5B2F">
      <w:pPr>
        <w:spacing w:after="120" w:line="259" w:lineRule="auto"/>
      </w:pPr>
      <w:r w:rsidRPr="003F5B2F">
        <w:t xml:space="preserve">       AND NOT EXISTS (SELECT 1 FROM COMENTARIO WHERE ID_COMENTARIO = @IdComentarioPadre)</w:t>
      </w:r>
    </w:p>
    <w:p w14:paraId="294DCD4A" w14:textId="77777777" w:rsidR="003F5B2F" w:rsidRPr="003F5B2F" w:rsidRDefault="003F5B2F" w:rsidP="003F5B2F">
      <w:pPr>
        <w:spacing w:after="120" w:line="259" w:lineRule="auto"/>
        <w:rPr>
          <w:lang w:val="es-PE"/>
        </w:rPr>
      </w:pPr>
      <w:r w:rsidRPr="003F5B2F">
        <w:t xml:space="preserve">        </w:t>
      </w:r>
      <w:r w:rsidRPr="003F5B2F">
        <w:rPr>
          <w:lang w:val="es-PE"/>
        </w:rPr>
        <w:t>THROW 50008, 'El comentario padre indicado no existe.', 1;</w:t>
      </w:r>
    </w:p>
    <w:p w14:paraId="28C96048" w14:textId="77777777" w:rsidR="003F5B2F" w:rsidRPr="003F5B2F" w:rsidRDefault="003F5B2F" w:rsidP="003F5B2F">
      <w:pPr>
        <w:spacing w:after="120" w:line="259" w:lineRule="auto"/>
        <w:rPr>
          <w:lang w:val="es-PE"/>
        </w:rPr>
      </w:pPr>
    </w:p>
    <w:p w14:paraId="507F802C" w14:textId="77777777" w:rsidR="003F5B2F" w:rsidRPr="003F5B2F" w:rsidRDefault="003F5B2F" w:rsidP="003F5B2F">
      <w:pPr>
        <w:spacing w:after="120" w:line="259" w:lineRule="auto"/>
        <w:rPr>
          <w:lang w:val="es-PE"/>
        </w:rPr>
      </w:pPr>
      <w:r w:rsidRPr="003F5B2F">
        <w:rPr>
          <w:lang w:val="es-PE"/>
        </w:rPr>
        <w:t xml:space="preserve">    SELECT @IdEstadoVisible = ID_ESTADO_COMENTARIO</w:t>
      </w:r>
    </w:p>
    <w:p w14:paraId="466505E7" w14:textId="77777777" w:rsidR="003F5B2F" w:rsidRPr="003F5B2F" w:rsidRDefault="003F5B2F" w:rsidP="003F5B2F">
      <w:pPr>
        <w:spacing w:after="120" w:line="259" w:lineRule="auto"/>
        <w:rPr>
          <w:lang w:val="es-PE"/>
        </w:rPr>
      </w:pPr>
      <w:r w:rsidRPr="003F5B2F">
        <w:rPr>
          <w:lang w:val="es-PE"/>
        </w:rPr>
        <w:t xml:space="preserve">    FROM ESTADO_COMENTARIO</w:t>
      </w:r>
    </w:p>
    <w:p w14:paraId="2CA05AAB" w14:textId="77777777" w:rsidR="003F5B2F" w:rsidRPr="003F5B2F" w:rsidRDefault="003F5B2F" w:rsidP="003F5B2F">
      <w:pPr>
        <w:spacing w:after="120" w:line="259" w:lineRule="auto"/>
        <w:rPr>
          <w:lang w:val="es-PE"/>
        </w:rPr>
      </w:pPr>
      <w:r w:rsidRPr="003F5B2F">
        <w:rPr>
          <w:lang w:val="es-PE"/>
        </w:rPr>
        <w:t xml:space="preserve">    WHERE NOMBRE_ESTADO = 'VISIBLE';</w:t>
      </w:r>
    </w:p>
    <w:p w14:paraId="1EC30D3E" w14:textId="77777777" w:rsidR="003F5B2F" w:rsidRPr="003F5B2F" w:rsidRDefault="003F5B2F" w:rsidP="003F5B2F">
      <w:pPr>
        <w:spacing w:after="120" w:line="259" w:lineRule="auto"/>
        <w:rPr>
          <w:lang w:val="es-PE"/>
        </w:rPr>
      </w:pPr>
    </w:p>
    <w:p w14:paraId="3BDFC310" w14:textId="77777777" w:rsidR="003F5B2F" w:rsidRPr="003F5B2F" w:rsidRDefault="003F5B2F" w:rsidP="003F5B2F">
      <w:pPr>
        <w:spacing w:after="120" w:line="259" w:lineRule="auto"/>
        <w:rPr>
          <w:lang w:val="es-PE"/>
        </w:rPr>
      </w:pPr>
      <w:r w:rsidRPr="003F5B2F">
        <w:rPr>
          <w:lang w:val="es-PE"/>
        </w:rPr>
        <w:t xml:space="preserve">    INSERT INTO COMENTARIO</w:t>
      </w:r>
    </w:p>
    <w:p w14:paraId="124B17DA" w14:textId="77777777" w:rsidR="003F5B2F" w:rsidRPr="003F5B2F" w:rsidRDefault="003F5B2F" w:rsidP="003F5B2F">
      <w:pPr>
        <w:spacing w:after="120" w:line="259" w:lineRule="auto"/>
        <w:rPr>
          <w:lang w:val="es-PE"/>
        </w:rPr>
      </w:pPr>
      <w:r w:rsidRPr="003F5B2F">
        <w:rPr>
          <w:lang w:val="es-PE"/>
        </w:rPr>
        <w:t xml:space="preserve">    (</w:t>
      </w:r>
    </w:p>
    <w:p w14:paraId="65DED445" w14:textId="77777777" w:rsidR="003F5B2F" w:rsidRPr="003F5B2F" w:rsidRDefault="003F5B2F" w:rsidP="003F5B2F">
      <w:pPr>
        <w:spacing w:after="120" w:line="259" w:lineRule="auto"/>
        <w:rPr>
          <w:lang w:val="es-PE"/>
        </w:rPr>
      </w:pPr>
      <w:r w:rsidRPr="003F5B2F">
        <w:rPr>
          <w:lang w:val="es-PE"/>
        </w:rPr>
        <w:t xml:space="preserve">        ID_PUBLICACION,</w:t>
      </w:r>
    </w:p>
    <w:p w14:paraId="30823F3F" w14:textId="77777777" w:rsidR="003F5B2F" w:rsidRPr="003F5B2F" w:rsidRDefault="003F5B2F" w:rsidP="003F5B2F">
      <w:pPr>
        <w:spacing w:after="120" w:line="259" w:lineRule="auto"/>
        <w:rPr>
          <w:lang w:val="es-PE"/>
        </w:rPr>
      </w:pPr>
      <w:r w:rsidRPr="003F5B2F">
        <w:rPr>
          <w:lang w:val="es-PE"/>
        </w:rPr>
        <w:t xml:space="preserve">        ID_USUARIO,</w:t>
      </w:r>
    </w:p>
    <w:p w14:paraId="0FC1281C" w14:textId="77777777" w:rsidR="003F5B2F" w:rsidRPr="003F5B2F" w:rsidRDefault="003F5B2F" w:rsidP="003F5B2F">
      <w:pPr>
        <w:spacing w:after="120" w:line="259" w:lineRule="auto"/>
        <w:rPr>
          <w:lang w:val="es-PE"/>
        </w:rPr>
      </w:pPr>
      <w:r w:rsidRPr="003F5B2F">
        <w:rPr>
          <w:lang w:val="es-PE"/>
        </w:rPr>
        <w:t xml:space="preserve">        ID_COMENTARIO_PADRE,</w:t>
      </w:r>
    </w:p>
    <w:p w14:paraId="002C73F2" w14:textId="77777777" w:rsidR="003F5B2F" w:rsidRPr="003F5B2F" w:rsidRDefault="003F5B2F" w:rsidP="003F5B2F">
      <w:pPr>
        <w:spacing w:after="120" w:line="259" w:lineRule="auto"/>
        <w:rPr>
          <w:lang w:val="es-PE"/>
        </w:rPr>
      </w:pPr>
      <w:r w:rsidRPr="003F5B2F">
        <w:rPr>
          <w:lang w:val="es-PE"/>
        </w:rPr>
        <w:t xml:space="preserve">        ID_ESTADO_COMENTARIO,</w:t>
      </w:r>
    </w:p>
    <w:p w14:paraId="4468C01D" w14:textId="77777777" w:rsidR="003F5B2F" w:rsidRPr="003F5B2F" w:rsidRDefault="003F5B2F" w:rsidP="003F5B2F">
      <w:pPr>
        <w:spacing w:after="120" w:line="259" w:lineRule="auto"/>
        <w:rPr>
          <w:lang w:val="es-PE"/>
        </w:rPr>
      </w:pPr>
      <w:r w:rsidRPr="003F5B2F">
        <w:rPr>
          <w:lang w:val="es-PE"/>
        </w:rPr>
        <w:t xml:space="preserve">        CONTENIDO</w:t>
      </w:r>
    </w:p>
    <w:p w14:paraId="019EF108" w14:textId="77777777" w:rsidR="003F5B2F" w:rsidRPr="003F5B2F" w:rsidRDefault="003F5B2F" w:rsidP="003F5B2F">
      <w:pPr>
        <w:spacing w:after="120" w:line="259" w:lineRule="auto"/>
        <w:rPr>
          <w:lang w:val="es-PE"/>
        </w:rPr>
      </w:pPr>
      <w:r w:rsidRPr="003F5B2F">
        <w:rPr>
          <w:lang w:val="es-PE"/>
        </w:rPr>
        <w:t xml:space="preserve">    )</w:t>
      </w:r>
    </w:p>
    <w:p w14:paraId="49916F43" w14:textId="77777777" w:rsidR="003F5B2F" w:rsidRPr="003F5B2F" w:rsidRDefault="003F5B2F" w:rsidP="003F5B2F">
      <w:pPr>
        <w:spacing w:after="120" w:line="259" w:lineRule="auto"/>
        <w:rPr>
          <w:lang w:val="es-PE"/>
        </w:rPr>
      </w:pPr>
      <w:r w:rsidRPr="003F5B2F">
        <w:rPr>
          <w:lang w:val="es-PE"/>
        </w:rPr>
        <w:t xml:space="preserve">    VALUES</w:t>
      </w:r>
    </w:p>
    <w:p w14:paraId="6B662F63" w14:textId="77777777" w:rsidR="003F5B2F" w:rsidRPr="003F5B2F" w:rsidRDefault="003F5B2F" w:rsidP="003F5B2F">
      <w:pPr>
        <w:spacing w:after="120" w:line="259" w:lineRule="auto"/>
        <w:rPr>
          <w:lang w:val="es-PE"/>
        </w:rPr>
      </w:pPr>
      <w:r w:rsidRPr="003F5B2F">
        <w:rPr>
          <w:lang w:val="es-PE"/>
        </w:rPr>
        <w:t xml:space="preserve">    (</w:t>
      </w:r>
    </w:p>
    <w:p w14:paraId="4A34CA4C" w14:textId="77777777" w:rsidR="003F5B2F" w:rsidRPr="003F5B2F" w:rsidRDefault="003F5B2F" w:rsidP="003F5B2F">
      <w:pPr>
        <w:spacing w:after="120" w:line="259" w:lineRule="auto"/>
        <w:rPr>
          <w:lang w:val="es-PE"/>
        </w:rPr>
      </w:pPr>
      <w:r w:rsidRPr="003F5B2F">
        <w:rPr>
          <w:lang w:val="es-PE"/>
        </w:rPr>
        <w:t xml:space="preserve">        @IdPublicacion,</w:t>
      </w:r>
    </w:p>
    <w:p w14:paraId="66419DA6" w14:textId="77777777" w:rsidR="003F5B2F" w:rsidRPr="003F5B2F" w:rsidRDefault="003F5B2F" w:rsidP="003F5B2F">
      <w:pPr>
        <w:spacing w:after="120" w:line="259" w:lineRule="auto"/>
        <w:rPr>
          <w:lang w:val="es-PE"/>
        </w:rPr>
      </w:pPr>
      <w:r w:rsidRPr="003F5B2F">
        <w:rPr>
          <w:lang w:val="es-PE"/>
        </w:rPr>
        <w:t xml:space="preserve">        @IdUsuario,</w:t>
      </w:r>
    </w:p>
    <w:p w14:paraId="7E49D38D" w14:textId="77777777" w:rsidR="003F5B2F" w:rsidRPr="003F5B2F" w:rsidRDefault="003F5B2F" w:rsidP="003F5B2F">
      <w:pPr>
        <w:spacing w:after="120" w:line="259" w:lineRule="auto"/>
        <w:rPr>
          <w:lang w:val="es-PE"/>
        </w:rPr>
      </w:pPr>
      <w:r w:rsidRPr="003F5B2F">
        <w:rPr>
          <w:lang w:val="es-PE"/>
        </w:rPr>
        <w:t xml:space="preserve">        @IdComentarioPadre,</w:t>
      </w:r>
    </w:p>
    <w:p w14:paraId="7145B7CA" w14:textId="77777777" w:rsidR="003F5B2F" w:rsidRPr="003F5B2F" w:rsidRDefault="003F5B2F" w:rsidP="003F5B2F">
      <w:pPr>
        <w:spacing w:after="120" w:line="259" w:lineRule="auto"/>
        <w:rPr>
          <w:lang w:val="es-PE"/>
        </w:rPr>
      </w:pPr>
      <w:r w:rsidRPr="003F5B2F">
        <w:rPr>
          <w:lang w:val="es-PE"/>
        </w:rPr>
        <w:t xml:space="preserve">        @IdEstadoVisible,</w:t>
      </w:r>
    </w:p>
    <w:p w14:paraId="1AA8AC0F" w14:textId="77777777" w:rsidR="003F5B2F" w:rsidRPr="003F5B2F" w:rsidRDefault="003F5B2F" w:rsidP="003F5B2F">
      <w:pPr>
        <w:spacing w:after="120" w:line="259" w:lineRule="auto"/>
        <w:rPr>
          <w:lang w:val="es-PE"/>
        </w:rPr>
      </w:pPr>
      <w:r w:rsidRPr="003F5B2F">
        <w:rPr>
          <w:lang w:val="es-PE"/>
        </w:rPr>
        <w:t xml:space="preserve">        @Contenido</w:t>
      </w:r>
    </w:p>
    <w:p w14:paraId="53DD6FAC" w14:textId="77777777" w:rsidR="003F5B2F" w:rsidRPr="003F5B2F" w:rsidRDefault="003F5B2F" w:rsidP="003F5B2F">
      <w:pPr>
        <w:spacing w:after="120" w:line="259" w:lineRule="auto"/>
        <w:rPr>
          <w:lang w:val="es-PE"/>
        </w:rPr>
      </w:pPr>
      <w:r w:rsidRPr="003F5B2F">
        <w:rPr>
          <w:lang w:val="es-PE"/>
        </w:rPr>
        <w:t xml:space="preserve">    );</w:t>
      </w:r>
    </w:p>
    <w:p w14:paraId="71120A79" w14:textId="77777777" w:rsidR="003F5B2F" w:rsidRPr="003F5B2F" w:rsidRDefault="003F5B2F" w:rsidP="003F5B2F">
      <w:pPr>
        <w:spacing w:after="120" w:line="259" w:lineRule="auto"/>
        <w:rPr>
          <w:lang w:val="es-PE"/>
        </w:rPr>
      </w:pPr>
    </w:p>
    <w:p w14:paraId="5C28C0DC" w14:textId="77777777" w:rsidR="003F5B2F" w:rsidRPr="003F5B2F" w:rsidRDefault="003F5B2F" w:rsidP="003F5B2F">
      <w:pPr>
        <w:spacing w:after="120" w:line="259" w:lineRule="auto"/>
      </w:pPr>
      <w:r w:rsidRPr="003F5B2F">
        <w:rPr>
          <w:lang w:val="es-PE"/>
        </w:rPr>
        <w:t xml:space="preserve">    </w:t>
      </w:r>
      <w:r w:rsidRPr="003F5B2F">
        <w:t>SELECT SCOPE_IDENTITY() AS ID_COMENTARIO_GENERADO;</w:t>
      </w:r>
    </w:p>
    <w:p w14:paraId="227BB055" w14:textId="77777777" w:rsidR="003F5B2F" w:rsidRPr="003F5B2F" w:rsidRDefault="003F5B2F" w:rsidP="003F5B2F">
      <w:pPr>
        <w:spacing w:after="120" w:line="259" w:lineRule="auto"/>
        <w:rPr>
          <w:lang w:val="es-PE"/>
        </w:rPr>
      </w:pPr>
      <w:r w:rsidRPr="003F5B2F">
        <w:rPr>
          <w:lang w:val="es-PE"/>
        </w:rPr>
        <w:t>END;</w:t>
      </w:r>
    </w:p>
    <w:p w14:paraId="7E2882BE" w14:textId="77777777" w:rsidR="003F5B2F" w:rsidRPr="003F5B2F" w:rsidRDefault="003F5B2F" w:rsidP="003F5B2F">
      <w:pPr>
        <w:spacing w:after="120" w:line="259" w:lineRule="auto"/>
        <w:rPr>
          <w:lang w:val="es-PE"/>
        </w:rPr>
      </w:pPr>
      <w:r w:rsidRPr="003F5B2F">
        <w:rPr>
          <w:lang w:val="es-PE"/>
        </w:rPr>
        <w:t>GO</w:t>
      </w:r>
    </w:p>
    <w:p w14:paraId="732CB95E" w14:textId="77777777" w:rsidR="003F5B2F" w:rsidRPr="003F5B2F" w:rsidRDefault="003F5B2F" w:rsidP="003F5B2F">
      <w:pPr>
        <w:spacing w:after="120" w:line="259" w:lineRule="auto"/>
        <w:rPr>
          <w:lang w:val="es-PE"/>
        </w:rPr>
      </w:pPr>
    </w:p>
    <w:p w14:paraId="15D03F37" w14:textId="77777777" w:rsidR="003F5B2F" w:rsidRPr="003F5B2F" w:rsidRDefault="003F5B2F" w:rsidP="003F5B2F">
      <w:pPr>
        <w:spacing w:after="120" w:line="259" w:lineRule="auto"/>
        <w:rPr>
          <w:lang w:val="es-PE"/>
        </w:rPr>
      </w:pPr>
      <w:r w:rsidRPr="003F5B2F">
        <w:rPr>
          <w:lang w:val="es-PE"/>
        </w:rPr>
        <w:t>/* Ejecución del Procedimiento 7 */</w:t>
      </w:r>
    </w:p>
    <w:p w14:paraId="7115E264" w14:textId="77777777" w:rsidR="003F5B2F" w:rsidRPr="003F5B2F" w:rsidRDefault="003F5B2F" w:rsidP="003F5B2F">
      <w:pPr>
        <w:spacing w:after="120" w:line="259" w:lineRule="auto"/>
      </w:pPr>
      <w:r w:rsidRPr="003F5B2F">
        <w:t>DECLARE @PubComentario INT;</w:t>
      </w:r>
    </w:p>
    <w:p w14:paraId="6F9B061E" w14:textId="77777777" w:rsidR="003F5B2F" w:rsidRPr="003F5B2F" w:rsidRDefault="003F5B2F" w:rsidP="003F5B2F">
      <w:pPr>
        <w:spacing w:after="120" w:line="259" w:lineRule="auto"/>
      </w:pPr>
      <w:r w:rsidRPr="003F5B2F">
        <w:t>DECLARE @UsuarioComentario INT;</w:t>
      </w:r>
    </w:p>
    <w:p w14:paraId="2946AD67" w14:textId="77777777" w:rsidR="003F5B2F" w:rsidRPr="003F5B2F" w:rsidRDefault="003F5B2F" w:rsidP="003F5B2F">
      <w:pPr>
        <w:spacing w:after="120" w:line="259" w:lineRule="auto"/>
      </w:pPr>
      <w:r w:rsidRPr="003F5B2F">
        <w:t>SELECT TOP 1 @PubComentario = ID_PUBLICACION FROM PUBLICACION ORDER BY ID_PUBLICACION;</w:t>
      </w:r>
    </w:p>
    <w:p w14:paraId="17770FAD" w14:textId="77777777" w:rsidR="003F5B2F" w:rsidRPr="003F5B2F" w:rsidRDefault="003F5B2F" w:rsidP="003F5B2F">
      <w:pPr>
        <w:spacing w:after="120" w:line="259" w:lineRule="auto"/>
      </w:pPr>
      <w:r w:rsidRPr="003F5B2F">
        <w:t>SELECT TOP 1 @UsuarioComentario = ID_USUARIO FROM USUARIO WHERE EMAIL LIKE '%@cibertec.edu.pe' ORDER BY ID_USUARIO;</w:t>
      </w:r>
    </w:p>
    <w:p w14:paraId="4DA12FB9" w14:textId="77777777" w:rsidR="003F5B2F" w:rsidRPr="003F5B2F" w:rsidRDefault="003F5B2F" w:rsidP="003F5B2F">
      <w:pPr>
        <w:spacing w:after="120" w:line="259" w:lineRule="auto"/>
        <w:rPr>
          <w:lang w:val="es-PE"/>
        </w:rPr>
      </w:pPr>
      <w:r w:rsidRPr="003F5B2F">
        <w:rPr>
          <w:lang w:val="es-PE"/>
        </w:rPr>
        <w:t>EXEC SP_AGREGAR_COMENTARIO</w:t>
      </w:r>
    </w:p>
    <w:p w14:paraId="3BB097CF" w14:textId="77777777" w:rsidR="003F5B2F" w:rsidRPr="003F5B2F" w:rsidRDefault="003F5B2F" w:rsidP="003F5B2F">
      <w:pPr>
        <w:spacing w:after="120" w:line="259" w:lineRule="auto"/>
        <w:rPr>
          <w:lang w:val="es-PE"/>
        </w:rPr>
      </w:pPr>
      <w:r w:rsidRPr="003F5B2F">
        <w:rPr>
          <w:lang w:val="es-PE"/>
        </w:rPr>
        <w:t xml:space="preserve">    @IdPublicacion = @PubComentario,</w:t>
      </w:r>
    </w:p>
    <w:p w14:paraId="00BCC49B" w14:textId="77777777" w:rsidR="003F5B2F" w:rsidRPr="003F5B2F" w:rsidRDefault="003F5B2F" w:rsidP="003F5B2F">
      <w:pPr>
        <w:spacing w:after="120" w:line="259" w:lineRule="auto"/>
        <w:rPr>
          <w:lang w:val="es-PE"/>
        </w:rPr>
      </w:pPr>
      <w:r w:rsidRPr="003F5B2F">
        <w:rPr>
          <w:lang w:val="es-PE"/>
        </w:rPr>
        <w:t xml:space="preserve">    @IdUsuario = @UsuarioComentario,</w:t>
      </w:r>
    </w:p>
    <w:p w14:paraId="64CF3111" w14:textId="77777777" w:rsidR="003F5B2F" w:rsidRPr="003F5B2F" w:rsidRDefault="003F5B2F" w:rsidP="003F5B2F">
      <w:pPr>
        <w:spacing w:after="120" w:line="259" w:lineRule="auto"/>
        <w:rPr>
          <w:lang w:val="es-PE"/>
        </w:rPr>
      </w:pPr>
      <w:r w:rsidRPr="003F5B2F">
        <w:rPr>
          <w:lang w:val="es-PE"/>
        </w:rPr>
        <w:t xml:space="preserve">    @Contenido = 'Comentario creado mediante procedimiento almacenado.';</w:t>
      </w:r>
    </w:p>
    <w:p w14:paraId="7B9A534F" w14:textId="77777777" w:rsidR="003F5B2F" w:rsidRPr="003F5B2F" w:rsidRDefault="003F5B2F" w:rsidP="003F5B2F">
      <w:pPr>
        <w:spacing w:after="120" w:line="259" w:lineRule="auto"/>
        <w:rPr>
          <w:lang w:val="es-PE"/>
        </w:rPr>
      </w:pPr>
      <w:r w:rsidRPr="003F5B2F">
        <w:rPr>
          <w:lang w:val="es-PE"/>
        </w:rPr>
        <w:t>GO</w:t>
      </w:r>
    </w:p>
    <w:p w14:paraId="6A7AE5D9" w14:textId="77777777" w:rsidR="003F5B2F" w:rsidRPr="003F5B2F" w:rsidRDefault="003F5B2F" w:rsidP="003F5B2F">
      <w:pPr>
        <w:spacing w:after="120" w:line="259" w:lineRule="auto"/>
        <w:rPr>
          <w:lang w:val="es-PE"/>
        </w:rPr>
      </w:pPr>
    </w:p>
    <w:p w14:paraId="07D0A242" w14:textId="77777777" w:rsidR="003F5B2F" w:rsidRPr="003F5B2F" w:rsidRDefault="003F5B2F" w:rsidP="003F5B2F">
      <w:pPr>
        <w:spacing w:after="120" w:line="259" w:lineRule="auto"/>
        <w:rPr>
          <w:lang w:val="es-PE"/>
        </w:rPr>
      </w:pPr>
      <w:r w:rsidRPr="003F5B2F">
        <w:rPr>
          <w:lang w:val="es-PE"/>
        </w:rPr>
        <w:t>/* Procedimiento 8</w:t>
      </w:r>
    </w:p>
    <w:p w14:paraId="69ED6B15" w14:textId="77777777" w:rsidR="003F5B2F" w:rsidRPr="003F5B2F" w:rsidRDefault="003F5B2F" w:rsidP="003F5B2F">
      <w:pPr>
        <w:spacing w:after="120" w:line="259" w:lineRule="auto"/>
        <w:rPr>
          <w:lang w:val="es-PE"/>
        </w:rPr>
      </w:pPr>
      <w:r w:rsidRPr="003F5B2F">
        <w:rPr>
          <w:lang w:val="es-PE"/>
        </w:rPr>
        <w:t xml:space="preserve">   Enunciado: Moderar un comentario y registrar la acción realizada por el moderador.</w:t>
      </w:r>
    </w:p>
    <w:p w14:paraId="5431EBCE" w14:textId="77777777" w:rsidR="003F5B2F" w:rsidRPr="003F5B2F" w:rsidRDefault="003F5B2F" w:rsidP="003F5B2F">
      <w:pPr>
        <w:spacing w:after="120" w:line="259" w:lineRule="auto"/>
      </w:pPr>
      <w:r w:rsidRPr="003F5B2F">
        <w:rPr>
          <w:lang w:val="es-PE"/>
        </w:rPr>
        <w:t xml:space="preserve">   Parámetros: comentario, moderador, estado aplicado y motivo. </w:t>
      </w:r>
      <w:r w:rsidRPr="003F5B2F">
        <w:t>*/</w:t>
      </w:r>
    </w:p>
    <w:p w14:paraId="1A301C40" w14:textId="77777777" w:rsidR="003F5B2F" w:rsidRPr="003F5B2F" w:rsidRDefault="003F5B2F" w:rsidP="003F5B2F">
      <w:pPr>
        <w:spacing w:after="120" w:line="259" w:lineRule="auto"/>
      </w:pPr>
      <w:r w:rsidRPr="003F5B2F">
        <w:t>CREATE OR ALTER PROCEDURE SP_MODERAR_COMENTARIO</w:t>
      </w:r>
    </w:p>
    <w:p w14:paraId="42B871A1" w14:textId="77777777" w:rsidR="003F5B2F" w:rsidRPr="003F5B2F" w:rsidRDefault="003F5B2F" w:rsidP="003F5B2F">
      <w:pPr>
        <w:spacing w:after="120" w:line="259" w:lineRule="auto"/>
      </w:pPr>
      <w:r w:rsidRPr="003F5B2F">
        <w:t xml:space="preserve">    @IdComentario INT,</w:t>
      </w:r>
    </w:p>
    <w:p w14:paraId="38EC1809" w14:textId="77777777" w:rsidR="003F5B2F" w:rsidRPr="003F5B2F" w:rsidRDefault="003F5B2F" w:rsidP="003F5B2F">
      <w:pPr>
        <w:spacing w:after="120" w:line="259" w:lineRule="auto"/>
      </w:pPr>
      <w:r w:rsidRPr="003F5B2F">
        <w:t xml:space="preserve">    @IdModerador INT,</w:t>
      </w:r>
    </w:p>
    <w:p w14:paraId="5462F659" w14:textId="77777777" w:rsidR="003F5B2F" w:rsidRPr="003F5B2F" w:rsidRDefault="003F5B2F" w:rsidP="003F5B2F">
      <w:pPr>
        <w:spacing w:after="120" w:line="259" w:lineRule="auto"/>
      </w:pPr>
      <w:r w:rsidRPr="003F5B2F">
        <w:t xml:space="preserve">    @NombreEstado VARCHAR(30),</w:t>
      </w:r>
    </w:p>
    <w:p w14:paraId="73918F71" w14:textId="77777777" w:rsidR="003F5B2F" w:rsidRPr="003F5B2F" w:rsidRDefault="003F5B2F" w:rsidP="003F5B2F">
      <w:pPr>
        <w:spacing w:after="120" w:line="259" w:lineRule="auto"/>
      </w:pPr>
      <w:r w:rsidRPr="003F5B2F">
        <w:t xml:space="preserve">    @Motivo VARCHAR(250)</w:t>
      </w:r>
    </w:p>
    <w:p w14:paraId="3238DD75" w14:textId="77777777" w:rsidR="003F5B2F" w:rsidRPr="003F5B2F" w:rsidRDefault="003F5B2F" w:rsidP="003F5B2F">
      <w:pPr>
        <w:spacing w:after="120" w:line="259" w:lineRule="auto"/>
      </w:pPr>
      <w:r w:rsidRPr="003F5B2F">
        <w:t>AS</w:t>
      </w:r>
    </w:p>
    <w:p w14:paraId="4A94B1A3" w14:textId="77777777" w:rsidR="003F5B2F" w:rsidRPr="003F5B2F" w:rsidRDefault="003F5B2F" w:rsidP="003F5B2F">
      <w:pPr>
        <w:spacing w:after="120" w:line="259" w:lineRule="auto"/>
      </w:pPr>
      <w:r w:rsidRPr="003F5B2F">
        <w:t>BEGIN</w:t>
      </w:r>
    </w:p>
    <w:p w14:paraId="456F95C7" w14:textId="77777777" w:rsidR="003F5B2F" w:rsidRPr="003F5B2F" w:rsidRDefault="003F5B2F" w:rsidP="003F5B2F">
      <w:pPr>
        <w:spacing w:after="120" w:line="259" w:lineRule="auto"/>
      </w:pPr>
      <w:r w:rsidRPr="003F5B2F">
        <w:t xml:space="preserve">    SET NOCOUNT ON;</w:t>
      </w:r>
    </w:p>
    <w:p w14:paraId="64D1CBC8" w14:textId="77777777" w:rsidR="003F5B2F" w:rsidRPr="003F5B2F" w:rsidRDefault="003F5B2F" w:rsidP="003F5B2F">
      <w:pPr>
        <w:spacing w:after="120" w:line="259" w:lineRule="auto"/>
      </w:pPr>
    </w:p>
    <w:p w14:paraId="5F83A55A" w14:textId="77777777" w:rsidR="003F5B2F" w:rsidRPr="003F5B2F" w:rsidRDefault="003F5B2F" w:rsidP="003F5B2F">
      <w:pPr>
        <w:spacing w:after="120" w:line="259" w:lineRule="auto"/>
      </w:pPr>
      <w:r w:rsidRPr="003F5B2F">
        <w:t xml:space="preserve">    DECLARE @IdEstadoComentario INT;</w:t>
      </w:r>
    </w:p>
    <w:p w14:paraId="586B4489" w14:textId="77777777" w:rsidR="003F5B2F" w:rsidRPr="003F5B2F" w:rsidRDefault="003F5B2F" w:rsidP="003F5B2F">
      <w:pPr>
        <w:spacing w:after="120" w:line="259" w:lineRule="auto"/>
      </w:pPr>
    </w:p>
    <w:p w14:paraId="2631299E" w14:textId="77777777" w:rsidR="003F5B2F" w:rsidRPr="003F5B2F" w:rsidRDefault="003F5B2F" w:rsidP="003F5B2F">
      <w:pPr>
        <w:spacing w:after="120" w:line="259" w:lineRule="auto"/>
      </w:pPr>
      <w:r w:rsidRPr="003F5B2F">
        <w:t xml:space="preserve">    IF NOT EXISTS (SELECT 1 FROM COMENTARIO WHERE ID_COMENTARIO = @IdComentario)</w:t>
      </w:r>
    </w:p>
    <w:p w14:paraId="471650D0" w14:textId="77777777" w:rsidR="003F5B2F" w:rsidRPr="003F5B2F" w:rsidRDefault="003F5B2F" w:rsidP="003F5B2F">
      <w:pPr>
        <w:spacing w:after="120" w:line="259" w:lineRule="auto"/>
        <w:rPr>
          <w:lang w:val="es-PE"/>
        </w:rPr>
      </w:pPr>
      <w:r w:rsidRPr="003F5B2F">
        <w:t xml:space="preserve">        </w:t>
      </w:r>
      <w:r w:rsidRPr="003F5B2F">
        <w:rPr>
          <w:lang w:val="es-PE"/>
        </w:rPr>
        <w:t>THROW 50009, 'El comentario indicado no existe.', 1;</w:t>
      </w:r>
    </w:p>
    <w:p w14:paraId="3E27212A" w14:textId="77777777" w:rsidR="003F5B2F" w:rsidRPr="003F5B2F" w:rsidRDefault="003F5B2F" w:rsidP="003F5B2F">
      <w:pPr>
        <w:spacing w:after="120" w:line="259" w:lineRule="auto"/>
        <w:rPr>
          <w:lang w:val="es-PE"/>
        </w:rPr>
      </w:pPr>
    </w:p>
    <w:p w14:paraId="7E302DC8" w14:textId="77777777" w:rsidR="003F5B2F" w:rsidRPr="003F5B2F" w:rsidRDefault="003F5B2F" w:rsidP="003F5B2F">
      <w:pPr>
        <w:spacing w:after="120" w:line="259" w:lineRule="auto"/>
      </w:pPr>
      <w:r w:rsidRPr="003F5B2F">
        <w:rPr>
          <w:lang w:val="es-PE"/>
        </w:rPr>
        <w:t xml:space="preserve">    </w:t>
      </w:r>
      <w:r w:rsidRPr="003F5B2F">
        <w:t>IF NOT EXISTS (SELECT 1 FROM MODERADOR WHERE ID_USUARIO = @IdModerador)</w:t>
      </w:r>
    </w:p>
    <w:p w14:paraId="19595695" w14:textId="77777777" w:rsidR="003F5B2F" w:rsidRPr="003F5B2F" w:rsidRDefault="003F5B2F" w:rsidP="003F5B2F">
      <w:pPr>
        <w:spacing w:after="120" w:line="259" w:lineRule="auto"/>
        <w:rPr>
          <w:lang w:val="es-PE"/>
        </w:rPr>
      </w:pPr>
      <w:r w:rsidRPr="003F5B2F">
        <w:t xml:space="preserve">        </w:t>
      </w:r>
      <w:r w:rsidRPr="003F5B2F">
        <w:rPr>
          <w:lang w:val="es-PE"/>
        </w:rPr>
        <w:t>THROW 50010, 'El moderador indicado no existe.', 1;</w:t>
      </w:r>
    </w:p>
    <w:p w14:paraId="135B4E99" w14:textId="77777777" w:rsidR="003F5B2F" w:rsidRPr="003F5B2F" w:rsidRDefault="003F5B2F" w:rsidP="003F5B2F">
      <w:pPr>
        <w:spacing w:after="120" w:line="259" w:lineRule="auto"/>
        <w:rPr>
          <w:lang w:val="es-PE"/>
        </w:rPr>
      </w:pPr>
    </w:p>
    <w:p w14:paraId="30E30D76" w14:textId="77777777" w:rsidR="003F5B2F" w:rsidRPr="003F5B2F" w:rsidRDefault="003F5B2F" w:rsidP="003F5B2F">
      <w:pPr>
        <w:spacing w:after="120" w:line="259" w:lineRule="auto"/>
        <w:rPr>
          <w:lang w:val="es-PE"/>
        </w:rPr>
      </w:pPr>
      <w:r w:rsidRPr="003F5B2F">
        <w:rPr>
          <w:lang w:val="es-PE"/>
        </w:rPr>
        <w:t xml:space="preserve">    SELECT @IdEstadoComentario = ID_ESTADO_COMENTARIO</w:t>
      </w:r>
    </w:p>
    <w:p w14:paraId="11884575" w14:textId="77777777" w:rsidR="003F5B2F" w:rsidRPr="003F5B2F" w:rsidRDefault="003F5B2F" w:rsidP="003F5B2F">
      <w:pPr>
        <w:spacing w:after="120" w:line="259" w:lineRule="auto"/>
        <w:rPr>
          <w:lang w:val="es-PE"/>
        </w:rPr>
      </w:pPr>
      <w:r w:rsidRPr="003F5B2F">
        <w:rPr>
          <w:lang w:val="es-PE"/>
        </w:rPr>
        <w:t xml:space="preserve">    FROM ESTADO_COMENTARIO</w:t>
      </w:r>
    </w:p>
    <w:p w14:paraId="33DD47F6" w14:textId="77777777" w:rsidR="003F5B2F" w:rsidRPr="003F5B2F" w:rsidRDefault="003F5B2F" w:rsidP="003F5B2F">
      <w:pPr>
        <w:spacing w:after="120" w:line="259" w:lineRule="auto"/>
        <w:rPr>
          <w:lang w:val="es-PE"/>
        </w:rPr>
      </w:pPr>
      <w:r w:rsidRPr="003F5B2F">
        <w:rPr>
          <w:lang w:val="es-PE"/>
        </w:rPr>
        <w:t xml:space="preserve">    WHERE NOMBRE_ESTADO = @NombreEstado;</w:t>
      </w:r>
    </w:p>
    <w:p w14:paraId="4B1E7385" w14:textId="77777777" w:rsidR="003F5B2F" w:rsidRPr="003F5B2F" w:rsidRDefault="003F5B2F" w:rsidP="003F5B2F">
      <w:pPr>
        <w:spacing w:after="120" w:line="259" w:lineRule="auto"/>
        <w:rPr>
          <w:lang w:val="es-PE"/>
        </w:rPr>
      </w:pPr>
    </w:p>
    <w:p w14:paraId="6A429645" w14:textId="77777777" w:rsidR="003F5B2F" w:rsidRPr="003F5B2F" w:rsidRDefault="003F5B2F" w:rsidP="003F5B2F">
      <w:pPr>
        <w:spacing w:after="120" w:line="259" w:lineRule="auto"/>
        <w:rPr>
          <w:lang w:val="es-PE"/>
        </w:rPr>
      </w:pPr>
      <w:r w:rsidRPr="003F5B2F">
        <w:rPr>
          <w:lang w:val="es-PE"/>
        </w:rPr>
        <w:t xml:space="preserve">    IF @IdEstadoComentario IS NULL</w:t>
      </w:r>
    </w:p>
    <w:p w14:paraId="178BD6EC" w14:textId="77777777" w:rsidR="003F5B2F" w:rsidRPr="003F5B2F" w:rsidRDefault="003F5B2F" w:rsidP="003F5B2F">
      <w:pPr>
        <w:spacing w:after="120" w:line="259" w:lineRule="auto"/>
        <w:rPr>
          <w:lang w:val="es-PE"/>
        </w:rPr>
      </w:pPr>
      <w:r w:rsidRPr="003F5B2F">
        <w:rPr>
          <w:lang w:val="es-PE"/>
        </w:rPr>
        <w:t xml:space="preserve">        THROW 50011, 'Estado de comentario invalido.', 1;</w:t>
      </w:r>
    </w:p>
    <w:p w14:paraId="6AC0C6E4" w14:textId="77777777" w:rsidR="003F5B2F" w:rsidRPr="003F5B2F" w:rsidRDefault="003F5B2F" w:rsidP="003F5B2F">
      <w:pPr>
        <w:spacing w:after="120" w:line="259" w:lineRule="auto"/>
        <w:rPr>
          <w:lang w:val="es-PE"/>
        </w:rPr>
      </w:pPr>
    </w:p>
    <w:p w14:paraId="009B0AA6" w14:textId="77777777" w:rsidR="003F5B2F" w:rsidRPr="003F5B2F" w:rsidRDefault="003F5B2F" w:rsidP="003F5B2F">
      <w:pPr>
        <w:spacing w:after="120" w:line="259" w:lineRule="auto"/>
        <w:rPr>
          <w:lang w:val="es-PE"/>
        </w:rPr>
      </w:pPr>
      <w:r w:rsidRPr="003F5B2F">
        <w:rPr>
          <w:lang w:val="es-PE"/>
        </w:rPr>
        <w:t xml:space="preserve">    UPDATE COMENTARIO</w:t>
      </w:r>
    </w:p>
    <w:p w14:paraId="56F43268" w14:textId="77777777" w:rsidR="003F5B2F" w:rsidRPr="003F5B2F" w:rsidRDefault="003F5B2F" w:rsidP="003F5B2F">
      <w:pPr>
        <w:spacing w:after="120" w:line="259" w:lineRule="auto"/>
        <w:rPr>
          <w:lang w:val="es-PE"/>
        </w:rPr>
      </w:pPr>
      <w:r w:rsidRPr="003F5B2F">
        <w:rPr>
          <w:lang w:val="es-PE"/>
        </w:rPr>
        <w:t xml:space="preserve">    SET ID_ESTADO_COMENTARIO = @IdEstadoComentario</w:t>
      </w:r>
    </w:p>
    <w:p w14:paraId="713EB125" w14:textId="77777777" w:rsidR="003F5B2F" w:rsidRPr="003F5B2F" w:rsidRDefault="003F5B2F" w:rsidP="003F5B2F">
      <w:pPr>
        <w:spacing w:after="120" w:line="259" w:lineRule="auto"/>
        <w:rPr>
          <w:lang w:val="es-PE"/>
        </w:rPr>
      </w:pPr>
      <w:r w:rsidRPr="003F5B2F">
        <w:rPr>
          <w:lang w:val="es-PE"/>
        </w:rPr>
        <w:t xml:space="preserve">    WHERE ID_COMENTARIO = @IdComentario;</w:t>
      </w:r>
    </w:p>
    <w:p w14:paraId="0D1EDD4B" w14:textId="77777777" w:rsidR="003F5B2F" w:rsidRPr="003F5B2F" w:rsidRDefault="003F5B2F" w:rsidP="003F5B2F">
      <w:pPr>
        <w:spacing w:after="120" w:line="259" w:lineRule="auto"/>
        <w:rPr>
          <w:lang w:val="es-PE"/>
        </w:rPr>
      </w:pPr>
    </w:p>
    <w:p w14:paraId="741C3BAB" w14:textId="77777777" w:rsidR="003F5B2F" w:rsidRPr="003F5B2F" w:rsidRDefault="003F5B2F" w:rsidP="003F5B2F">
      <w:pPr>
        <w:spacing w:after="120" w:line="259" w:lineRule="auto"/>
        <w:rPr>
          <w:lang w:val="es-PE"/>
        </w:rPr>
      </w:pPr>
      <w:r w:rsidRPr="003F5B2F">
        <w:rPr>
          <w:lang w:val="es-PE"/>
        </w:rPr>
        <w:t xml:space="preserve">    INSERT INTO MODERACION_COMENTARIO</w:t>
      </w:r>
    </w:p>
    <w:p w14:paraId="7A29FC83" w14:textId="77777777" w:rsidR="003F5B2F" w:rsidRPr="003F5B2F" w:rsidRDefault="003F5B2F" w:rsidP="003F5B2F">
      <w:pPr>
        <w:spacing w:after="120" w:line="259" w:lineRule="auto"/>
        <w:rPr>
          <w:lang w:val="es-PE"/>
        </w:rPr>
      </w:pPr>
      <w:r w:rsidRPr="003F5B2F">
        <w:rPr>
          <w:lang w:val="es-PE"/>
        </w:rPr>
        <w:t xml:space="preserve">    (</w:t>
      </w:r>
    </w:p>
    <w:p w14:paraId="37C93549" w14:textId="77777777" w:rsidR="003F5B2F" w:rsidRPr="003F5B2F" w:rsidRDefault="003F5B2F" w:rsidP="003F5B2F">
      <w:pPr>
        <w:spacing w:after="120" w:line="259" w:lineRule="auto"/>
        <w:rPr>
          <w:lang w:val="es-PE"/>
        </w:rPr>
      </w:pPr>
      <w:r w:rsidRPr="003F5B2F">
        <w:rPr>
          <w:lang w:val="es-PE"/>
        </w:rPr>
        <w:t xml:space="preserve">        ID_COMENTARIO,</w:t>
      </w:r>
    </w:p>
    <w:p w14:paraId="3D0E0990" w14:textId="77777777" w:rsidR="003F5B2F" w:rsidRPr="003F5B2F" w:rsidRDefault="003F5B2F" w:rsidP="003F5B2F">
      <w:pPr>
        <w:spacing w:after="120" w:line="259" w:lineRule="auto"/>
        <w:rPr>
          <w:lang w:val="es-PE"/>
        </w:rPr>
      </w:pPr>
      <w:r w:rsidRPr="003F5B2F">
        <w:rPr>
          <w:lang w:val="es-PE"/>
        </w:rPr>
        <w:t xml:space="preserve">        ID_MODERADOR,</w:t>
      </w:r>
    </w:p>
    <w:p w14:paraId="5E919D32" w14:textId="77777777" w:rsidR="003F5B2F" w:rsidRPr="003F5B2F" w:rsidRDefault="003F5B2F" w:rsidP="003F5B2F">
      <w:pPr>
        <w:spacing w:after="120" w:line="259" w:lineRule="auto"/>
        <w:rPr>
          <w:lang w:val="es-PE"/>
        </w:rPr>
      </w:pPr>
      <w:r w:rsidRPr="003F5B2F">
        <w:rPr>
          <w:lang w:val="es-PE"/>
        </w:rPr>
        <w:t xml:space="preserve">        ID_ESTADO_COMENTARIO,</w:t>
      </w:r>
    </w:p>
    <w:p w14:paraId="134876BC" w14:textId="77777777" w:rsidR="003F5B2F" w:rsidRPr="003F5B2F" w:rsidRDefault="003F5B2F" w:rsidP="003F5B2F">
      <w:pPr>
        <w:spacing w:after="120" w:line="259" w:lineRule="auto"/>
        <w:rPr>
          <w:lang w:val="es-PE"/>
        </w:rPr>
      </w:pPr>
      <w:r w:rsidRPr="003F5B2F">
        <w:rPr>
          <w:lang w:val="es-PE"/>
        </w:rPr>
        <w:t xml:space="preserve">        MOTIVO</w:t>
      </w:r>
    </w:p>
    <w:p w14:paraId="5DFFCF87" w14:textId="77777777" w:rsidR="003F5B2F" w:rsidRPr="003F5B2F" w:rsidRDefault="003F5B2F" w:rsidP="003F5B2F">
      <w:pPr>
        <w:spacing w:after="120" w:line="259" w:lineRule="auto"/>
        <w:rPr>
          <w:lang w:val="es-PE"/>
        </w:rPr>
      </w:pPr>
      <w:r w:rsidRPr="003F5B2F">
        <w:rPr>
          <w:lang w:val="es-PE"/>
        </w:rPr>
        <w:t xml:space="preserve">    )</w:t>
      </w:r>
    </w:p>
    <w:p w14:paraId="39C967F4" w14:textId="77777777" w:rsidR="003F5B2F" w:rsidRPr="003F5B2F" w:rsidRDefault="003F5B2F" w:rsidP="003F5B2F">
      <w:pPr>
        <w:spacing w:after="120" w:line="259" w:lineRule="auto"/>
        <w:rPr>
          <w:lang w:val="es-PE"/>
        </w:rPr>
      </w:pPr>
      <w:r w:rsidRPr="003F5B2F">
        <w:rPr>
          <w:lang w:val="es-PE"/>
        </w:rPr>
        <w:t xml:space="preserve">    VALUES</w:t>
      </w:r>
    </w:p>
    <w:p w14:paraId="7EA5C36B" w14:textId="77777777" w:rsidR="003F5B2F" w:rsidRPr="003F5B2F" w:rsidRDefault="003F5B2F" w:rsidP="003F5B2F">
      <w:pPr>
        <w:spacing w:after="120" w:line="259" w:lineRule="auto"/>
        <w:rPr>
          <w:lang w:val="es-PE"/>
        </w:rPr>
      </w:pPr>
      <w:r w:rsidRPr="003F5B2F">
        <w:rPr>
          <w:lang w:val="es-PE"/>
        </w:rPr>
        <w:t xml:space="preserve">    (</w:t>
      </w:r>
    </w:p>
    <w:p w14:paraId="3846E086" w14:textId="77777777" w:rsidR="003F5B2F" w:rsidRPr="003F5B2F" w:rsidRDefault="003F5B2F" w:rsidP="003F5B2F">
      <w:pPr>
        <w:spacing w:after="120" w:line="259" w:lineRule="auto"/>
        <w:rPr>
          <w:lang w:val="es-PE"/>
        </w:rPr>
      </w:pPr>
      <w:r w:rsidRPr="003F5B2F">
        <w:rPr>
          <w:lang w:val="es-PE"/>
        </w:rPr>
        <w:t xml:space="preserve">        @IdComentario,</w:t>
      </w:r>
    </w:p>
    <w:p w14:paraId="122049E0" w14:textId="77777777" w:rsidR="003F5B2F" w:rsidRPr="003F5B2F" w:rsidRDefault="003F5B2F" w:rsidP="003F5B2F">
      <w:pPr>
        <w:spacing w:after="120" w:line="259" w:lineRule="auto"/>
        <w:rPr>
          <w:lang w:val="es-PE"/>
        </w:rPr>
      </w:pPr>
      <w:r w:rsidRPr="003F5B2F">
        <w:rPr>
          <w:lang w:val="es-PE"/>
        </w:rPr>
        <w:t xml:space="preserve">        @IdModerador,</w:t>
      </w:r>
    </w:p>
    <w:p w14:paraId="7BBEDE01" w14:textId="77777777" w:rsidR="003F5B2F" w:rsidRPr="003F5B2F" w:rsidRDefault="003F5B2F" w:rsidP="003F5B2F">
      <w:pPr>
        <w:spacing w:after="120" w:line="259" w:lineRule="auto"/>
        <w:rPr>
          <w:lang w:val="es-PE"/>
        </w:rPr>
      </w:pPr>
      <w:r w:rsidRPr="003F5B2F">
        <w:rPr>
          <w:lang w:val="es-PE"/>
        </w:rPr>
        <w:t xml:space="preserve">        @IdEstadoComentario,</w:t>
      </w:r>
    </w:p>
    <w:p w14:paraId="6457BF14" w14:textId="77777777" w:rsidR="003F5B2F" w:rsidRPr="003F5B2F" w:rsidRDefault="003F5B2F" w:rsidP="003F5B2F">
      <w:pPr>
        <w:spacing w:after="120" w:line="259" w:lineRule="auto"/>
      </w:pPr>
      <w:r w:rsidRPr="003F5B2F">
        <w:rPr>
          <w:lang w:val="es-PE"/>
        </w:rPr>
        <w:t xml:space="preserve">        </w:t>
      </w:r>
      <w:r w:rsidRPr="003F5B2F">
        <w:t>@Motivo</w:t>
      </w:r>
    </w:p>
    <w:p w14:paraId="154A3FB4" w14:textId="77777777" w:rsidR="003F5B2F" w:rsidRPr="003F5B2F" w:rsidRDefault="003F5B2F" w:rsidP="003F5B2F">
      <w:pPr>
        <w:spacing w:after="120" w:line="259" w:lineRule="auto"/>
      </w:pPr>
      <w:r w:rsidRPr="003F5B2F">
        <w:t xml:space="preserve">    );</w:t>
      </w:r>
    </w:p>
    <w:p w14:paraId="5C7AA345" w14:textId="77777777" w:rsidR="003F5B2F" w:rsidRPr="003F5B2F" w:rsidRDefault="003F5B2F" w:rsidP="003F5B2F">
      <w:pPr>
        <w:spacing w:after="120" w:line="259" w:lineRule="auto"/>
      </w:pPr>
    </w:p>
    <w:p w14:paraId="67D687D3" w14:textId="77777777" w:rsidR="003F5B2F" w:rsidRPr="003F5B2F" w:rsidRDefault="003F5B2F" w:rsidP="003F5B2F">
      <w:pPr>
        <w:spacing w:after="120" w:line="259" w:lineRule="auto"/>
      </w:pPr>
      <w:r w:rsidRPr="003F5B2F">
        <w:t xml:space="preserve">    SELECT</w:t>
      </w:r>
    </w:p>
    <w:p w14:paraId="2C2589DD" w14:textId="77777777" w:rsidR="003F5B2F" w:rsidRPr="003F5B2F" w:rsidRDefault="003F5B2F" w:rsidP="003F5B2F">
      <w:pPr>
        <w:spacing w:after="120" w:line="259" w:lineRule="auto"/>
      </w:pPr>
      <w:r w:rsidRPr="003F5B2F">
        <w:t xml:space="preserve">        CO.ID_COMENTARIO,</w:t>
      </w:r>
    </w:p>
    <w:p w14:paraId="37269F74" w14:textId="77777777" w:rsidR="003F5B2F" w:rsidRPr="003F5B2F" w:rsidRDefault="003F5B2F" w:rsidP="003F5B2F">
      <w:pPr>
        <w:spacing w:after="120" w:line="259" w:lineRule="auto"/>
        <w:rPr>
          <w:lang w:val="es-PE"/>
        </w:rPr>
      </w:pPr>
      <w:r w:rsidRPr="003F5B2F">
        <w:t xml:space="preserve">        </w:t>
      </w:r>
      <w:r w:rsidRPr="003F5B2F">
        <w:rPr>
          <w:lang w:val="es-PE"/>
        </w:rPr>
        <w:t>CO.CONTENIDO,</w:t>
      </w:r>
    </w:p>
    <w:p w14:paraId="5FBFF982" w14:textId="77777777" w:rsidR="003F5B2F" w:rsidRPr="003F5B2F" w:rsidRDefault="003F5B2F" w:rsidP="003F5B2F">
      <w:pPr>
        <w:spacing w:after="120" w:line="259" w:lineRule="auto"/>
        <w:rPr>
          <w:lang w:val="es-PE"/>
        </w:rPr>
      </w:pPr>
      <w:r w:rsidRPr="003F5B2F">
        <w:rPr>
          <w:lang w:val="es-PE"/>
        </w:rPr>
        <w:t xml:space="preserve">        EC.NOMBRE_ESTADO AS ESTADO_ACTUAL,</w:t>
      </w:r>
    </w:p>
    <w:p w14:paraId="62D3DE4B" w14:textId="77777777" w:rsidR="003F5B2F" w:rsidRPr="003F5B2F" w:rsidRDefault="003F5B2F" w:rsidP="003F5B2F">
      <w:pPr>
        <w:spacing w:after="120" w:line="259" w:lineRule="auto"/>
        <w:rPr>
          <w:lang w:val="es-PE"/>
        </w:rPr>
      </w:pPr>
      <w:r w:rsidRPr="003F5B2F">
        <w:rPr>
          <w:lang w:val="es-PE"/>
        </w:rPr>
        <w:t xml:space="preserve">        @Motivo AS MOTIVO_REGISTRADO</w:t>
      </w:r>
    </w:p>
    <w:p w14:paraId="7503DCED" w14:textId="77777777" w:rsidR="003F5B2F" w:rsidRPr="003F5B2F" w:rsidRDefault="003F5B2F" w:rsidP="003F5B2F">
      <w:pPr>
        <w:spacing w:after="120" w:line="259" w:lineRule="auto"/>
        <w:rPr>
          <w:lang w:val="es-PE"/>
        </w:rPr>
      </w:pPr>
      <w:r w:rsidRPr="003F5B2F">
        <w:rPr>
          <w:lang w:val="es-PE"/>
        </w:rPr>
        <w:t xml:space="preserve">    FROM COMENTARIO CO</w:t>
      </w:r>
    </w:p>
    <w:p w14:paraId="303F6FB4" w14:textId="77777777" w:rsidR="003F5B2F" w:rsidRPr="003F5B2F" w:rsidRDefault="003F5B2F" w:rsidP="003F5B2F">
      <w:pPr>
        <w:spacing w:after="120" w:line="259" w:lineRule="auto"/>
        <w:rPr>
          <w:lang w:val="es-PE"/>
        </w:rPr>
      </w:pPr>
      <w:r w:rsidRPr="003F5B2F">
        <w:rPr>
          <w:lang w:val="es-PE"/>
        </w:rPr>
        <w:t xml:space="preserve">    INNER JOIN ESTADO_COMENTARIO EC ON CO.ID_ESTADO_COMENTARIO = EC.ID_ESTADO_COMENTARIO</w:t>
      </w:r>
    </w:p>
    <w:p w14:paraId="0CAD0CC2" w14:textId="77777777" w:rsidR="003F5B2F" w:rsidRPr="003F5B2F" w:rsidRDefault="003F5B2F" w:rsidP="003F5B2F">
      <w:pPr>
        <w:spacing w:after="120" w:line="259" w:lineRule="auto"/>
      </w:pPr>
      <w:r w:rsidRPr="003F5B2F">
        <w:rPr>
          <w:lang w:val="es-PE"/>
        </w:rPr>
        <w:t xml:space="preserve">    </w:t>
      </w:r>
      <w:r w:rsidRPr="003F5B2F">
        <w:t>WHERE CO.ID_COMENTARIO = @IdComentario;</w:t>
      </w:r>
    </w:p>
    <w:p w14:paraId="65CF2313" w14:textId="77777777" w:rsidR="003F5B2F" w:rsidRPr="003F5B2F" w:rsidRDefault="003F5B2F" w:rsidP="003F5B2F">
      <w:pPr>
        <w:spacing w:after="120" w:line="259" w:lineRule="auto"/>
        <w:rPr>
          <w:lang w:val="es-PE"/>
        </w:rPr>
      </w:pPr>
      <w:r w:rsidRPr="003F5B2F">
        <w:rPr>
          <w:lang w:val="es-PE"/>
        </w:rPr>
        <w:t>END;</w:t>
      </w:r>
    </w:p>
    <w:p w14:paraId="56817D5F" w14:textId="77777777" w:rsidR="003F5B2F" w:rsidRPr="003F5B2F" w:rsidRDefault="003F5B2F" w:rsidP="003F5B2F">
      <w:pPr>
        <w:spacing w:after="120" w:line="259" w:lineRule="auto"/>
        <w:rPr>
          <w:lang w:val="es-PE"/>
        </w:rPr>
      </w:pPr>
      <w:r w:rsidRPr="003F5B2F">
        <w:rPr>
          <w:lang w:val="es-PE"/>
        </w:rPr>
        <w:t>GO</w:t>
      </w:r>
    </w:p>
    <w:p w14:paraId="40B38DD0" w14:textId="77777777" w:rsidR="003F5B2F" w:rsidRPr="003F5B2F" w:rsidRDefault="003F5B2F" w:rsidP="003F5B2F">
      <w:pPr>
        <w:spacing w:after="120" w:line="259" w:lineRule="auto"/>
        <w:rPr>
          <w:lang w:val="es-PE"/>
        </w:rPr>
      </w:pPr>
    </w:p>
    <w:p w14:paraId="43543868" w14:textId="77777777" w:rsidR="003F5B2F" w:rsidRPr="003F5B2F" w:rsidRDefault="003F5B2F" w:rsidP="003F5B2F">
      <w:pPr>
        <w:spacing w:after="120" w:line="259" w:lineRule="auto"/>
        <w:rPr>
          <w:lang w:val="es-PE"/>
        </w:rPr>
      </w:pPr>
      <w:r w:rsidRPr="003F5B2F">
        <w:rPr>
          <w:lang w:val="es-PE"/>
        </w:rPr>
        <w:t>/* Ejecución del Procedimiento 8 */</w:t>
      </w:r>
    </w:p>
    <w:p w14:paraId="1104D170" w14:textId="77777777" w:rsidR="003F5B2F" w:rsidRPr="003F5B2F" w:rsidRDefault="003F5B2F" w:rsidP="003F5B2F">
      <w:pPr>
        <w:spacing w:after="120" w:line="259" w:lineRule="auto"/>
      </w:pPr>
      <w:r w:rsidRPr="003F5B2F">
        <w:t>DECLARE @ComentarioMod INT;</w:t>
      </w:r>
    </w:p>
    <w:p w14:paraId="00E37F7F" w14:textId="77777777" w:rsidR="003F5B2F" w:rsidRPr="003F5B2F" w:rsidRDefault="003F5B2F" w:rsidP="003F5B2F">
      <w:pPr>
        <w:spacing w:after="120" w:line="259" w:lineRule="auto"/>
      </w:pPr>
      <w:r w:rsidRPr="003F5B2F">
        <w:t>DECLARE @ModeradorMod INT;</w:t>
      </w:r>
    </w:p>
    <w:p w14:paraId="329EDB64" w14:textId="77777777" w:rsidR="003F5B2F" w:rsidRPr="003F5B2F" w:rsidRDefault="003F5B2F" w:rsidP="003F5B2F">
      <w:pPr>
        <w:spacing w:after="120" w:line="259" w:lineRule="auto"/>
      </w:pPr>
      <w:r w:rsidRPr="003F5B2F">
        <w:t>SELECT TOP 1 @ComentarioMod = ID_COMENTARIO FROM COMENTARIO ORDER BY ID_COMENTARIO DESC;</w:t>
      </w:r>
    </w:p>
    <w:p w14:paraId="13536446" w14:textId="77777777" w:rsidR="003F5B2F" w:rsidRPr="003F5B2F" w:rsidRDefault="003F5B2F" w:rsidP="003F5B2F">
      <w:pPr>
        <w:spacing w:after="120" w:line="259" w:lineRule="auto"/>
      </w:pPr>
      <w:r w:rsidRPr="003F5B2F">
        <w:t>SELECT TOP 1 @ModeradorMod = ID_USUARIO FROM MODERADOR ORDER BY ID_USUARIO;</w:t>
      </w:r>
    </w:p>
    <w:p w14:paraId="013A815A" w14:textId="77777777" w:rsidR="003F5B2F" w:rsidRPr="003F5B2F" w:rsidRDefault="003F5B2F" w:rsidP="003F5B2F">
      <w:pPr>
        <w:spacing w:after="120" w:line="259" w:lineRule="auto"/>
        <w:rPr>
          <w:lang w:val="es-PE"/>
        </w:rPr>
      </w:pPr>
      <w:r w:rsidRPr="003F5B2F">
        <w:rPr>
          <w:lang w:val="es-PE"/>
        </w:rPr>
        <w:t>EXEC SP_MODERAR_COMENTARIO</w:t>
      </w:r>
    </w:p>
    <w:p w14:paraId="3C810019" w14:textId="77777777" w:rsidR="003F5B2F" w:rsidRPr="003F5B2F" w:rsidRDefault="003F5B2F" w:rsidP="003F5B2F">
      <w:pPr>
        <w:spacing w:after="120" w:line="259" w:lineRule="auto"/>
        <w:rPr>
          <w:lang w:val="es-PE"/>
        </w:rPr>
      </w:pPr>
      <w:r w:rsidRPr="003F5B2F">
        <w:rPr>
          <w:lang w:val="es-PE"/>
        </w:rPr>
        <w:t xml:space="preserve">    @IdComentario = @ComentarioMod,</w:t>
      </w:r>
    </w:p>
    <w:p w14:paraId="3BED893A" w14:textId="77777777" w:rsidR="003F5B2F" w:rsidRPr="003F5B2F" w:rsidRDefault="003F5B2F" w:rsidP="003F5B2F">
      <w:pPr>
        <w:spacing w:after="120" w:line="259" w:lineRule="auto"/>
        <w:rPr>
          <w:lang w:val="es-PE"/>
        </w:rPr>
      </w:pPr>
      <w:r w:rsidRPr="003F5B2F">
        <w:rPr>
          <w:lang w:val="es-PE"/>
        </w:rPr>
        <w:t xml:space="preserve">    @IdModerador = @ModeradorMod,</w:t>
      </w:r>
    </w:p>
    <w:p w14:paraId="22B63E01" w14:textId="77777777" w:rsidR="003F5B2F" w:rsidRPr="003F5B2F" w:rsidRDefault="003F5B2F" w:rsidP="003F5B2F">
      <w:pPr>
        <w:spacing w:after="120" w:line="259" w:lineRule="auto"/>
        <w:rPr>
          <w:lang w:val="es-PE"/>
        </w:rPr>
      </w:pPr>
      <w:r w:rsidRPr="003F5B2F">
        <w:rPr>
          <w:lang w:val="es-PE"/>
        </w:rPr>
        <w:t xml:space="preserve">    @NombreEstado = 'OCULTO',</w:t>
      </w:r>
    </w:p>
    <w:p w14:paraId="44756E3A" w14:textId="77777777" w:rsidR="003F5B2F" w:rsidRPr="003F5B2F" w:rsidRDefault="003F5B2F" w:rsidP="003F5B2F">
      <w:pPr>
        <w:spacing w:after="120" w:line="259" w:lineRule="auto"/>
        <w:rPr>
          <w:lang w:val="es-PE"/>
        </w:rPr>
      </w:pPr>
      <w:r w:rsidRPr="003F5B2F">
        <w:rPr>
          <w:lang w:val="es-PE"/>
        </w:rPr>
        <w:t xml:space="preserve">    @Motivo = '</w:t>
      </w:r>
      <w:proofErr w:type="spellStart"/>
      <w:r w:rsidRPr="003F5B2F">
        <w:rPr>
          <w:lang w:val="es-PE"/>
        </w:rPr>
        <w:t>Moderacion</w:t>
      </w:r>
      <w:proofErr w:type="spellEnd"/>
      <w:r w:rsidRPr="003F5B2F">
        <w:rPr>
          <w:lang w:val="es-PE"/>
        </w:rPr>
        <w:t xml:space="preserve"> de </w:t>
      </w:r>
      <w:proofErr w:type="spellStart"/>
      <w:r w:rsidRPr="003F5B2F">
        <w:rPr>
          <w:lang w:val="es-PE"/>
        </w:rPr>
        <w:t>demostracion</w:t>
      </w:r>
      <w:proofErr w:type="spellEnd"/>
      <w:r w:rsidRPr="003F5B2F">
        <w:rPr>
          <w:lang w:val="es-PE"/>
        </w:rPr>
        <w:t xml:space="preserve"> para </w:t>
      </w:r>
      <w:proofErr w:type="spellStart"/>
      <w:r w:rsidRPr="003F5B2F">
        <w:rPr>
          <w:lang w:val="es-PE"/>
        </w:rPr>
        <w:t>exposicion</w:t>
      </w:r>
      <w:proofErr w:type="spellEnd"/>
      <w:r w:rsidRPr="003F5B2F">
        <w:rPr>
          <w:lang w:val="es-PE"/>
        </w:rPr>
        <w:t>.';</w:t>
      </w:r>
    </w:p>
    <w:p w14:paraId="681273F2" w14:textId="77777777" w:rsidR="003F5B2F" w:rsidRPr="003F5B2F" w:rsidRDefault="003F5B2F" w:rsidP="003F5B2F">
      <w:pPr>
        <w:spacing w:after="120" w:line="259" w:lineRule="auto"/>
        <w:rPr>
          <w:lang w:val="es-PE"/>
        </w:rPr>
      </w:pPr>
      <w:r w:rsidRPr="003F5B2F">
        <w:rPr>
          <w:lang w:val="es-PE"/>
        </w:rPr>
        <w:t>GO</w:t>
      </w:r>
    </w:p>
    <w:p w14:paraId="26F6F2B1" w14:textId="77777777" w:rsidR="003F5B2F" w:rsidRPr="003F5B2F" w:rsidRDefault="003F5B2F" w:rsidP="003F5B2F">
      <w:pPr>
        <w:spacing w:after="120" w:line="259" w:lineRule="auto"/>
        <w:rPr>
          <w:lang w:val="es-PE"/>
        </w:rPr>
      </w:pPr>
    </w:p>
    <w:p w14:paraId="6AC939BA" w14:textId="77777777" w:rsidR="003F5B2F" w:rsidRPr="003F5B2F" w:rsidRDefault="003F5B2F" w:rsidP="003F5B2F">
      <w:pPr>
        <w:spacing w:after="120" w:line="259" w:lineRule="auto"/>
        <w:rPr>
          <w:lang w:val="es-PE"/>
        </w:rPr>
      </w:pPr>
      <w:r w:rsidRPr="003F5B2F">
        <w:rPr>
          <w:lang w:val="es-PE"/>
        </w:rPr>
        <w:t>/* Procedimiento 9</w:t>
      </w:r>
    </w:p>
    <w:p w14:paraId="44B89513" w14:textId="77777777" w:rsidR="003F5B2F" w:rsidRPr="003F5B2F" w:rsidRDefault="003F5B2F" w:rsidP="003F5B2F">
      <w:pPr>
        <w:spacing w:after="120" w:line="259" w:lineRule="auto"/>
        <w:rPr>
          <w:lang w:val="es-PE"/>
        </w:rPr>
      </w:pPr>
      <w:r w:rsidRPr="003F5B2F">
        <w:rPr>
          <w:lang w:val="es-PE"/>
        </w:rPr>
        <w:t xml:space="preserve">   Enunciado: Consultar las etiquetas asignadas a una publicación.</w:t>
      </w:r>
    </w:p>
    <w:p w14:paraId="783BC128" w14:textId="77777777" w:rsidR="003F5B2F" w:rsidRPr="003F5B2F" w:rsidRDefault="003F5B2F" w:rsidP="003F5B2F">
      <w:pPr>
        <w:spacing w:after="120" w:line="259" w:lineRule="auto"/>
        <w:rPr>
          <w:lang w:val="es-PE"/>
        </w:rPr>
      </w:pPr>
      <w:r w:rsidRPr="003F5B2F">
        <w:rPr>
          <w:lang w:val="es-PE"/>
        </w:rPr>
        <w:t xml:space="preserve">   Parámetro: @IdPublicacion. */</w:t>
      </w:r>
    </w:p>
    <w:p w14:paraId="276E11C5" w14:textId="77777777" w:rsidR="003F5B2F" w:rsidRPr="003F5B2F" w:rsidRDefault="003F5B2F" w:rsidP="003F5B2F">
      <w:pPr>
        <w:spacing w:after="120" w:line="259" w:lineRule="auto"/>
        <w:rPr>
          <w:lang w:val="es-PE"/>
        </w:rPr>
      </w:pPr>
      <w:r w:rsidRPr="003F5B2F">
        <w:rPr>
          <w:lang w:val="es-PE"/>
        </w:rPr>
        <w:t>CREATE OR ALTER PROCEDURE SP_ETIQUETAS_DE_PUBLICACION</w:t>
      </w:r>
    </w:p>
    <w:p w14:paraId="44AC7E52" w14:textId="77777777" w:rsidR="003F5B2F" w:rsidRPr="003F5B2F" w:rsidRDefault="003F5B2F" w:rsidP="003F5B2F">
      <w:pPr>
        <w:spacing w:after="120" w:line="259" w:lineRule="auto"/>
      </w:pPr>
      <w:r w:rsidRPr="003F5B2F">
        <w:rPr>
          <w:lang w:val="es-PE"/>
        </w:rPr>
        <w:t xml:space="preserve">    </w:t>
      </w:r>
      <w:r w:rsidRPr="003F5B2F">
        <w:t>@IdPublicacion INT</w:t>
      </w:r>
    </w:p>
    <w:p w14:paraId="2876DBC5" w14:textId="77777777" w:rsidR="003F5B2F" w:rsidRPr="003F5B2F" w:rsidRDefault="003F5B2F" w:rsidP="003F5B2F">
      <w:pPr>
        <w:spacing w:after="120" w:line="259" w:lineRule="auto"/>
      </w:pPr>
      <w:r w:rsidRPr="003F5B2F">
        <w:t>AS</w:t>
      </w:r>
    </w:p>
    <w:p w14:paraId="72D9CF15" w14:textId="77777777" w:rsidR="003F5B2F" w:rsidRPr="003F5B2F" w:rsidRDefault="003F5B2F" w:rsidP="003F5B2F">
      <w:pPr>
        <w:spacing w:after="120" w:line="259" w:lineRule="auto"/>
      </w:pPr>
      <w:r w:rsidRPr="003F5B2F">
        <w:t>BEGIN</w:t>
      </w:r>
    </w:p>
    <w:p w14:paraId="28EA5383" w14:textId="77777777" w:rsidR="003F5B2F" w:rsidRPr="003F5B2F" w:rsidRDefault="003F5B2F" w:rsidP="003F5B2F">
      <w:pPr>
        <w:spacing w:after="120" w:line="259" w:lineRule="auto"/>
      </w:pPr>
      <w:r w:rsidRPr="003F5B2F">
        <w:t xml:space="preserve">    SET NOCOUNT ON;</w:t>
      </w:r>
    </w:p>
    <w:p w14:paraId="40929E3C" w14:textId="77777777" w:rsidR="003F5B2F" w:rsidRPr="003F5B2F" w:rsidRDefault="003F5B2F" w:rsidP="003F5B2F">
      <w:pPr>
        <w:spacing w:after="120" w:line="259" w:lineRule="auto"/>
      </w:pPr>
    </w:p>
    <w:p w14:paraId="53CD2EE0"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018C215E" w14:textId="77777777" w:rsidR="003F5B2F" w:rsidRPr="003F5B2F" w:rsidRDefault="003F5B2F" w:rsidP="003F5B2F">
      <w:pPr>
        <w:spacing w:after="120" w:line="259" w:lineRule="auto"/>
        <w:rPr>
          <w:lang w:val="es-PE"/>
        </w:rPr>
      </w:pPr>
      <w:r w:rsidRPr="003F5B2F">
        <w:rPr>
          <w:lang w:val="es-PE"/>
        </w:rPr>
        <w:t xml:space="preserve">        P.ID_PUBLICACION,</w:t>
      </w:r>
    </w:p>
    <w:p w14:paraId="77E8CC64" w14:textId="77777777" w:rsidR="003F5B2F" w:rsidRPr="003F5B2F" w:rsidRDefault="003F5B2F" w:rsidP="003F5B2F">
      <w:pPr>
        <w:spacing w:after="120" w:line="259" w:lineRule="auto"/>
        <w:rPr>
          <w:lang w:val="es-PE"/>
        </w:rPr>
      </w:pPr>
      <w:r w:rsidRPr="003F5B2F">
        <w:rPr>
          <w:lang w:val="es-PE"/>
        </w:rPr>
        <w:t xml:space="preserve">        P.TITULO,</w:t>
      </w:r>
    </w:p>
    <w:p w14:paraId="38F60FD7" w14:textId="77777777" w:rsidR="003F5B2F" w:rsidRPr="003F5B2F" w:rsidRDefault="003F5B2F" w:rsidP="003F5B2F">
      <w:pPr>
        <w:spacing w:after="120" w:line="259" w:lineRule="auto"/>
        <w:rPr>
          <w:lang w:val="es-PE"/>
        </w:rPr>
      </w:pPr>
      <w:r w:rsidRPr="003F5B2F">
        <w:rPr>
          <w:lang w:val="es-PE"/>
        </w:rPr>
        <w:t xml:space="preserve">        E.ID_ETIQUETA,</w:t>
      </w:r>
    </w:p>
    <w:p w14:paraId="52CA85B1" w14:textId="77777777" w:rsidR="003F5B2F" w:rsidRPr="003F5B2F" w:rsidRDefault="003F5B2F" w:rsidP="003F5B2F">
      <w:pPr>
        <w:spacing w:after="120" w:line="259" w:lineRule="auto"/>
        <w:rPr>
          <w:lang w:val="es-PE"/>
        </w:rPr>
      </w:pPr>
      <w:r w:rsidRPr="003F5B2F">
        <w:rPr>
          <w:lang w:val="es-PE"/>
        </w:rPr>
        <w:t xml:space="preserve">        E.NOMBRE AS ETIQUETA</w:t>
      </w:r>
    </w:p>
    <w:p w14:paraId="3E77C84B" w14:textId="77777777" w:rsidR="003F5B2F" w:rsidRPr="003F5B2F" w:rsidRDefault="003F5B2F" w:rsidP="003F5B2F">
      <w:pPr>
        <w:spacing w:after="120" w:line="259" w:lineRule="auto"/>
      </w:pPr>
      <w:r w:rsidRPr="003F5B2F">
        <w:rPr>
          <w:lang w:val="es-PE"/>
        </w:rPr>
        <w:t xml:space="preserve">    </w:t>
      </w:r>
      <w:r w:rsidRPr="003F5B2F">
        <w:t>FROM PUBLICACION P</w:t>
      </w:r>
    </w:p>
    <w:p w14:paraId="144BBBCB" w14:textId="77777777" w:rsidR="003F5B2F" w:rsidRPr="003F5B2F" w:rsidRDefault="003F5B2F" w:rsidP="003F5B2F">
      <w:pPr>
        <w:spacing w:after="120" w:line="259" w:lineRule="auto"/>
      </w:pPr>
      <w:r w:rsidRPr="003F5B2F">
        <w:t xml:space="preserve">    INNER JOIN PUBLICACION_ETIQUETA PE ON P.ID_PUBLICACION = PE.ID_PUBLICACION</w:t>
      </w:r>
    </w:p>
    <w:p w14:paraId="3870065B" w14:textId="77777777" w:rsidR="003F5B2F" w:rsidRPr="003F5B2F" w:rsidRDefault="003F5B2F" w:rsidP="003F5B2F">
      <w:pPr>
        <w:spacing w:after="120" w:line="259" w:lineRule="auto"/>
      </w:pPr>
      <w:r w:rsidRPr="003F5B2F">
        <w:t xml:space="preserve">    INNER JOIN ETIQUETA E ON PE.ID_ETIQUETA = E.ID_ETIQUETA</w:t>
      </w:r>
    </w:p>
    <w:p w14:paraId="3CB09FF5" w14:textId="77777777" w:rsidR="003F5B2F" w:rsidRPr="003F5B2F" w:rsidRDefault="003F5B2F" w:rsidP="003F5B2F">
      <w:pPr>
        <w:spacing w:after="120" w:line="259" w:lineRule="auto"/>
      </w:pPr>
      <w:r w:rsidRPr="003F5B2F">
        <w:t xml:space="preserve">    WHERE P.ID_PUBLICACION = @IdPublicacion;</w:t>
      </w:r>
    </w:p>
    <w:p w14:paraId="5EF55E1B" w14:textId="77777777" w:rsidR="003F5B2F" w:rsidRPr="003F5B2F" w:rsidRDefault="003F5B2F" w:rsidP="003F5B2F">
      <w:pPr>
        <w:spacing w:after="120" w:line="259" w:lineRule="auto"/>
        <w:rPr>
          <w:lang w:val="es-PE"/>
        </w:rPr>
      </w:pPr>
      <w:r w:rsidRPr="003F5B2F">
        <w:rPr>
          <w:lang w:val="es-PE"/>
        </w:rPr>
        <w:t>END;</w:t>
      </w:r>
    </w:p>
    <w:p w14:paraId="0628256D" w14:textId="77777777" w:rsidR="003F5B2F" w:rsidRPr="003F5B2F" w:rsidRDefault="003F5B2F" w:rsidP="003F5B2F">
      <w:pPr>
        <w:spacing w:after="120" w:line="259" w:lineRule="auto"/>
        <w:rPr>
          <w:lang w:val="es-PE"/>
        </w:rPr>
      </w:pPr>
      <w:r w:rsidRPr="003F5B2F">
        <w:rPr>
          <w:lang w:val="es-PE"/>
        </w:rPr>
        <w:t>GO</w:t>
      </w:r>
    </w:p>
    <w:p w14:paraId="4D30847D" w14:textId="77777777" w:rsidR="003F5B2F" w:rsidRPr="003F5B2F" w:rsidRDefault="003F5B2F" w:rsidP="003F5B2F">
      <w:pPr>
        <w:spacing w:after="120" w:line="259" w:lineRule="auto"/>
        <w:rPr>
          <w:lang w:val="es-PE"/>
        </w:rPr>
      </w:pPr>
    </w:p>
    <w:p w14:paraId="59578A99" w14:textId="77777777" w:rsidR="003F5B2F" w:rsidRPr="003F5B2F" w:rsidRDefault="003F5B2F" w:rsidP="003F5B2F">
      <w:pPr>
        <w:spacing w:after="120" w:line="259" w:lineRule="auto"/>
        <w:rPr>
          <w:lang w:val="es-PE"/>
        </w:rPr>
      </w:pPr>
      <w:r w:rsidRPr="003F5B2F">
        <w:rPr>
          <w:lang w:val="es-PE"/>
        </w:rPr>
        <w:t>/* Ejecución del Procedimiento 9 */</w:t>
      </w:r>
    </w:p>
    <w:p w14:paraId="0E6CEB99" w14:textId="77777777" w:rsidR="003F5B2F" w:rsidRPr="003F5B2F" w:rsidRDefault="003F5B2F" w:rsidP="003F5B2F">
      <w:pPr>
        <w:spacing w:after="120" w:line="259" w:lineRule="auto"/>
      </w:pPr>
      <w:r w:rsidRPr="003F5B2F">
        <w:t>DECLARE @PubEtiqueta INT;</w:t>
      </w:r>
    </w:p>
    <w:p w14:paraId="03970229" w14:textId="77777777" w:rsidR="003F5B2F" w:rsidRPr="003F5B2F" w:rsidRDefault="003F5B2F" w:rsidP="003F5B2F">
      <w:pPr>
        <w:spacing w:after="120" w:line="259" w:lineRule="auto"/>
      </w:pPr>
      <w:r w:rsidRPr="003F5B2F">
        <w:t>SELECT TOP 1 @PubEtiqueta = ID_PUBLICACION FROM PUBLICACION_ETIQUETA ORDER BY ID_PUBLICACION;</w:t>
      </w:r>
    </w:p>
    <w:p w14:paraId="533A8D80" w14:textId="77777777" w:rsidR="003F5B2F" w:rsidRPr="003F5B2F" w:rsidRDefault="003F5B2F" w:rsidP="003F5B2F">
      <w:pPr>
        <w:spacing w:after="120" w:line="259" w:lineRule="auto"/>
        <w:rPr>
          <w:lang w:val="es-PE"/>
        </w:rPr>
      </w:pPr>
      <w:r w:rsidRPr="003F5B2F">
        <w:rPr>
          <w:lang w:val="es-PE"/>
        </w:rPr>
        <w:t>EXEC SP_ETIQUETAS_DE_PUBLICACION @IdPublicacion = @PubEtiqueta;</w:t>
      </w:r>
    </w:p>
    <w:p w14:paraId="08534098" w14:textId="77777777" w:rsidR="003F5B2F" w:rsidRPr="003F5B2F" w:rsidRDefault="003F5B2F" w:rsidP="003F5B2F">
      <w:pPr>
        <w:spacing w:after="120" w:line="259" w:lineRule="auto"/>
        <w:rPr>
          <w:lang w:val="es-PE"/>
        </w:rPr>
      </w:pPr>
      <w:r w:rsidRPr="003F5B2F">
        <w:rPr>
          <w:lang w:val="es-PE"/>
        </w:rPr>
        <w:t>GO</w:t>
      </w:r>
    </w:p>
    <w:p w14:paraId="7CE1B991" w14:textId="77777777" w:rsidR="003F5B2F" w:rsidRPr="003F5B2F" w:rsidRDefault="003F5B2F" w:rsidP="003F5B2F">
      <w:pPr>
        <w:spacing w:after="120" w:line="259" w:lineRule="auto"/>
        <w:rPr>
          <w:lang w:val="es-PE"/>
        </w:rPr>
      </w:pPr>
    </w:p>
    <w:p w14:paraId="7A98F246" w14:textId="77777777" w:rsidR="003F5B2F" w:rsidRPr="003F5B2F" w:rsidRDefault="003F5B2F" w:rsidP="003F5B2F">
      <w:pPr>
        <w:spacing w:after="120" w:line="259" w:lineRule="auto"/>
        <w:rPr>
          <w:lang w:val="es-PE"/>
        </w:rPr>
      </w:pPr>
      <w:r w:rsidRPr="003F5B2F">
        <w:rPr>
          <w:lang w:val="es-PE"/>
        </w:rPr>
        <w:t>/* Procedimiento 10</w:t>
      </w:r>
    </w:p>
    <w:p w14:paraId="58935858" w14:textId="77777777" w:rsidR="003F5B2F" w:rsidRPr="003F5B2F" w:rsidRDefault="003F5B2F" w:rsidP="003F5B2F">
      <w:pPr>
        <w:spacing w:after="120" w:line="259" w:lineRule="auto"/>
        <w:rPr>
          <w:lang w:val="es-PE"/>
        </w:rPr>
      </w:pPr>
      <w:r w:rsidRPr="003F5B2F">
        <w:rPr>
          <w:lang w:val="es-PE"/>
        </w:rPr>
        <w:t xml:space="preserve">   Enunciado: Mostrar el resumen de actividad de un autor, incluyendo</w:t>
      </w:r>
    </w:p>
    <w:p w14:paraId="27B11DFC" w14:textId="77777777" w:rsidR="003F5B2F" w:rsidRPr="003F5B2F" w:rsidRDefault="003F5B2F" w:rsidP="003F5B2F">
      <w:pPr>
        <w:spacing w:after="120" w:line="259" w:lineRule="auto"/>
      </w:pPr>
      <w:r w:rsidRPr="003F5B2F">
        <w:rPr>
          <w:lang w:val="es-PE"/>
        </w:rPr>
        <w:t xml:space="preserve">   total de publicaciones y total de comentarios realizados. </w:t>
      </w:r>
      <w:r w:rsidRPr="003F5B2F">
        <w:t>*/</w:t>
      </w:r>
    </w:p>
    <w:p w14:paraId="50D8033E" w14:textId="77777777" w:rsidR="003F5B2F" w:rsidRPr="003F5B2F" w:rsidRDefault="003F5B2F" w:rsidP="003F5B2F">
      <w:pPr>
        <w:spacing w:after="120" w:line="259" w:lineRule="auto"/>
      </w:pPr>
      <w:r w:rsidRPr="003F5B2F">
        <w:t>CREATE OR ALTER PROCEDURE SP_RESUMEN_ACTIVIDAD_AUTOR</w:t>
      </w:r>
    </w:p>
    <w:p w14:paraId="0A01524B" w14:textId="77777777" w:rsidR="003F5B2F" w:rsidRPr="003F5B2F" w:rsidRDefault="003F5B2F" w:rsidP="003F5B2F">
      <w:pPr>
        <w:spacing w:after="120" w:line="259" w:lineRule="auto"/>
      </w:pPr>
      <w:r w:rsidRPr="003F5B2F">
        <w:t xml:space="preserve">    @IdAutor INT</w:t>
      </w:r>
    </w:p>
    <w:p w14:paraId="6FBEC8E1" w14:textId="77777777" w:rsidR="003F5B2F" w:rsidRPr="003F5B2F" w:rsidRDefault="003F5B2F" w:rsidP="003F5B2F">
      <w:pPr>
        <w:spacing w:after="120" w:line="259" w:lineRule="auto"/>
      </w:pPr>
      <w:r w:rsidRPr="003F5B2F">
        <w:t>AS</w:t>
      </w:r>
    </w:p>
    <w:p w14:paraId="052D6471" w14:textId="77777777" w:rsidR="003F5B2F" w:rsidRPr="003F5B2F" w:rsidRDefault="003F5B2F" w:rsidP="003F5B2F">
      <w:pPr>
        <w:spacing w:after="120" w:line="259" w:lineRule="auto"/>
      </w:pPr>
      <w:r w:rsidRPr="003F5B2F">
        <w:t>BEGIN</w:t>
      </w:r>
    </w:p>
    <w:p w14:paraId="3972EA8A" w14:textId="77777777" w:rsidR="003F5B2F" w:rsidRPr="003F5B2F" w:rsidRDefault="003F5B2F" w:rsidP="003F5B2F">
      <w:pPr>
        <w:spacing w:after="120" w:line="259" w:lineRule="auto"/>
      </w:pPr>
      <w:r w:rsidRPr="003F5B2F">
        <w:t xml:space="preserve">    SET NOCOUNT ON;</w:t>
      </w:r>
    </w:p>
    <w:p w14:paraId="089C7F69" w14:textId="77777777" w:rsidR="003F5B2F" w:rsidRPr="003F5B2F" w:rsidRDefault="003F5B2F" w:rsidP="003F5B2F">
      <w:pPr>
        <w:spacing w:after="120" w:line="259" w:lineRule="auto"/>
      </w:pPr>
    </w:p>
    <w:p w14:paraId="76D0995C" w14:textId="77777777" w:rsidR="003F5B2F" w:rsidRPr="003F5B2F" w:rsidRDefault="003F5B2F" w:rsidP="003F5B2F">
      <w:pPr>
        <w:spacing w:after="120" w:line="259" w:lineRule="auto"/>
        <w:rPr>
          <w:lang w:val="es-PE"/>
        </w:rPr>
      </w:pPr>
      <w:r w:rsidRPr="003F5B2F">
        <w:t xml:space="preserve">    </w:t>
      </w:r>
      <w:r w:rsidRPr="003F5B2F">
        <w:rPr>
          <w:lang w:val="es-PE"/>
        </w:rPr>
        <w:t>SELECT</w:t>
      </w:r>
    </w:p>
    <w:p w14:paraId="3B9863CB" w14:textId="77777777" w:rsidR="003F5B2F" w:rsidRPr="003F5B2F" w:rsidRDefault="003F5B2F" w:rsidP="003F5B2F">
      <w:pPr>
        <w:spacing w:after="120" w:line="259" w:lineRule="auto"/>
        <w:rPr>
          <w:lang w:val="es-PE"/>
        </w:rPr>
      </w:pPr>
      <w:r w:rsidRPr="003F5B2F">
        <w:rPr>
          <w:lang w:val="es-PE"/>
        </w:rPr>
        <w:t xml:space="preserve">        U.ID_USUARIO,</w:t>
      </w:r>
    </w:p>
    <w:p w14:paraId="603948DF" w14:textId="77777777" w:rsidR="003F5B2F" w:rsidRPr="003F5B2F" w:rsidRDefault="003F5B2F" w:rsidP="003F5B2F">
      <w:pPr>
        <w:spacing w:after="120" w:line="259" w:lineRule="auto"/>
        <w:rPr>
          <w:lang w:val="es-PE"/>
        </w:rPr>
      </w:pPr>
      <w:r w:rsidRPr="003F5B2F">
        <w:rPr>
          <w:lang w:val="es-PE"/>
        </w:rPr>
        <w:t xml:space="preserve">        U.NOMBRE AS AUTOR,</w:t>
      </w:r>
    </w:p>
    <w:p w14:paraId="10AD82F5" w14:textId="77777777" w:rsidR="003F5B2F" w:rsidRPr="003F5B2F" w:rsidRDefault="003F5B2F" w:rsidP="003F5B2F">
      <w:pPr>
        <w:spacing w:after="120" w:line="259" w:lineRule="auto"/>
      </w:pPr>
      <w:r w:rsidRPr="003F5B2F">
        <w:rPr>
          <w:lang w:val="es-PE"/>
        </w:rPr>
        <w:t xml:space="preserve">        </w:t>
      </w:r>
      <w:r w:rsidRPr="003F5B2F">
        <w:t>U.EMAIL,</w:t>
      </w:r>
    </w:p>
    <w:p w14:paraId="6B85B2B7" w14:textId="77777777" w:rsidR="003F5B2F" w:rsidRPr="003F5B2F" w:rsidRDefault="003F5B2F" w:rsidP="003F5B2F">
      <w:pPr>
        <w:spacing w:after="120" w:line="259" w:lineRule="auto"/>
      </w:pPr>
      <w:r w:rsidRPr="003F5B2F">
        <w:t xml:space="preserve">        COUNT(DISTINCT P.ID_PUBLICACION) AS TOTAL_PUBLICACIONES,</w:t>
      </w:r>
    </w:p>
    <w:p w14:paraId="0325FBCA" w14:textId="77777777" w:rsidR="003F5B2F" w:rsidRPr="003F5B2F" w:rsidRDefault="003F5B2F" w:rsidP="003F5B2F">
      <w:pPr>
        <w:spacing w:after="120" w:line="259" w:lineRule="auto"/>
      </w:pPr>
      <w:r w:rsidRPr="003F5B2F">
        <w:t xml:space="preserve">        COUNT(DISTINCT CO.ID_COMENTARIO) AS TOTAL_COMENTARIOS</w:t>
      </w:r>
    </w:p>
    <w:p w14:paraId="633917AC" w14:textId="77777777" w:rsidR="003F5B2F" w:rsidRPr="003F5B2F" w:rsidRDefault="003F5B2F" w:rsidP="003F5B2F">
      <w:pPr>
        <w:spacing w:after="120" w:line="259" w:lineRule="auto"/>
        <w:rPr>
          <w:lang w:val="es-PE"/>
        </w:rPr>
      </w:pPr>
      <w:r w:rsidRPr="003F5B2F">
        <w:t xml:space="preserve">    </w:t>
      </w:r>
      <w:r w:rsidRPr="003F5B2F">
        <w:rPr>
          <w:lang w:val="es-PE"/>
        </w:rPr>
        <w:t>FROM USUARIO U</w:t>
      </w:r>
    </w:p>
    <w:p w14:paraId="204E1088" w14:textId="77777777" w:rsidR="003F5B2F" w:rsidRPr="003F5B2F" w:rsidRDefault="003F5B2F" w:rsidP="003F5B2F">
      <w:pPr>
        <w:spacing w:after="120" w:line="259" w:lineRule="auto"/>
        <w:rPr>
          <w:lang w:val="es-PE"/>
        </w:rPr>
      </w:pPr>
      <w:r w:rsidRPr="003F5B2F">
        <w:rPr>
          <w:lang w:val="es-PE"/>
        </w:rPr>
        <w:t xml:space="preserve">    INNER JOIN AUTOR A ON U.ID_USUARIO = A.ID_USUARIO</w:t>
      </w:r>
    </w:p>
    <w:p w14:paraId="6DDD033A" w14:textId="77777777" w:rsidR="003F5B2F" w:rsidRPr="003F5B2F" w:rsidRDefault="003F5B2F" w:rsidP="003F5B2F">
      <w:pPr>
        <w:spacing w:after="120" w:line="259" w:lineRule="auto"/>
        <w:rPr>
          <w:lang w:val="es-PE"/>
        </w:rPr>
      </w:pPr>
      <w:r w:rsidRPr="003F5B2F">
        <w:rPr>
          <w:lang w:val="es-PE"/>
        </w:rPr>
        <w:t xml:space="preserve">    LEFT JOIN PUBLICACION P ON A.ID_USUARIO = P.ID_AUTOR</w:t>
      </w:r>
    </w:p>
    <w:p w14:paraId="52D1AF65" w14:textId="77777777" w:rsidR="003F5B2F" w:rsidRPr="003F5B2F" w:rsidRDefault="003F5B2F" w:rsidP="003F5B2F">
      <w:pPr>
        <w:spacing w:after="120" w:line="259" w:lineRule="auto"/>
        <w:rPr>
          <w:lang w:val="es-PE"/>
        </w:rPr>
      </w:pPr>
      <w:r w:rsidRPr="003F5B2F">
        <w:rPr>
          <w:lang w:val="es-PE"/>
        </w:rPr>
        <w:t xml:space="preserve">    LEFT JOIN COMENTARIO CO ON U.ID_USUARIO = CO.ID_USUARIO</w:t>
      </w:r>
    </w:p>
    <w:p w14:paraId="5142A21D" w14:textId="77777777" w:rsidR="003F5B2F" w:rsidRPr="003F5B2F" w:rsidRDefault="003F5B2F" w:rsidP="003F5B2F">
      <w:pPr>
        <w:spacing w:after="120" w:line="259" w:lineRule="auto"/>
      </w:pPr>
      <w:r w:rsidRPr="003F5B2F">
        <w:rPr>
          <w:lang w:val="es-PE"/>
        </w:rPr>
        <w:t xml:space="preserve">    </w:t>
      </w:r>
      <w:r w:rsidRPr="003F5B2F">
        <w:t>WHERE A.ID_USUARIO = @IdAutor</w:t>
      </w:r>
    </w:p>
    <w:p w14:paraId="04520602" w14:textId="77777777" w:rsidR="003F5B2F" w:rsidRPr="003F5B2F" w:rsidRDefault="003F5B2F" w:rsidP="003F5B2F">
      <w:pPr>
        <w:spacing w:after="120" w:line="259" w:lineRule="auto"/>
      </w:pPr>
      <w:r w:rsidRPr="003F5B2F">
        <w:t xml:space="preserve">    GROUP BY U.ID_USUARIO, U.NOMBRE, U.EMAIL;</w:t>
      </w:r>
    </w:p>
    <w:p w14:paraId="59BD3B8A" w14:textId="77777777" w:rsidR="003F5B2F" w:rsidRPr="003F5B2F" w:rsidRDefault="003F5B2F" w:rsidP="003F5B2F">
      <w:pPr>
        <w:spacing w:after="120" w:line="259" w:lineRule="auto"/>
      </w:pPr>
      <w:r w:rsidRPr="003F5B2F">
        <w:t>END;</w:t>
      </w:r>
    </w:p>
    <w:p w14:paraId="4BA1FB8B" w14:textId="77777777" w:rsidR="003F5B2F" w:rsidRPr="003F5B2F" w:rsidRDefault="003F5B2F" w:rsidP="003F5B2F">
      <w:pPr>
        <w:spacing w:after="120" w:line="259" w:lineRule="auto"/>
        <w:rPr>
          <w:lang w:val="es-PE"/>
        </w:rPr>
      </w:pPr>
      <w:r w:rsidRPr="003F5B2F">
        <w:rPr>
          <w:lang w:val="es-PE"/>
        </w:rPr>
        <w:t>GO</w:t>
      </w:r>
    </w:p>
    <w:p w14:paraId="203BD83E" w14:textId="77777777" w:rsidR="003F5B2F" w:rsidRPr="003F5B2F" w:rsidRDefault="003F5B2F" w:rsidP="003F5B2F">
      <w:pPr>
        <w:spacing w:after="120" w:line="259" w:lineRule="auto"/>
        <w:rPr>
          <w:lang w:val="es-PE"/>
        </w:rPr>
      </w:pPr>
    </w:p>
    <w:p w14:paraId="32E386B6" w14:textId="77777777" w:rsidR="003F5B2F" w:rsidRPr="003F5B2F" w:rsidRDefault="003F5B2F" w:rsidP="003F5B2F">
      <w:pPr>
        <w:spacing w:after="120" w:line="259" w:lineRule="auto"/>
        <w:rPr>
          <w:lang w:val="es-PE"/>
        </w:rPr>
      </w:pPr>
      <w:r w:rsidRPr="003F5B2F">
        <w:rPr>
          <w:lang w:val="es-PE"/>
        </w:rPr>
        <w:t>/* Ejecución del Procedimiento 10 */</w:t>
      </w:r>
    </w:p>
    <w:p w14:paraId="5DB3B2D5" w14:textId="77777777" w:rsidR="003F5B2F" w:rsidRPr="003F5B2F" w:rsidRDefault="003F5B2F" w:rsidP="003F5B2F">
      <w:pPr>
        <w:spacing w:after="120" w:line="259" w:lineRule="auto"/>
        <w:rPr>
          <w:lang w:val="es-PE"/>
        </w:rPr>
      </w:pPr>
      <w:r w:rsidRPr="003F5B2F">
        <w:rPr>
          <w:lang w:val="es-PE"/>
        </w:rPr>
        <w:t>DECLARE @AutorResumen INT;</w:t>
      </w:r>
    </w:p>
    <w:p w14:paraId="51E0707E" w14:textId="77777777" w:rsidR="003F5B2F" w:rsidRPr="003F5B2F" w:rsidRDefault="003F5B2F" w:rsidP="003F5B2F">
      <w:pPr>
        <w:spacing w:after="120" w:line="259" w:lineRule="auto"/>
      </w:pPr>
      <w:r w:rsidRPr="003F5B2F">
        <w:t>SELECT TOP 1 @AutorResumen = ID_USUARIO FROM AUTOR ORDER BY ID_USUARIO DESC;</w:t>
      </w:r>
    </w:p>
    <w:p w14:paraId="2A4866D2" w14:textId="77777777" w:rsidR="003F5B2F" w:rsidRPr="003F5B2F" w:rsidRDefault="003F5B2F" w:rsidP="003F5B2F">
      <w:pPr>
        <w:spacing w:after="120" w:line="259" w:lineRule="auto"/>
        <w:rPr>
          <w:lang w:val="es-PE"/>
        </w:rPr>
      </w:pPr>
      <w:r w:rsidRPr="003F5B2F">
        <w:rPr>
          <w:lang w:val="es-PE"/>
        </w:rPr>
        <w:t>EXEC SP_RESUMEN_ACTIVIDAD_AUTOR @IdAutor = @AutorResumen;</w:t>
      </w:r>
    </w:p>
    <w:p w14:paraId="79E6DA55" w14:textId="369D3FFC" w:rsidR="003F5B2F" w:rsidRPr="00C10A94" w:rsidRDefault="003F5B2F" w:rsidP="003F5B2F">
      <w:pPr>
        <w:spacing w:after="120" w:line="259" w:lineRule="auto"/>
        <w:rPr>
          <w:lang w:val="es-PE"/>
        </w:rPr>
      </w:pPr>
      <w:r w:rsidRPr="003F5B2F">
        <w:rPr>
          <w:lang w:val="es-PE"/>
        </w:rPr>
        <w:t>GO</w:t>
      </w:r>
    </w:p>
    <w:sectPr w:rsidR="003F5B2F" w:rsidRPr="00C10A94" w:rsidSect="00034616">
      <w:headerReference w:type="default" r:id="rId14"/>
      <w:footerReference w:type="default" r:id="rId15"/>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2EAA" w14:textId="77777777" w:rsidR="00DA71AD" w:rsidRDefault="00DA71AD">
      <w:pPr>
        <w:spacing w:after="0" w:line="240" w:lineRule="auto"/>
      </w:pPr>
      <w:r>
        <w:separator/>
      </w:r>
    </w:p>
  </w:endnote>
  <w:endnote w:type="continuationSeparator" w:id="0">
    <w:p w14:paraId="17B567E1" w14:textId="77777777" w:rsidR="00DA71AD" w:rsidRDefault="00DA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2C5F" w14:textId="77777777" w:rsidR="00E50720" w:rsidRPr="00C10A94" w:rsidRDefault="007A2627">
    <w:pPr>
      <w:pStyle w:val="Footer"/>
      <w:jc w:val="center"/>
      <w:rPr>
        <w:lang w:val="es-PE"/>
      </w:rPr>
    </w:pPr>
    <w:r w:rsidRPr="00C10A94">
      <w:rPr>
        <w:color w:val="595959"/>
        <w:sz w:val="16"/>
        <w:lang w:val="es-PE"/>
      </w:rPr>
      <w:t>Instituto Cibertec | Base de Datos | Entrega final 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2500" w14:textId="77777777" w:rsidR="00DA71AD" w:rsidRDefault="00DA71AD">
      <w:pPr>
        <w:spacing w:after="0" w:line="240" w:lineRule="auto"/>
      </w:pPr>
      <w:r>
        <w:separator/>
      </w:r>
    </w:p>
  </w:footnote>
  <w:footnote w:type="continuationSeparator" w:id="0">
    <w:p w14:paraId="040EE8AD" w14:textId="77777777" w:rsidR="00DA71AD" w:rsidRDefault="00DA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6A3C" w14:textId="77777777" w:rsidR="00E50720" w:rsidRPr="00C10A94" w:rsidRDefault="007A2627">
    <w:pPr>
      <w:pStyle w:val="Header"/>
      <w:jc w:val="center"/>
      <w:rPr>
        <w:lang w:val="es-PE"/>
      </w:rPr>
    </w:pPr>
    <w:r w:rsidRPr="00C10A94">
      <w:rPr>
        <w:color w:val="595959"/>
        <w:sz w:val="16"/>
        <w:lang w:val="es-PE"/>
      </w:rPr>
      <w:t>CIBERBOOK - Proyecto final de Base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796951">
    <w:abstractNumId w:val="8"/>
  </w:num>
  <w:num w:numId="2" w16cid:durableId="1348797859">
    <w:abstractNumId w:val="6"/>
  </w:num>
  <w:num w:numId="3" w16cid:durableId="2134319779">
    <w:abstractNumId w:val="5"/>
  </w:num>
  <w:num w:numId="4" w16cid:durableId="1178425866">
    <w:abstractNumId w:val="4"/>
  </w:num>
  <w:num w:numId="5" w16cid:durableId="341736349">
    <w:abstractNumId w:val="7"/>
  </w:num>
  <w:num w:numId="6" w16cid:durableId="1739202296">
    <w:abstractNumId w:val="3"/>
  </w:num>
  <w:num w:numId="7" w16cid:durableId="1799177429">
    <w:abstractNumId w:val="2"/>
  </w:num>
  <w:num w:numId="8" w16cid:durableId="155150128">
    <w:abstractNumId w:val="1"/>
  </w:num>
  <w:num w:numId="9" w16cid:durableId="174636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B2F"/>
    <w:rsid w:val="00524D89"/>
    <w:rsid w:val="007A2627"/>
    <w:rsid w:val="00820AF8"/>
    <w:rsid w:val="00AA1D8D"/>
    <w:rsid w:val="00B47730"/>
    <w:rsid w:val="00B71B29"/>
    <w:rsid w:val="00C10A94"/>
    <w:rsid w:val="00C92315"/>
    <w:rsid w:val="00CB0664"/>
    <w:rsid w:val="00DA71AD"/>
    <w:rsid w:val="00E50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67C60"/>
  <w14:defaultImageDpi w14:val="300"/>
  <w15:docId w15:val="{0D78808B-98EA-44BD-A5F9-91B61C2C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19242</Words>
  <Characters>109680</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Richard Flores Bazurto</cp:lastModifiedBy>
  <cp:revision>2</cp:revision>
  <dcterms:created xsi:type="dcterms:W3CDTF">2026-05-28T07:29:00Z</dcterms:created>
  <dcterms:modified xsi:type="dcterms:W3CDTF">2026-05-28T07:29:00Z</dcterms:modified>
  <cp:category/>
</cp:coreProperties>
</file>